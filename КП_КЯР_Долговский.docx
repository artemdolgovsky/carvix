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78BA" w14:textId="207D4AD4" w:rsidR="009A0E13" w:rsidRPr="009A0E13" w:rsidRDefault="009A0E13" w:rsidP="00E10A12">
      <w:pPr>
        <w:pStyle w:val="af"/>
        <w:spacing w:after="240"/>
        <w:jc w:val="center"/>
        <w:rPr>
          <w:szCs w:val="28"/>
          <w:lang w:val="ru-RU"/>
        </w:rPr>
      </w:pPr>
      <w:bookmarkStart w:id="0" w:name="_Hlk27312521"/>
      <w:bookmarkEnd w:id="0"/>
      <w:r w:rsidRPr="009A0E13">
        <w:rPr>
          <w:szCs w:val="28"/>
          <w:lang w:val="ru-RU"/>
        </w:rPr>
        <w:t>МИНИСТЕРСТВО ОБРАЗОВАНИЯ РЕСПУБЛИКИ БЕЛАРУСЬ</w:t>
      </w:r>
      <w:r w:rsidR="00E10A12">
        <w:rPr>
          <w:szCs w:val="28"/>
          <w:lang w:val="ru-RU"/>
        </w:rPr>
        <w:br/>
      </w:r>
      <w:r>
        <w:rPr>
          <w:szCs w:val="28"/>
          <w:lang w:val="ru-RU"/>
        </w:rPr>
        <w:t>Учреждение образования</w:t>
      </w:r>
      <w:r w:rsidR="00E10A12">
        <w:rPr>
          <w:szCs w:val="28"/>
          <w:lang w:val="ru-RU"/>
        </w:rPr>
        <w:t xml:space="preserve"> </w:t>
      </w:r>
      <w:r w:rsidRPr="009A0E13">
        <w:rPr>
          <w:szCs w:val="28"/>
          <w:lang w:val="ru-RU"/>
        </w:rPr>
        <w:t>«БЕЛОРУССКИЙ ГОСУДАРСТВЕННЫЙ</w:t>
      </w:r>
      <w:r>
        <w:rPr>
          <w:szCs w:val="28"/>
          <w:lang w:val="ru-RU"/>
        </w:rPr>
        <w:br/>
      </w:r>
      <w:r w:rsidRPr="009A0E13">
        <w:rPr>
          <w:szCs w:val="28"/>
          <w:lang w:val="ru-RU"/>
        </w:rPr>
        <w:t>ТЕХНОЛОГИЧЕСКИЙ</w:t>
      </w:r>
      <w:r>
        <w:rPr>
          <w:szCs w:val="28"/>
          <w:lang w:val="ru-RU"/>
        </w:rPr>
        <w:t xml:space="preserve"> </w:t>
      </w:r>
      <w:r w:rsidRPr="009A0E13">
        <w:rPr>
          <w:szCs w:val="28"/>
          <w:lang w:val="ru-RU"/>
        </w:rPr>
        <w:t>УНИВЕРСИТЕТ»</w:t>
      </w:r>
    </w:p>
    <w:p w14:paraId="7C2805AA" w14:textId="77777777" w:rsidR="009A0E13" w:rsidRPr="009A0E13" w:rsidRDefault="009A0E13" w:rsidP="009A0E13">
      <w:pPr>
        <w:pStyle w:val="af"/>
        <w:tabs>
          <w:tab w:val="left" w:pos="2160"/>
          <w:tab w:val="left" w:pos="10035"/>
        </w:tabs>
        <w:spacing w:after="0"/>
        <w:rPr>
          <w:szCs w:val="28"/>
          <w:u w:val="single"/>
          <w:lang w:val="ru-RU"/>
        </w:rPr>
      </w:pPr>
      <w:r w:rsidRPr="009A0E13">
        <w:rPr>
          <w:szCs w:val="28"/>
          <w:lang w:val="ru-RU"/>
        </w:rPr>
        <w:t>Факультет</w:t>
      </w:r>
      <w:r w:rsidRPr="009A0E13">
        <w:rPr>
          <w:spacing w:val="13"/>
          <w:szCs w:val="28"/>
          <w:lang w:val="ru-RU"/>
        </w:rPr>
        <w:t xml:space="preserve"> </w:t>
      </w:r>
      <w:r w:rsidRPr="009A0E13">
        <w:rPr>
          <w:szCs w:val="28"/>
          <w:u w:val="single"/>
          <w:lang w:val="ru-RU"/>
        </w:rPr>
        <w:tab/>
        <w:t>Информационных</w:t>
      </w:r>
      <w:r w:rsidRPr="009A0E13">
        <w:rPr>
          <w:spacing w:val="-1"/>
          <w:szCs w:val="28"/>
          <w:u w:val="single"/>
          <w:lang w:val="ru-RU"/>
        </w:rPr>
        <w:t xml:space="preserve"> </w:t>
      </w:r>
      <w:r w:rsidRPr="009A0E13">
        <w:rPr>
          <w:szCs w:val="28"/>
          <w:u w:val="single"/>
          <w:lang w:val="ru-RU"/>
        </w:rPr>
        <w:t>технологий</w:t>
      </w:r>
    </w:p>
    <w:p w14:paraId="266E4F28" w14:textId="77777777" w:rsidR="009A0E13" w:rsidRDefault="009A0E13" w:rsidP="009A0E13">
      <w:pPr>
        <w:pStyle w:val="af"/>
        <w:tabs>
          <w:tab w:val="left" w:pos="2160"/>
          <w:tab w:val="left" w:pos="10035"/>
        </w:tabs>
        <w:spacing w:after="0"/>
        <w:rPr>
          <w:szCs w:val="28"/>
          <w:u w:val="single"/>
          <w:lang w:val="ru-RU"/>
        </w:rPr>
      </w:pPr>
      <w:r w:rsidRPr="009A0E13">
        <w:rPr>
          <w:szCs w:val="28"/>
          <w:lang w:val="ru-RU"/>
        </w:rPr>
        <w:t xml:space="preserve">Кафедра </w:t>
      </w:r>
      <w:r w:rsidRPr="009A0E13">
        <w:rPr>
          <w:szCs w:val="28"/>
          <w:u w:val="single"/>
          <w:lang w:val="ru-RU"/>
        </w:rPr>
        <w:tab/>
        <w:t>Информационных систем</w:t>
      </w:r>
      <w:r w:rsidRPr="009A0E13">
        <w:rPr>
          <w:spacing w:val="-11"/>
          <w:szCs w:val="28"/>
          <w:u w:val="single"/>
          <w:lang w:val="ru-RU"/>
        </w:rPr>
        <w:t xml:space="preserve"> </w:t>
      </w:r>
      <w:r w:rsidRPr="009A0E13">
        <w:rPr>
          <w:szCs w:val="28"/>
          <w:u w:val="single"/>
          <w:lang w:val="ru-RU"/>
        </w:rPr>
        <w:t>и</w:t>
      </w:r>
      <w:r w:rsidRPr="009A0E13">
        <w:rPr>
          <w:spacing w:val="-5"/>
          <w:szCs w:val="28"/>
          <w:u w:val="single"/>
          <w:lang w:val="ru-RU"/>
        </w:rPr>
        <w:t xml:space="preserve"> </w:t>
      </w:r>
      <w:r w:rsidRPr="009A0E13">
        <w:rPr>
          <w:szCs w:val="28"/>
          <w:u w:val="single"/>
          <w:lang w:val="ru-RU"/>
        </w:rPr>
        <w:t>технологий</w:t>
      </w:r>
    </w:p>
    <w:p w14:paraId="0FC7B9AE" w14:textId="71FE81AB" w:rsidR="00FA6CA3" w:rsidRDefault="009A0E13" w:rsidP="00B116CD">
      <w:pPr>
        <w:pStyle w:val="af"/>
        <w:tabs>
          <w:tab w:val="left" w:pos="2160"/>
          <w:tab w:val="left" w:pos="10035"/>
        </w:tabs>
        <w:spacing w:after="0"/>
        <w:rPr>
          <w:szCs w:val="28"/>
          <w:u w:val="single"/>
          <w:lang w:val="ru-RU"/>
        </w:rPr>
      </w:pPr>
      <w:r>
        <w:rPr>
          <w:szCs w:val="28"/>
          <w:lang w:val="ru-RU"/>
        </w:rPr>
        <w:t>Специальность</w:t>
      </w:r>
      <w:r w:rsidRPr="009A0E13">
        <w:rPr>
          <w:szCs w:val="28"/>
          <w:u w:val="single"/>
          <w:lang w:val="ru-RU"/>
        </w:rPr>
        <w:t xml:space="preserve">     6-05-0612-01 "Программная инженерия"</w:t>
      </w:r>
    </w:p>
    <w:p w14:paraId="179645A8" w14:textId="4FC7571B" w:rsidR="00FA6CA3" w:rsidRPr="00FA6CA3" w:rsidRDefault="00FA6CA3" w:rsidP="00FA6CA3">
      <w:pPr>
        <w:pStyle w:val="af"/>
        <w:spacing w:before="600" w:after="600"/>
        <w:jc w:val="center"/>
        <w:rPr>
          <w:b/>
          <w:szCs w:val="28"/>
          <w:lang w:val="ru-RU"/>
        </w:rPr>
      </w:pPr>
      <w:r w:rsidRPr="00481C71">
        <w:rPr>
          <w:b/>
          <w:szCs w:val="28"/>
          <w:lang w:val="ru-RU"/>
        </w:rPr>
        <w:t>ПОЯСНИТЕЛЬНАЯ ЗАПИСКА КУРСОВОГО ПРОЕКТА</w:t>
      </w:r>
    </w:p>
    <w:p w14:paraId="26FB938B" w14:textId="77777777" w:rsidR="00E10859" w:rsidRPr="009A0E13" w:rsidRDefault="00000000" w:rsidP="002A4906">
      <w:pPr>
        <w:spacing w:after="0" w:line="240" w:lineRule="auto"/>
        <w:rPr>
          <w:lang w:val="ru-RU"/>
        </w:rPr>
      </w:pPr>
      <w:r w:rsidRPr="009A0E13">
        <w:rPr>
          <w:lang w:val="ru-RU"/>
        </w:rPr>
        <w:t>по дисциплине «Компьютерные языки разметки»</w:t>
      </w:r>
    </w:p>
    <w:p w14:paraId="1C57FDE3" w14:textId="4E2D4BDE" w:rsidR="00E10859" w:rsidRDefault="00000000" w:rsidP="002A4906">
      <w:pPr>
        <w:spacing w:after="0" w:line="240" w:lineRule="auto"/>
        <w:rPr>
          <w:bCs/>
          <w:lang w:val="ru-RU"/>
        </w:rPr>
      </w:pPr>
      <w:r w:rsidRPr="009A0E13">
        <w:rPr>
          <w:bCs/>
          <w:lang w:val="ru-RU"/>
        </w:rPr>
        <w:t>Тема</w:t>
      </w:r>
      <w:r w:rsidR="009A0E13" w:rsidRPr="009A0E13">
        <w:rPr>
          <w:bCs/>
          <w:lang w:val="ru-RU"/>
        </w:rPr>
        <w:t xml:space="preserve">: </w:t>
      </w:r>
      <w:r w:rsidR="00465340" w:rsidRPr="009A0E13">
        <w:rPr>
          <w:bCs/>
          <w:lang w:val="ru-RU"/>
        </w:rPr>
        <w:t>«</w:t>
      </w:r>
      <w:r w:rsidR="009A0E13" w:rsidRPr="009A0E13">
        <w:rPr>
          <w:bCs/>
          <w:lang w:val="ru-RU"/>
        </w:rPr>
        <w:t>Веб-сайт</w:t>
      </w:r>
      <w:r w:rsidRPr="009A0E13">
        <w:rPr>
          <w:bCs/>
          <w:lang w:val="ru-RU"/>
        </w:rPr>
        <w:t xml:space="preserve"> «Интернет-магазин автомобилей</w:t>
      </w:r>
      <w:r w:rsidR="0065181C" w:rsidRPr="009A0E13">
        <w:rPr>
          <w:bCs/>
          <w:lang w:val="ru-RU"/>
        </w:rPr>
        <w:t>»</w:t>
      </w:r>
    </w:p>
    <w:p w14:paraId="05A7FF6D" w14:textId="77777777" w:rsidR="009A0E13" w:rsidRDefault="009A0E13" w:rsidP="009A0E13">
      <w:pPr>
        <w:spacing w:after="0" w:line="240" w:lineRule="auto"/>
        <w:rPr>
          <w:bCs/>
          <w:lang w:val="ru-RU"/>
        </w:rPr>
      </w:pPr>
    </w:p>
    <w:p w14:paraId="7FCB27A9" w14:textId="77777777" w:rsidR="009A0E13" w:rsidRDefault="009A0E13" w:rsidP="009A0E13">
      <w:pPr>
        <w:spacing w:after="0" w:line="240" w:lineRule="auto"/>
        <w:rPr>
          <w:bCs/>
          <w:lang w:val="ru-RU"/>
        </w:rPr>
      </w:pPr>
    </w:p>
    <w:p w14:paraId="07FD8209" w14:textId="77777777" w:rsidR="00E10A12" w:rsidRDefault="00E10A12" w:rsidP="009A0E13">
      <w:pPr>
        <w:spacing w:after="0" w:line="240" w:lineRule="auto"/>
        <w:rPr>
          <w:bCs/>
          <w:lang w:val="ru-RU"/>
        </w:rPr>
      </w:pPr>
    </w:p>
    <w:p w14:paraId="4780107C" w14:textId="77777777" w:rsidR="00E10A12" w:rsidRDefault="00E10A12" w:rsidP="009A0E13">
      <w:pPr>
        <w:spacing w:after="0" w:line="240" w:lineRule="auto"/>
        <w:rPr>
          <w:bCs/>
          <w:lang w:val="ru-RU"/>
        </w:rPr>
      </w:pPr>
    </w:p>
    <w:p w14:paraId="6B098440" w14:textId="77777777" w:rsidR="00FA6CA3" w:rsidRPr="009A0E13" w:rsidRDefault="00FA6CA3" w:rsidP="009A0E13">
      <w:pPr>
        <w:spacing w:after="0" w:line="240" w:lineRule="auto"/>
        <w:rPr>
          <w:bCs/>
          <w:lang w:val="ru-RU"/>
        </w:rPr>
      </w:pPr>
    </w:p>
    <w:p w14:paraId="566C9AF9" w14:textId="77777777" w:rsidR="009A0E13" w:rsidRPr="009A0E13" w:rsidRDefault="009A0E13" w:rsidP="009A0E13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b/>
          <w:szCs w:val="28"/>
          <w:lang w:val="ru-RU" w:eastAsia="ru-RU"/>
        </w:rPr>
      </w:pPr>
      <w:r w:rsidRPr="009A0E13">
        <w:rPr>
          <w:rFonts w:cs="Times New Roman"/>
          <w:b/>
          <w:szCs w:val="28"/>
          <w:lang w:val="ru-RU" w:eastAsia="ru-RU"/>
        </w:rPr>
        <w:t>Исполнитель</w:t>
      </w:r>
    </w:p>
    <w:p w14:paraId="1F822DE8" w14:textId="48947AAE" w:rsidR="009A0E13" w:rsidRPr="009A0E13" w:rsidRDefault="009A0E13" w:rsidP="009A0E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Cs w:val="28"/>
          <w:lang w:val="ru-RU" w:eastAsia="ru-RU"/>
        </w:rPr>
      </w:pPr>
      <w:r w:rsidRPr="009A0E13">
        <w:rPr>
          <w:rFonts w:cs="Times New Roman"/>
          <w:szCs w:val="28"/>
          <w:lang w:val="ru-RU" w:eastAsia="ru-RU"/>
        </w:rPr>
        <w:t>студент 1 курса 8</w:t>
      </w:r>
      <w:r w:rsidRPr="009A0E13">
        <w:rPr>
          <w:rFonts w:cs="Times New Roman"/>
          <w:spacing w:val="-6"/>
          <w:szCs w:val="28"/>
          <w:lang w:val="ru-RU" w:eastAsia="ru-RU"/>
        </w:rPr>
        <w:t xml:space="preserve"> </w:t>
      </w:r>
      <w:r w:rsidRPr="009A0E13">
        <w:rPr>
          <w:rFonts w:cs="Times New Roman"/>
          <w:szCs w:val="28"/>
          <w:lang w:val="ru-RU" w:eastAsia="ru-RU"/>
        </w:rPr>
        <w:t>группы</w:t>
      </w:r>
      <w:r w:rsidRPr="009A0E13">
        <w:rPr>
          <w:rFonts w:cs="Times New Roman"/>
          <w:spacing w:val="-4"/>
          <w:szCs w:val="28"/>
          <w:lang w:val="ru-RU" w:eastAsia="ru-RU"/>
        </w:rPr>
        <w:tab/>
      </w:r>
      <w:r w:rsidR="00465340" w:rsidRPr="00465340">
        <w:rPr>
          <w:rFonts w:cs="Times New Roman"/>
          <w:spacing w:val="-4"/>
          <w:szCs w:val="28"/>
          <w:lang w:val="ru-RU" w:eastAsia="ru-RU"/>
        </w:rPr>
        <w:t xml:space="preserve">    </w:t>
      </w:r>
      <w:r w:rsidRPr="009A0E13">
        <w:rPr>
          <w:rFonts w:cs="Times New Roman"/>
          <w:spacing w:val="-4"/>
          <w:szCs w:val="28"/>
          <w:lang w:val="ru-RU" w:eastAsia="ru-RU"/>
        </w:rPr>
        <w:t>________________</w:t>
      </w:r>
      <w:r w:rsidR="00465340" w:rsidRPr="00465340">
        <w:rPr>
          <w:rFonts w:cs="Times New Roman"/>
          <w:szCs w:val="28"/>
          <w:lang w:val="ru-RU" w:eastAsia="ru-RU"/>
        </w:rPr>
        <w:t xml:space="preserve">           </w:t>
      </w:r>
      <w:r>
        <w:rPr>
          <w:rFonts w:cs="Times New Roman"/>
          <w:szCs w:val="28"/>
          <w:lang w:val="ru-RU" w:eastAsia="ru-RU"/>
        </w:rPr>
        <w:t>А. В. Д</w:t>
      </w:r>
      <w:r w:rsidR="00FA6CA3">
        <w:rPr>
          <w:rFonts w:cs="Times New Roman"/>
          <w:szCs w:val="28"/>
          <w:lang w:val="ru-RU" w:eastAsia="ru-RU"/>
        </w:rPr>
        <w:t>олговский</w:t>
      </w:r>
    </w:p>
    <w:p w14:paraId="45AED4ED" w14:textId="388CDD60" w:rsidR="00B116CD" w:rsidRPr="009A0E13" w:rsidRDefault="009A0E13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 w:line="240" w:lineRule="auto"/>
        <w:ind w:firstLine="4820"/>
        <w:jc w:val="both"/>
        <w:rPr>
          <w:rFonts w:cs="Times New Roman"/>
          <w:sz w:val="20"/>
          <w:szCs w:val="20"/>
          <w:lang w:val="ru-RU" w:eastAsia="ru-RU"/>
        </w:rPr>
      </w:pPr>
      <w:r w:rsidRPr="009A0E13">
        <w:rPr>
          <w:rFonts w:cs="Times New Roman"/>
          <w:sz w:val="20"/>
          <w:szCs w:val="20"/>
          <w:lang w:val="ru-RU" w:eastAsia="ru-RU"/>
        </w:rPr>
        <w:t xml:space="preserve"> </w:t>
      </w:r>
      <w:r w:rsidR="00465340" w:rsidRPr="00465340">
        <w:rPr>
          <w:rFonts w:cs="Times New Roman"/>
          <w:sz w:val="20"/>
          <w:szCs w:val="20"/>
          <w:lang w:val="ru-RU" w:eastAsia="ru-RU"/>
        </w:rPr>
        <w:t xml:space="preserve">    </w:t>
      </w:r>
      <w:r w:rsidRPr="009A0E13">
        <w:rPr>
          <w:rFonts w:cs="Times New Roman"/>
          <w:sz w:val="20"/>
          <w:szCs w:val="20"/>
          <w:lang w:val="ru-RU" w:eastAsia="ru-RU"/>
        </w:rPr>
        <w:t>подпись, дата</w:t>
      </w:r>
    </w:p>
    <w:p w14:paraId="76EFE110" w14:textId="77777777" w:rsidR="009A0E13" w:rsidRPr="009A0E13" w:rsidRDefault="009A0E13" w:rsidP="009A0E13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cs="Times New Roman"/>
          <w:b/>
          <w:szCs w:val="28"/>
          <w:lang w:val="ru-RU" w:eastAsia="ru-RU"/>
        </w:rPr>
      </w:pPr>
      <w:r w:rsidRPr="009A0E13">
        <w:rPr>
          <w:rFonts w:cs="Times New Roman"/>
          <w:b/>
          <w:szCs w:val="28"/>
          <w:lang w:val="ru-RU" w:eastAsia="ru-RU"/>
        </w:rPr>
        <w:t>Руководитель</w:t>
      </w:r>
    </w:p>
    <w:p w14:paraId="385DE025" w14:textId="4E599DD4" w:rsidR="00B116CD" w:rsidRPr="009A0E13" w:rsidRDefault="009A0E13" w:rsidP="009A0E13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cs="Times New Roman"/>
          <w:szCs w:val="28"/>
          <w:lang w:val="ru-RU" w:eastAsia="ru-RU"/>
        </w:rPr>
      </w:pPr>
      <w:r w:rsidRPr="009A0E13">
        <w:rPr>
          <w:rFonts w:cs="Times New Roman"/>
          <w:szCs w:val="28"/>
          <w:u w:val="single"/>
          <w:lang w:val="ru-RU" w:eastAsia="ru-RU"/>
        </w:rPr>
        <w:tab/>
        <w:t>старший преподаватель</w:t>
      </w:r>
      <w:r w:rsidRPr="009A0E13">
        <w:rPr>
          <w:rFonts w:cs="Times New Roman"/>
          <w:szCs w:val="28"/>
          <w:u w:val="single"/>
          <w:lang w:val="ru-RU" w:eastAsia="ru-RU"/>
        </w:rPr>
        <w:tab/>
      </w:r>
      <w:r w:rsidR="00465340" w:rsidRPr="00465340">
        <w:rPr>
          <w:rFonts w:cs="Times New Roman"/>
          <w:szCs w:val="28"/>
          <w:u w:val="single"/>
          <w:lang w:val="ru-RU" w:eastAsia="ru-RU"/>
        </w:rPr>
        <w:t xml:space="preserve">    </w:t>
      </w:r>
      <w:r w:rsidR="00465340" w:rsidRPr="00465340">
        <w:rPr>
          <w:rFonts w:cs="Times New Roman"/>
          <w:szCs w:val="28"/>
          <w:lang w:val="ru-RU" w:eastAsia="ru-RU"/>
        </w:rPr>
        <w:t xml:space="preserve">          </w:t>
      </w:r>
      <w:r w:rsidRPr="009A0E13">
        <w:rPr>
          <w:rFonts w:cs="Times New Roman"/>
          <w:szCs w:val="28"/>
          <w:lang w:val="ru-RU" w:eastAsia="ru-RU"/>
        </w:rPr>
        <w:t>______________</w:t>
      </w:r>
      <w:r w:rsidR="00465340" w:rsidRPr="009A0E13">
        <w:rPr>
          <w:rFonts w:cs="Times New Roman"/>
          <w:szCs w:val="28"/>
          <w:lang w:val="ru-RU" w:eastAsia="ru-RU"/>
        </w:rPr>
        <w:t>__</w:t>
      </w:r>
      <w:r w:rsidR="00465340" w:rsidRPr="00465340">
        <w:rPr>
          <w:rFonts w:cs="Times New Roman"/>
          <w:szCs w:val="28"/>
          <w:lang w:val="ru-RU" w:eastAsia="ru-RU"/>
        </w:rPr>
        <w:t xml:space="preserve">          </w:t>
      </w:r>
      <w:r w:rsidRPr="009A0E13">
        <w:rPr>
          <w:rFonts w:cs="Times New Roman"/>
          <w:szCs w:val="28"/>
          <w:lang w:val="ru-RU" w:eastAsia="ru-RU"/>
        </w:rPr>
        <w:t>Е. В. Барковский</w:t>
      </w:r>
    </w:p>
    <w:p w14:paraId="746C10C3" w14:textId="66912415" w:rsidR="00B116CD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 w:val="20"/>
          <w:szCs w:val="20"/>
          <w:lang w:val="ru-RU"/>
        </w:rPr>
      </w:pPr>
      <w:r>
        <w:rPr>
          <w:rFonts w:cs="Times New Roman"/>
          <w:sz w:val="20"/>
          <w:szCs w:val="20"/>
          <w:lang w:val="ru-RU"/>
        </w:rPr>
        <w:t xml:space="preserve">      </w:t>
      </w:r>
      <w:r w:rsidR="009A0E13" w:rsidRPr="009A0E13">
        <w:rPr>
          <w:rFonts w:cs="Times New Roman"/>
          <w:sz w:val="20"/>
          <w:szCs w:val="20"/>
          <w:lang w:val="ru-RU"/>
        </w:rPr>
        <w:t>должность, учен. степень, ученое звание</w:t>
      </w:r>
      <w:r w:rsidR="009A0E13" w:rsidRPr="009A0E13">
        <w:rPr>
          <w:rFonts w:cs="Times New Roman"/>
          <w:sz w:val="20"/>
          <w:szCs w:val="20"/>
          <w:lang w:val="ru-RU"/>
        </w:rPr>
        <w:tab/>
      </w:r>
      <w:r>
        <w:rPr>
          <w:rFonts w:cs="Times New Roman"/>
          <w:sz w:val="20"/>
          <w:szCs w:val="20"/>
          <w:lang w:val="ru-RU"/>
        </w:rPr>
        <w:t xml:space="preserve">           </w:t>
      </w:r>
      <w:r w:rsidR="00465340" w:rsidRPr="00465340">
        <w:rPr>
          <w:rFonts w:cs="Times New Roman"/>
          <w:sz w:val="20"/>
          <w:szCs w:val="20"/>
          <w:lang w:val="ru-RU"/>
        </w:rPr>
        <w:t xml:space="preserve">    </w:t>
      </w:r>
      <w:r w:rsidR="009A0E13" w:rsidRPr="009A0E13">
        <w:rPr>
          <w:rFonts w:cs="Times New Roman"/>
          <w:sz w:val="20"/>
          <w:szCs w:val="20"/>
          <w:lang w:val="ru-RU"/>
        </w:rPr>
        <w:t>подпись, дата</w:t>
      </w:r>
    </w:p>
    <w:p w14:paraId="00B07326" w14:textId="77777777" w:rsidR="00B116CD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 w:val="20"/>
          <w:szCs w:val="20"/>
          <w:lang w:val="ru-RU"/>
        </w:rPr>
      </w:pPr>
    </w:p>
    <w:p w14:paraId="4F993D18" w14:textId="77777777" w:rsidR="00E10A12" w:rsidRDefault="00E10A12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 w:val="20"/>
          <w:szCs w:val="20"/>
          <w:lang w:val="ru-RU"/>
        </w:rPr>
      </w:pPr>
    </w:p>
    <w:p w14:paraId="46C27BDB" w14:textId="3FC0FAB9" w:rsidR="00B116CD" w:rsidRPr="00F8160E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Cs w:val="28"/>
          <w:lang w:val="ru-RU" w:eastAsia="ru-RU"/>
        </w:rPr>
      </w:pPr>
      <w:r>
        <w:rPr>
          <w:rFonts w:cs="Times New Roman"/>
          <w:sz w:val="20"/>
          <w:szCs w:val="20"/>
          <w:lang w:val="ru-RU"/>
        </w:rPr>
        <w:br/>
      </w:r>
      <w:r>
        <w:rPr>
          <w:rFonts w:cs="Times New Roman"/>
          <w:sz w:val="20"/>
          <w:szCs w:val="20"/>
          <w:lang w:val="ru-RU"/>
        </w:rPr>
        <w:br/>
      </w:r>
      <w:r w:rsidRPr="00B116CD">
        <w:rPr>
          <w:rFonts w:cs="Times New Roman"/>
          <w:szCs w:val="28"/>
          <w:lang w:val="ru-RU" w:eastAsia="ru-RU"/>
        </w:rPr>
        <w:t xml:space="preserve">Допущен к защите  </w:t>
      </w:r>
      <w:r w:rsidR="00465340" w:rsidRPr="00F8160E">
        <w:rPr>
          <w:rFonts w:cs="Times New Roman"/>
          <w:szCs w:val="28"/>
          <w:lang w:val="ru-RU" w:eastAsia="ru-RU"/>
        </w:rPr>
        <w:t xml:space="preserve">     </w:t>
      </w:r>
      <w:r w:rsidRPr="00B116CD">
        <w:rPr>
          <w:rFonts w:cs="Times New Roman"/>
          <w:szCs w:val="28"/>
          <w:lang w:val="ru-RU" w:eastAsia="ru-RU"/>
        </w:rPr>
        <w:t>________________________________</w:t>
      </w:r>
      <w:r w:rsidR="00465340" w:rsidRPr="00B116CD">
        <w:rPr>
          <w:rFonts w:cs="Times New Roman"/>
          <w:szCs w:val="28"/>
          <w:lang w:val="ru-RU" w:eastAsia="ru-RU"/>
        </w:rPr>
        <w:t>_</w:t>
      </w:r>
      <w:proofErr w:type="gramStart"/>
      <w:r w:rsidR="00465340" w:rsidRPr="00B116CD">
        <w:rPr>
          <w:rFonts w:cs="Times New Roman"/>
          <w:szCs w:val="28"/>
          <w:lang w:val="ru-RU" w:eastAsia="ru-RU"/>
        </w:rPr>
        <w:t>_</w:t>
      </w:r>
      <w:r w:rsidRPr="00B116CD">
        <w:rPr>
          <w:rFonts w:cs="Times New Roman"/>
          <w:szCs w:val="28"/>
          <w:lang w:val="ru-RU" w:eastAsia="ru-RU"/>
        </w:rPr>
        <w:t xml:space="preserve">  </w:t>
      </w:r>
      <w:r w:rsidR="00465340" w:rsidRPr="00B116CD">
        <w:rPr>
          <w:rFonts w:cs="Times New Roman"/>
          <w:szCs w:val="28"/>
          <w:lang w:val="ru-RU" w:eastAsia="ru-RU"/>
        </w:rPr>
        <w:t>_</w:t>
      </w:r>
      <w:proofErr w:type="gramEnd"/>
      <w:r w:rsidRPr="00B116CD">
        <w:rPr>
          <w:rFonts w:cs="Times New Roman"/>
          <w:szCs w:val="28"/>
          <w:lang w:val="ru-RU" w:eastAsia="ru-RU"/>
        </w:rPr>
        <w:t>____________</w:t>
      </w:r>
      <w:r w:rsidR="00465340" w:rsidRPr="00B116CD">
        <w:rPr>
          <w:rFonts w:cs="Times New Roman"/>
          <w:szCs w:val="28"/>
          <w:lang w:val="ru-RU" w:eastAsia="ru-RU"/>
        </w:rPr>
        <w:t>_</w:t>
      </w:r>
      <w:r w:rsidR="00465340" w:rsidRPr="00F8160E">
        <w:rPr>
          <w:rFonts w:cs="Times New Roman"/>
          <w:szCs w:val="28"/>
          <w:lang w:val="ru-RU" w:eastAsia="ru-RU"/>
        </w:rPr>
        <w:t xml:space="preserve">  </w:t>
      </w:r>
    </w:p>
    <w:p w14:paraId="2E165F0B" w14:textId="0B295E0E" w:rsidR="00B116CD" w:rsidRPr="00B116CD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cs="Times New Roman"/>
          <w:szCs w:val="28"/>
          <w:lang w:val="ru-RU" w:eastAsia="ru-RU"/>
        </w:rPr>
      </w:pPr>
      <w:r w:rsidRPr="00B116CD">
        <w:rPr>
          <w:rFonts w:cs="Times New Roman"/>
          <w:szCs w:val="28"/>
          <w:lang w:val="ru-RU" w:eastAsia="ru-RU"/>
        </w:rPr>
        <w:t xml:space="preserve"> __________________________________  ______________</w:t>
      </w:r>
      <w:r>
        <w:rPr>
          <w:rFonts w:cs="Times New Roman"/>
          <w:szCs w:val="28"/>
          <w:lang w:val="ru-RU" w:eastAsia="ru-RU"/>
        </w:rPr>
        <w:t xml:space="preserve"> </w:t>
      </w:r>
    </w:p>
    <w:p w14:paraId="2B4904B6" w14:textId="4D09F961" w:rsidR="00B116CD" w:rsidRPr="00B116CD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cs="Times New Roman"/>
          <w:szCs w:val="28"/>
          <w:lang w:val="ru-RU" w:eastAsia="ru-RU"/>
        </w:rPr>
      </w:pPr>
      <w:r w:rsidRPr="00B116CD">
        <w:rPr>
          <w:rFonts w:cs="Times New Roman"/>
          <w:szCs w:val="28"/>
          <w:lang w:val="ru-RU" w:eastAsia="ru-RU"/>
        </w:rPr>
        <w:t xml:space="preserve"> __________________________________  ______________</w:t>
      </w:r>
    </w:p>
    <w:p w14:paraId="6DF0E849" w14:textId="0CEA5C83" w:rsidR="00B116CD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 w:val="20"/>
          <w:szCs w:val="20"/>
          <w:lang w:val="ru-RU"/>
        </w:rPr>
      </w:pPr>
      <w:r>
        <w:rPr>
          <w:rFonts w:cs="Times New Roman"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                  </w:t>
      </w:r>
      <w:r w:rsidRPr="00B116CD">
        <w:rPr>
          <w:rFonts w:cs="Times New Roman"/>
          <w:sz w:val="20"/>
          <w:szCs w:val="20"/>
          <w:lang w:val="ru-RU"/>
        </w:rPr>
        <w:t>дата,</w:t>
      </w:r>
      <w:r>
        <w:rPr>
          <w:rFonts w:cs="Times New Roman"/>
          <w:sz w:val="20"/>
          <w:szCs w:val="20"/>
          <w:lang w:val="ru-RU"/>
        </w:rPr>
        <w:t xml:space="preserve"> </w:t>
      </w:r>
      <w:r w:rsidRPr="00B116CD">
        <w:rPr>
          <w:rFonts w:cs="Times New Roman"/>
          <w:sz w:val="20"/>
          <w:szCs w:val="20"/>
          <w:lang w:val="ru-RU"/>
        </w:rPr>
        <w:t>подпись</w:t>
      </w:r>
    </w:p>
    <w:p w14:paraId="72A17B72" w14:textId="77777777" w:rsidR="00B116CD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 w:val="20"/>
          <w:szCs w:val="20"/>
          <w:lang w:val="ru-RU"/>
        </w:rPr>
      </w:pPr>
    </w:p>
    <w:p w14:paraId="7CF7E41A" w14:textId="77777777" w:rsidR="00120371" w:rsidRDefault="00120371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 w:val="20"/>
          <w:szCs w:val="20"/>
          <w:lang w:val="ru-RU"/>
        </w:rPr>
      </w:pPr>
    </w:p>
    <w:p w14:paraId="11B92B13" w14:textId="77777777" w:rsidR="00B116CD" w:rsidRDefault="00B116CD" w:rsidP="00B116C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cs="Times New Roman"/>
          <w:sz w:val="20"/>
          <w:szCs w:val="20"/>
          <w:lang w:val="ru-RU"/>
        </w:rPr>
      </w:pPr>
    </w:p>
    <w:p w14:paraId="3DFD4806" w14:textId="77777777" w:rsidR="00B116CD" w:rsidRPr="00B116CD" w:rsidRDefault="00B116CD" w:rsidP="00B116CD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cs="Times New Roman"/>
          <w:szCs w:val="28"/>
          <w:u w:val="single"/>
          <w:lang w:val="ru-RU" w:eastAsia="ru-RU"/>
        </w:rPr>
      </w:pPr>
      <w:r w:rsidRPr="00B116CD">
        <w:rPr>
          <w:rFonts w:cs="Times New Roman"/>
          <w:szCs w:val="28"/>
          <w:lang w:val="ru-RU" w:eastAsia="ru-RU"/>
        </w:rPr>
        <w:t>Курсовой проект защищен с</w:t>
      </w:r>
      <w:r w:rsidRPr="00B116CD">
        <w:rPr>
          <w:rFonts w:cs="Times New Roman"/>
          <w:spacing w:val="-10"/>
          <w:szCs w:val="28"/>
          <w:lang w:val="ru-RU" w:eastAsia="ru-RU"/>
        </w:rPr>
        <w:t xml:space="preserve"> </w:t>
      </w:r>
      <w:r w:rsidRPr="00B116CD">
        <w:rPr>
          <w:rFonts w:cs="Times New Roman"/>
          <w:szCs w:val="28"/>
          <w:lang w:val="ru-RU" w:eastAsia="ru-RU"/>
        </w:rPr>
        <w:t xml:space="preserve">оценкой </w:t>
      </w:r>
      <w:r w:rsidRPr="00B116CD">
        <w:rPr>
          <w:rFonts w:cs="Times New Roman"/>
          <w:szCs w:val="28"/>
          <w:u w:val="single"/>
          <w:lang w:val="ru-RU" w:eastAsia="ru-RU"/>
        </w:rPr>
        <w:tab/>
      </w:r>
      <w:r w:rsidRPr="00B116CD">
        <w:rPr>
          <w:rFonts w:cs="Times New Roman"/>
          <w:szCs w:val="28"/>
          <w:u w:val="single"/>
          <w:lang w:val="ru-RU" w:eastAsia="ru-RU"/>
        </w:rPr>
        <w:tab/>
      </w:r>
      <w:r w:rsidRPr="00B116CD">
        <w:rPr>
          <w:rFonts w:cs="Times New Roman"/>
          <w:szCs w:val="28"/>
          <w:u w:val="single"/>
          <w:lang w:val="ru-RU" w:eastAsia="ru-RU"/>
        </w:rPr>
        <w:tab/>
      </w:r>
      <w:r w:rsidRPr="00B116CD">
        <w:rPr>
          <w:rFonts w:cs="Times New Roman"/>
          <w:szCs w:val="28"/>
          <w:u w:val="single"/>
          <w:lang w:val="ru-RU" w:eastAsia="ru-RU"/>
        </w:rPr>
        <w:tab/>
      </w:r>
    </w:p>
    <w:p w14:paraId="38C0DF67" w14:textId="5EBE2B3B" w:rsidR="00B116CD" w:rsidRPr="00465340" w:rsidRDefault="00B116CD" w:rsidP="00B116CD">
      <w:pPr>
        <w:pStyle w:val="af"/>
        <w:tabs>
          <w:tab w:val="left" w:pos="567"/>
        </w:tabs>
        <w:spacing w:after="0"/>
        <w:rPr>
          <w:szCs w:val="28"/>
          <w:u w:val="single"/>
          <w:lang w:val="ru-RU"/>
        </w:rPr>
      </w:pPr>
      <w:r w:rsidRPr="00B116CD">
        <w:rPr>
          <w:szCs w:val="28"/>
          <w:lang w:val="ru-RU"/>
        </w:rPr>
        <w:t>Руководитель</w:t>
      </w:r>
      <w:r w:rsidRPr="00B116CD">
        <w:rPr>
          <w:rFonts w:asciiTheme="minorHAnsi" w:eastAsiaTheme="minorHAnsi" w:hAnsiTheme="minorHAnsi"/>
          <w:sz w:val="22"/>
          <w:szCs w:val="28"/>
          <w:lang w:val="ru-RU"/>
        </w:rPr>
        <w:t xml:space="preserve"> _________________</w:t>
      </w:r>
      <w:r w:rsidR="00F81E70" w:rsidRPr="00F81E70">
        <w:rPr>
          <w:rFonts w:asciiTheme="minorHAnsi" w:eastAsiaTheme="minorHAnsi" w:hAnsiTheme="minorHAnsi"/>
          <w:sz w:val="22"/>
          <w:szCs w:val="28"/>
          <w:u w:val="single"/>
          <w:lang w:val="ru-RU"/>
        </w:rPr>
        <w:t xml:space="preserve">    </w:t>
      </w:r>
      <w:r w:rsidRPr="00F81E70">
        <w:rPr>
          <w:rFonts w:asciiTheme="minorHAnsi" w:eastAsiaTheme="minorHAnsi" w:hAnsiTheme="minorHAnsi"/>
          <w:sz w:val="22"/>
          <w:szCs w:val="28"/>
          <w:u w:val="single"/>
          <w:lang w:val="ru-RU"/>
        </w:rPr>
        <w:t xml:space="preserve"> </w:t>
      </w:r>
      <w:r w:rsidRPr="00F81E70">
        <w:rPr>
          <w:rFonts w:asciiTheme="minorHAnsi" w:eastAsiaTheme="minorHAnsi" w:hAnsiTheme="minorHAnsi"/>
          <w:sz w:val="22"/>
          <w:szCs w:val="28"/>
          <w:u w:val="single"/>
          <w:lang w:val="ru-RU"/>
        </w:rPr>
        <w:tab/>
      </w:r>
      <w:r w:rsidR="00F81E70">
        <w:rPr>
          <w:rFonts w:asciiTheme="minorHAnsi" w:eastAsiaTheme="minorHAnsi" w:hAnsiTheme="minorHAnsi"/>
          <w:sz w:val="22"/>
          <w:szCs w:val="28"/>
          <w:lang w:val="ru-RU"/>
        </w:rPr>
        <w:t xml:space="preserve">               </w:t>
      </w:r>
      <w:r w:rsidR="00465340" w:rsidRPr="00465340">
        <w:rPr>
          <w:rFonts w:asciiTheme="minorHAnsi" w:eastAsiaTheme="minorHAnsi" w:hAnsiTheme="minorHAnsi"/>
          <w:sz w:val="22"/>
          <w:szCs w:val="28"/>
          <w:lang w:val="ru-RU"/>
        </w:rPr>
        <w:t xml:space="preserve">  </w:t>
      </w:r>
      <w:r w:rsidR="00F81E70" w:rsidRPr="00F81E70">
        <w:rPr>
          <w:rFonts w:asciiTheme="minorHAnsi" w:eastAsiaTheme="minorHAnsi" w:hAnsiTheme="minorHAnsi"/>
          <w:sz w:val="22"/>
          <w:szCs w:val="28"/>
          <w:u w:val="single"/>
          <w:lang w:val="ru-RU"/>
        </w:rPr>
        <w:t xml:space="preserve">    </w:t>
      </w:r>
      <w:r w:rsidRPr="00B116CD">
        <w:rPr>
          <w:rFonts w:asciiTheme="minorHAnsi" w:eastAsiaTheme="minorHAnsi" w:hAnsiTheme="minorHAnsi"/>
          <w:sz w:val="22"/>
          <w:szCs w:val="28"/>
          <w:lang w:val="ru-RU"/>
        </w:rPr>
        <w:t>______________</w:t>
      </w:r>
      <w:r w:rsidR="00F81E70" w:rsidRPr="00F81E70">
        <w:rPr>
          <w:rFonts w:asciiTheme="minorHAnsi" w:eastAsiaTheme="minorHAnsi" w:hAnsiTheme="minorHAnsi"/>
          <w:sz w:val="22"/>
          <w:szCs w:val="28"/>
          <w:u w:val="single"/>
          <w:lang w:val="ru-RU"/>
        </w:rPr>
        <w:t xml:space="preserve">     </w:t>
      </w:r>
      <w:r w:rsidR="00F81E70">
        <w:rPr>
          <w:rFonts w:asciiTheme="minorHAnsi" w:eastAsiaTheme="minorHAnsi" w:hAnsiTheme="minorHAnsi"/>
          <w:sz w:val="22"/>
          <w:szCs w:val="28"/>
          <w:lang w:val="ru-RU"/>
        </w:rPr>
        <w:t xml:space="preserve">              </w:t>
      </w:r>
      <w:r w:rsidR="00465340" w:rsidRPr="00465340">
        <w:rPr>
          <w:rFonts w:asciiTheme="minorHAnsi" w:eastAsiaTheme="minorHAnsi" w:hAnsiTheme="minorHAnsi"/>
          <w:sz w:val="22"/>
          <w:szCs w:val="28"/>
          <w:lang w:val="ru-RU"/>
        </w:rPr>
        <w:t xml:space="preserve">          </w:t>
      </w:r>
      <w:r w:rsidR="00F81E70" w:rsidRPr="00F81E70">
        <w:rPr>
          <w:rFonts w:asciiTheme="minorHAnsi" w:eastAsiaTheme="minorHAnsi" w:hAnsiTheme="minorHAnsi"/>
          <w:sz w:val="22"/>
          <w:szCs w:val="28"/>
          <w:u w:val="single"/>
          <w:lang w:val="ru-RU"/>
        </w:rPr>
        <w:t xml:space="preserve">    </w:t>
      </w:r>
      <w:r w:rsidRPr="00B116CD">
        <w:rPr>
          <w:szCs w:val="28"/>
          <w:u w:val="single"/>
          <w:lang w:val="ru-RU"/>
        </w:rPr>
        <w:t>Е.</w:t>
      </w:r>
      <w:r w:rsidRPr="0078447F">
        <w:rPr>
          <w:szCs w:val="28"/>
          <w:u w:val="single"/>
        </w:rPr>
        <w:t> </w:t>
      </w:r>
      <w:r w:rsidRPr="00B116CD">
        <w:rPr>
          <w:szCs w:val="28"/>
          <w:u w:val="single"/>
          <w:lang w:val="ru-RU"/>
        </w:rPr>
        <w:t>В.</w:t>
      </w:r>
      <w:r w:rsidRPr="0078447F">
        <w:rPr>
          <w:szCs w:val="28"/>
          <w:u w:val="single"/>
        </w:rPr>
        <w:t> </w:t>
      </w:r>
      <w:r w:rsidRPr="00B116CD">
        <w:rPr>
          <w:szCs w:val="28"/>
          <w:u w:val="single"/>
          <w:lang w:val="ru-RU"/>
        </w:rPr>
        <w:t>Барковский</w:t>
      </w:r>
    </w:p>
    <w:p w14:paraId="5C20E6DF" w14:textId="408D64B1" w:rsidR="009B2132" w:rsidRDefault="00B116CD" w:rsidP="00E10A12">
      <w:pPr>
        <w:pStyle w:val="af"/>
        <w:tabs>
          <w:tab w:val="left" w:leader="underscore" w:pos="1134"/>
        </w:tabs>
        <w:spacing w:after="0"/>
        <w:rPr>
          <w:sz w:val="20"/>
          <w:lang w:val="ru-RU"/>
        </w:rPr>
      </w:pPr>
      <w:r>
        <w:rPr>
          <w:sz w:val="20"/>
          <w:lang w:val="ru-RU"/>
        </w:rPr>
        <w:t xml:space="preserve">                                           п</w:t>
      </w:r>
      <w:r w:rsidRPr="00B116CD">
        <w:rPr>
          <w:sz w:val="20"/>
          <w:lang w:val="ru-RU"/>
        </w:rPr>
        <w:t>одпись</w:t>
      </w:r>
      <w:r>
        <w:rPr>
          <w:sz w:val="20"/>
          <w:lang w:val="ru-RU"/>
        </w:rPr>
        <w:t xml:space="preserve">                      </w:t>
      </w:r>
      <w:r w:rsidR="00F81E70">
        <w:rPr>
          <w:sz w:val="20"/>
          <w:lang w:val="ru-RU"/>
        </w:rPr>
        <w:t xml:space="preserve">                  </w:t>
      </w:r>
      <w:r w:rsidR="00465340" w:rsidRPr="00465340">
        <w:rPr>
          <w:sz w:val="20"/>
          <w:lang w:val="ru-RU"/>
        </w:rPr>
        <w:t xml:space="preserve">   </w:t>
      </w:r>
      <w:r w:rsidRPr="00B116CD">
        <w:rPr>
          <w:sz w:val="20"/>
          <w:lang w:val="ru-RU"/>
        </w:rPr>
        <w:t>дата</w:t>
      </w:r>
      <w:r w:rsidRPr="00B116CD">
        <w:rPr>
          <w:sz w:val="20"/>
          <w:lang w:val="ru-RU"/>
        </w:rPr>
        <w:tab/>
      </w:r>
      <w:r w:rsidRPr="00B116CD">
        <w:rPr>
          <w:sz w:val="20"/>
          <w:lang w:val="ru-RU"/>
        </w:rPr>
        <w:tab/>
      </w:r>
      <w:r>
        <w:rPr>
          <w:sz w:val="20"/>
          <w:lang w:val="ru-RU"/>
        </w:rPr>
        <w:t xml:space="preserve">            </w:t>
      </w:r>
      <w:r w:rsidR="00F81E70">
        <w:rPr>
          <w:sz w:val="20"/>
          <w:lang w:val="ru-RU"/>
        </w:rPr>
        <w:t xml:space="preserve">  </w:t>
      </w:r>
      <w:r w:rsidR="00465340" w:rsidRPr="00465340">
        <w:rPr>
          <w:sz w:val="20"/>
          <w:lang w:val="ru-RU"/>
        </w:rPr>
        <w:t xml:space="preserve">    </w:t>
      </w:r>
      <w:r w:rsidRPr="00B116CD">
        <w:rPr>
          <w:sz w:val="20"/>
          <w:lang w:val="ru-RU"/>
        </w:rPr>
        <w:t>инициалы и фамилия</w:t>
      </w:r>
    </w:p>
    <w:p w14:paraId="4CD6C56A" w14:textId="77777777" w:rsidR="00120371" w:rsidRPr="00E10A12" w:rsidRDefault="00120371" w:rsidP="00E10A12">
      <w:pPr>
        <w:pStyle w:val="af"/>
        <w:tabs>
          <w:tab w:val="left" w:leader="underscore" w:pos="1134"/>
        </w:tabs>
        <w:spacing w:after="0"/>
        <w:rPr>
          <w:sz w:val="20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1444691565"/>
        <w:docPartObj>
          <w:docPartGallery w:val="Table of Contents"/>
          <w:docPartUnique/>
        </w:docPartObj>
      </w:sdtPr>
      <w:sdtContent>
        <w:p w14:paraId="7545EAAD" w14:textId="1D1D92CC" w:rsidR="009B2132" w:rsidRPr="00465340" w:rsidRDefault="009B2132" w:rsidP="00120371">
          <w:pPr>
            <w:pStyle w:val="aff"/>
            <w:spacing w:before="0" w:after="360" w:line="240" w:lineRule="auto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9B2132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DD6B01B" w14:textId="53A69E28" w:rsidR="00927E8C" w:rsidRDefault="009B2132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15967" w:history="1">
            <w:r w:rsidR="00927E8C" w:rsidRPr="004342C5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="00927E8C">
              <w:rPr>
                <w:noProof/>
                <w:webHidden/>
              </w:rPr>
              <w:tab/>
            </w:r>
            <w:r w:rsidR="00927E8C">
              <w:rPr>
                <w:noProof/>
                <w:webHidden/>
              </w:rPr>
              <w:fldChar w:fldCharType="begin"/>
            </w:r>
            <w:r w:rsidR="00927E8C">
              <w:rPr>
                <w:noProof/>
                <w:webHidden/>
              </w:rPr>
              <w:instrText xml:space="preserve"> PAGEREF _Toc228915967 \h </w:instrText>
            </w:r>
            <w:r w:rsidR="00927E8C">
              <w:rPr>
                <w:noProof/>
                <w:webHidden/>
              </w:rPr>
            </w:r>
            <w:r w:rsidR="00927E8C">
              <w:rPr>
                <w:noProof/>
                <w:webHidden/>
              </w:rPr>
              <w:fldChar w:fldCharType="separate"/>
            </w:r>
            <w:r w:rsidR="00927E8C">
              <w:rPr>
                <w:noProof/>
                <w:webHidden/>
              </w:rPr>
              <w:t>3</w:t>
            </w:r>
            <w:r w:rsidR="00927E8C">
              <w:rPr>
                <w:noProof/>
                <w:webHidden/>
              </w:rPr>
              <w:fldChar w:fldCharType="end"/>
            </w:r>
          </w:hyperlink>
        </w:p>
        <w:p w14:paraId="002EBDE6" w14:textId="64812314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68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1</w:t>
            </w:r>
            <w:r w:rsidR="003642DD">
              <w:rPr>
                <w:rStyle w:val="aff8"/>
                <w:rFonts w:cs="Times New Roman"/>
                <w:noProof/>
              </w:rPr>
              <w:t>.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DBFA" w14:textId="74DB738B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69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1.1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BADF" w14:textId="0E57459B" w:rsidR="00927E8C" w:rsidRDefault="00927E8C" w:rsidP="00927E8C">
          <w:pPr>
            <w:pStyle w:val="38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0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1.1.1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BY" w:eastAsia="ru-BY"/>
                <w14:ligatures w14:val="standardContextual"/>
              </w:rPr>
              <w:tab/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>Аналог «</w:t>
            </w:r>
            <w:r w:rsidRPr="004342C5">
              <w:rPr>
                <w:rStyle w:val="aff8"/>
                <w:rFonts w:cs="Times New Roman"/>
                <w:noProof/>
              </w:rPr>
              <w:t>av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>.</w:t>
            </w:r>
            <w:r w:rsidRPr="004342C5">
              <w:rPr>
                <w:rStyle w:val="aff8"/>
                <w:rFonts w:cs="Times New Roman"/>
                <w:noProof/>
              </w:rPr>
              <w:t>by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D5F4" w14:textId="79774432" w:rsidR="00927E8C" w:rsidRDefault="00927E8C" w:rsidP="00927E8C">
          <w:pPr>
            <w:pStyle w:val="38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1" w:history="1">
            <w:r w:rsidRPr="004342C5">
              <w:rPr>
                <w:rStyle w:val="aff8"/>
                <w:rFonts w:cs="Times New Roman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BY" w:eastAsia="ru-BY"/>
                <w14:ligatures w14:val="standardContextual"/>
              </w:rPr>
              <w:tab/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>Аналог «</w:t>
            </w:r>
            <w:r w:rsidRPr="004342C5">
              <w:rPr>
                <w:rStyle w:val="aff8"/>
                <w:rFonts w:cs="Times New Roman"/>
                <w:noProof/>
              </w:rPr>
              <w:t>butikavto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>.</w:t>
            </w:r>
            <w:r w:rsidRPr="004342C5">
              <w:rPr>
                <w:rStyle w:val="aff8"/>
                <w:rFonts w:cs="Times New Roman"/>
                <w:noProof/>
              </w:rPr>
              <w:t>by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3BC6C" w14:textId="21F40A86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2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1.2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03959" w14:textId="2094B095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3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1.3 Выбор средств реализации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4FB6E" w14:textId="54EC031A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4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1.4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E6B40" w14:textId="492BAB27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5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</w:t>
            </w:r>
            <w:r w:rsidR="003642DD">
              <w:rPr>
                <w:rStyle w:val="aff8"/>
                <w:rFonts w:cs="Times New Roman"/>
                <w:noProof/>
              </w:rPr>
              <w:t>.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 xml:space="preserve"> Проектирование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4A3F" w14:textId="64AEB6FF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6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2.1 Выбор способа верстки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E1E1E" w14:textId="67B02C4C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7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2.2 Выбор стилевого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2677" w14:textId="5BBCEBF2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8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2.3 Выбор шрифтового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543B" w14:textId="1DD7B621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79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2.4 Разработка логотипа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253B3" w14:textId="0C92D1EF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0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2.5 Разработка пользовательских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9BAC" w14:textId="6495499B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1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2.6 Разработка спецэффектов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DE52" w14:textId="7A778A82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2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2.7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922E" w14:textId="2B51DECC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3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3</w:t>
            </w:r>
            <w:r w:rsidR="003642DD">
              <w:rPr>
                <w:rStyle w:val="aff8"/>
                <w:rFonts w:cs="Times New Roman"/>
                <w:noProof/>
              </w:rPr>
              <w:t>.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 xml:space="preserve"> Реализация структуры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2D6DD" w14:textId="58B148F8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4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 xml:space="preserve">3.1 Структура </w:t>
            </w:r>
            <w:r w:rsidRPr="004342C5">
              <w:rPr>
                <w:rStyle w:val="aff8"/>
                <w:rFonts w:cs="Times New Roman"/>
                <w:noProof/>
              </w:rPr>
              <w:t>html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>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9A259" w14:textId="28D64297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5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3.2 Добавление таблиц стилей </w:t>
            </w:r>
            <w:r w:rsidRPr="004342C5">
              <w:rPr>
                <w:rStyle w:val="aff8"/>
                <w:rFonts w:cs="Times New Roman"/>
                <w:noProof/>
                <w:lang w:eastAsia="ru-RU"/>
              </w:rPr>
              <w:t>scss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и </w:t>
            </w:r>
            <w:r w:rsidRPr="004342C5">
              <w:rPr>
                <w:rStyle w:val="aff8"/>
                <w:rFonts w:cs="Times New Roman"/>
                <w:noProof/>
                <w:lang w:eastAsia="ru-RU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DD70" w14:textId="3429AFBB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6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3.3 Использование стандартов </w:t>
            </w:r>
            <w:r w:rsidRPr="004342C5">
              <w:rPr>
                <w:rStyle w:val="aff8"/>
                <w:rFonts w:cs="Times New Roman"/>
                <w:noProof/>
                <w:lang w:eastAsia="ru-RU"/>
              </w:rPr>
              <w:t>xml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(</w:t>
            </w:r>
            <w:r w:rsidRPr="004342C5">
              <w:rPr>
                <w:rStyle w:val="aff8"/>
                <w:rFonts w:cs="Times New Roman"/>
                <w:noProof/>
                <w:lang w:eastAsia="ru-RU"/>
              </w:rPr>
              <w:t>svg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F8DD" w14:textId="54479BE8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7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3.4 Использование </w:t>
            </w:r>
            <w:r w:rsidRPr="004342C5">
              <w:rPr>
                <w:rStyle w:val="aff8"/>
                <w:rFonts w:cs="Times New Roman"/>
                <w:noProof/>
                <w:lang w:eastAsia="ru-RU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14B2" w14:textId="3AA1F9A2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8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3.5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C569" w14:textId="7EDCF399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89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4</w:t>
            </w:r>
            <w:r w:rsidR="003642DD">
              <w:rPr>
                <w:rStyle w:val="aff8"/>
                <w:rFonts w:cs="Times New Roman"/>
                <w:noProof/>
                <w:lang w:eastAsia="ru-RU"/>
              </w:rPr>
              <w:t>.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Тестирование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1155" w14:textId="129D8498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0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4.1 Адаптивный дизайн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9A898" w14:textId="21A8D8EC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1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4.2 Кроссбраузерность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5AA55" w14:textId="5C56E010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2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4.3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46AED" w14:textId="779C8FF5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3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4.4 Тестирование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6DD16" w14:textId="0B2163C9" w:rsidR="00927E8C" w:rsidRDefault="00927E8C" w:rsidP="00927E8C">
          <w:pPr>
            <w:pStyle w:val="2c"/>
            <w:tabs>
              <w:tab w:val="right" w:leader="dot" w:pos="10359"/>
            </w:tabs>
            <w:spacing w:after="0"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4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4.5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90C7" w14:textId="13A3D045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5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D877" w14:textId="6CFC17B4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6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3395" w14:textId="4FFFB827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7" w:history="1">
            <w:r w:rsidRPr="004342C5">
              <w:rPr>
                <w:rStyle w:val="aff8"/>
                <w:rFonts w:cs="Times New Roman"/>
                <w:noProof/>
                <w:lang w:val="ru-RU"/>
              </w:rPr>
              <w:t>П</w:t>
            </w:r>
            <w:r w:rsidR="002E5326">
              <w:rPr>
                <w:rStyle w:val="aff8"/>
                <w:rFonts w:cs="Times New Roman"/>
                <w:noProof/>
                <w:lang w:val="ru-RU"/>
              </w:rPr>
              <w:t>риложение</w:t>
            </w:r>
            <w:r w:rsidRPr="004342C5">
              <w:rPr>
                <w:rStyle w:val="aff8"/>
                <w:rFonts w:cs="Times New Roman"/>
                <w:noProof/>
                <w:lang w:val="ru-RU"/>
              </w:rPr>
              <w:t xml:space="preserve"> А</w:t>
            </w:r>
            <w:r w:rsidR="002E5326">
              <w:rPr>
                <w:rStyle w:val="aff8"/>
                <w:rFonts w:cs="Times New Roman"/>
                <w:noProof/>
                <w:lang w:val="ru-RU"/>
              </w:rPr>
              <w:t>. Прототипы веб-страниц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B99E" w14:textId="30B92656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8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П</w:t>
            </w:r>
            <w:r w:rsidR="002E5326">
              <w:rPr>
                <w:rStyle w:val="aff8"/>
                <w:rFonts w:cs="Times New Roman"/>
                <w:noProof/>
                <w:lang w:val="ru-RU" w:eastAsia="ru-RU"/>
              </w:rPr>
              <w:t>риложение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Б</w:t>
            </w:r>
            <w:r w:rsidR="002E5326">
              <w:rPr>
                <w:rStyle w:val="aff8"/>
                <w:rFonts w:cs="Times New Roman"/>
                <w:noProof/>
                <w:lang w:val="ru-RU" w:eastAsia="ru-RU"/>
              </w:rPr>
              <w:t>. Макет структуры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97BF" w14:textId="3264B920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5999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П</w:t>
            </w:r>
            <w:r w:rsidR="002E5326">
              <w:rPr>
                <w:rStyle w:val="aff8"/>
                <w:rFonts w:cs="Times New Roman"/>
                <w:noProof/>
                <w:lang w:val="ru-RU" w:eastAsia="ru-RU"/>
              </w:rPr>
              <w:t>риложение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В</w:t>
            </w:r>
            <w:r w:rsidR="002E5326">
              <w:rPr>
                <w:rStyle w:val="aff8"/>
                <w:rFonts w:cs="Times New Roman"/>
                <w:noProof/>
                <w:lang w:val="ru-RU" w:eastAsia="ru-RU"/>
              </w:rPr>
              <w:t xml:space="preserve">. 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 xml:space="preserve">Листинг </w:t>
            </w:r>
            <w:r w:rsidR="003642DD">
              <w:rPr>
                <w:rStyle w:val="aff8"/>
                <w:rFonts w:cs="Times New Roman"/>
                <w:noProof/>
                <w:lang w:eastAsia="ru-RU"/>
              </w:rPr>
              <w:t>HTML-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>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60D0" w14:textId="0B589B5A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6000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П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>риложение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Г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 xml:space="preserve">. Листинг </w:t>
            </w:r>
            <w:r w:rsidR="003642DD">
              <w:rPr>
                <w:rStyle w:val="aff8"/>
                <w:rFonts w:cs="Times New Roman"/>
                <w:noProof/>
                <w:lang w:eastAsia="ru-RU"/>
              </w:rPr>
              <w:t xml:space="preserve">SCSS 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 xml:space="preserve">и </w:t>
            </w:r>
            <w:r w:rsidR="003642DD">
              <w:rPr>
                <w:rStyle w:val="aff8"/>
                <w:rFonts w:cs="Times New Roman"/>
                <w:noProof/>
                <w:lang w:eastAsia="ru-RU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7F103" w14:textId="24D85827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6001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П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>риложение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Д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 xml:space="preserve">. Листинг </w:t>
            </w:r>
            <w:r w:rsidR="003642DD">
              <w:rPr>
                <w:rStyle w:val="aff8"/>
                <w:rFonts w:cs="Times New Roman"/>
                <w:noProof/>
                <w:lang w:eastAsia="ru-RU"/>
              </w:rPr>
              <w:t>XML-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>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5FE0B" w14:textId="3941E54C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6002" w:history="1">
            <w:r w:rsidRPr="004342C5">
              <w:rPr>
                <w:rStyle w:val="aff8"/>
                <w:rFonts w:cs="Times New Roman"/>
                <w:noProof/>
                <w:lang w:val="ru-BY" w:eastAsia="ru-RU"/>
              </w:rPr>
              <w:t>П</w:t>
            </w:r>
            <w:r w:rsidR="003642DD">
              <w:rPr>
                <w:rStyle w:val="aff8"/>
                <w:rFonts w:cs="Times New Roman"/>
                <w:noProof/>
                <w:lang w:val="ru-BY" w:eastAsia="ru-RU"/>
              </w:rPr>
              <w:t>риложение</w:t>
            </w:r>
            <w:r w:rsidRPr="004342C5">
              <w:rPr>
                <w:rStyle w:val="aff8"/>
                <w:rFonts w:cs="Times New Roman"/>
                <w:noProof/>
                <w:lang w:val="ru-BY" w:eastAsia="ru-RU"/>
              </w:rPr>
              <w:t xml:space="preserve"> Е</w:t>
            </w:r>
            <w:r w:rsidR="003642DD">
              <w:rPr>
                <w:rStyle w:val="aff8"/>
                <w:rFonts w:cs="Times New Roman"/>
                <w:noProof/>
                <w:lang w:val="ru-BY" w:eastAsia="ru-RU"/>
              </w:rPr>
              <w:t xml:space="preserve">. Листинг </w:t>
            </w:r>
            <w:r w:rsidR="003642DD">
              <w:rPr>
                <w:rStyle w:val="aff8"/>
                <w:rFonts w:cs="Times New Roman"/>
                <w:noProof/>
                <w:lang w:eastAsia="ru-RU"/>
              </w:rPr>
              <w:t>SVG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D2E0" w14:textId="64211720" w:rsidR="00927E8C" w:rsidRDefault="00927E8C" w:rsidP="00465340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916003" w:history="1"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>П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>риложение</w:t>
            </w:r>
            <w:r w:rsidRPr="004342C5">
              <w:rPr>
                <w:rStyle w:val="aff8"/>
                <w:rFonts w:cs="Times New Roman"/>
                <w:noProof/>
                <w:lang w:val="ru-RU" w:eastAsia="ru-RU"/>
              </w:rPr>
              <w:t xml:space="preserve"> Ж</w:t>
            </w:r>
            <w:r w:rsidR="003642DD">
              <w:rPr>
                <w:rStyle w:val="aff8"/>
                <w:rFonts w:cs="Times New Roman"/>
                <w:noProof/>
                <w:lang w:val="ru-RU" w:eastAsia="ru-RU"/>
              </w:rPr>
              <w:t xml:space="preserve">. Листинг </w:t>
            </w:r>
            <w:r w:rsidR="003642DD">
              <w:rPr>
                <w:rStyle w:val="aff8"/>
                <w:rFonts w:cs="Times New Roman"/>
                <w:noProof/>
                <w:lang w:eastAsia="ru-RU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F4DEB" w14:textId="186400F0" w:rsidR="00BF6629" w:rsidRPr="00FB0D79" w:rsidRDefault="009B2132">
          <w:r>
            <w:rPr>
              <w:b/>
              <w:bCs/>
              <w:lang w:val="ru-RU"/>
            </w:rPr>
            <w:fldChar w:fldCharType="end"/>
          </w:r>
        </w:p>
      </w:sdtContent>
    </w:sdt>
    <w:p w14:paraId="3C194975" w14:textId="551F8171" w:rsidR="00E10859" w:rsidRPr="00BF6629" w:rsidRDefault="00000000" w:rsidP="00120371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28915967"/>
      <w:r w:rsidRPr="00481C71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1"/>
    </w:p>
    <w:p w14:paraId="3123DF1A" w14:textId="77777777" w:rsidR="00E10859" w:rsidRPr="009A0E13" w:rsidRDefault="00000000" w:rsidP="006D356D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В условиях активной цифровизации торговли все большее значение приобретает разработка специализированных веб-ресурсов, способных не только представлять товары, но и обеспечивать пользователю удобный, безопасный и информативный процесс выбора и покупки. Особенно это актуально для автомобильной отрасли, где потенциальный покупатель принимает решение на основе большого объема характеристик, визуальных материалов, сведений о комплектациях и стоимости. Именно поэтому создание современного интернет-магазина автомобилей является востребованной и практически значимой задачей.</w:t>
      </w:r>
    </w:p>
    <w:p w14:paraId="4832BADE" w14:textId="2328D717" w:rsidR="00E10859" w:rsidRPr="009A0E13" w:rsidRDefault="00000000" w:rsidP="00120371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Целью данного курсового проекта является разработка веб-сайта интернет-магазина автомобилей «</w:t>
      </w:r>
      <w:proofErr w:type="spellStart"/>
      <w:r w:rsidR="0060669D">
        <w:t>Car</w:t>
      </w:r>
      <w:r w:rsidR="00BF6629">
        <w:t>v</w:t>
      </w:r>
      <w:r w:rsidR="0060669D">
        <w:t>ix</w:t>
      </w:r>
      <w:proofErr w:type="spellEnd"/>
      <w:r w:rsidRPr="009A0E13">
        <w:rPr>
          <w:lang w:val="ru-RU"/>
        </w:rPr>
        <w:t>», предназначенного для демонстрации ассортимента автомобилей, упрощения процесса подбора модели и организации удобного взаимодействия клиента с продавцом. Разрабатываемый веб-сайт должен стать эффективным инструментом для привлечения потенциальных покупателей, представления каталога автомобилей в наглядной форме и повышения качества клиентского обслуживания.</w:t>
      </w:r>
    </w:p>
    <w:p w14:paraId="5D37A8FE" w14:textId="77777777" w:rsidR="00E10859" w:rsidRPr="009A0E13" w:rsidRDefault="00000000" w:rsidP="00120371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Для достижения поставленной цели необходимо решить ряд задач. В первую очередь требуется проанализировать существующие аналоги и определить наиболее удачные подходы к построению структуры и интерфейса сайта. Далее необходимо сформировать техническое задание, выбрать средства реализации программного продукта и определить основные требования к его функциональности. После этого требуется выполнить проектирование страниц веб-сайта, подобрать стилевое и шрифтовое оформление, продумать пользовательские элементы и интерактивные эффекты.</w:t>
      </w:r>
    </w:p>
    <w:p w14:paraId="3B5B0A04" w14:textId="77777777" w:rsidR="00E10859" w:rsidRPr="009A0E13" w:rsidRDefault="00000000" w:rsidP="00120371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Особое внимание при разработке интернет-магазина автомобилей должно уделяться удобству навигации, логике каталога, качественной визуальной подаче карточек автомобилей, а также адаптивности интерфейса для различных устройств. Пользователь должен иметь возможность быстро перейти к интересующей категории, открыть подробную карточку автомобиля, ознакомиться с техническими характеристиками, стоимостью и доступными способами связи с менеджером.</w:t>
      </w:r>
    </w:p>
    <w:p w14:paraId="4F5F532E" w14:textId="17428BFF" w:rsidR="00B76A4E" w:rsidRPr="00E10A12" w:rsidRDefault="00000000" w:rsidP="00120371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Актуальность темы обусловлена ростом интереса пользователей к онлайн-подбору автомобилей и необходимостью для автомобильных компаний иметь собственные цифровые площадки, позволяющие эффективно презентовать ассортимент и выстраивать коммуникацию с клиентами. Качественный веб-сайт интернет-магазина автомобилей способен повысить доверие к бренду, сократить время выбора товара и улучшить пользовательский опыт.</w:t>
      </w:r>
    </w:p>
    <w:p w14:paraId="15DEAAC4" w14:textId="2BFDB7E3" w:rsidR="002D309B" w:rsidRPr="00AF27C3" w:rsidRDefault="002D309B" w:rsidP="000846C0">
      <w:pPr>
        <w:tabs>
          <w:tab w:val="left" w:pos="10065"/>
        </w:tabs>
        <w:spacing w:before="240" w:after="0" w:line="240" w:lineRule="auto"/>
        <w:ind w:firstLine="709"/>
        <w:jc w:val="both"/>
        <w:rPr>
          <w:spacing w:val="-4"/>
          <w:szCs w:val="28"/>
        </w:rPr>
      </w:pPr>
      <w:proofErr w:type="spellStart"/>
      <w:r w:rsidRPr="00AF27C3">
        <w:rPr>
          <w:spacing w:val="-4"/>
          <w:szCs w:val="28"/>
        </w:rPr>
        <w:t>Задачи</w:t>
      </w:r>
      <w:proofErr w:type="spellEnd"/>
      <w:r>
        <w:rPr>
          <w:spacing w:val="-4"/>
          <w:szCs w:val="28"/>
        </w:rPr>
        <w:t xml:space="preserve"> </w:t>
      </w:r>
      <w:proofErr w:type="spellStart"/>
      <w:r>
        <w:rPr>
          <w:spacing w:val="-4"/>
          <w:szCs w:val="28"/>
        </w:rPr>
        <w:t>курсовой</w:t>
      </w:r>
      <w:proofErr w:type="spellEnd"/>
      <w:r>
        <w:rPr>
          <w:spacing w:val="-4"/>
          <w:szCs w:val="28"/>
        </w:rPr>
        <w:t xml:space="preserve"> </w:t>
      </w:r>
      <w:proofErr w:type="spellStart"/>
      <w:r>
        <w:rPr>
          <w:spacing w:val="-4"/>
          <w:szCs w:val="28"/>
        </w:rPr>
        <w:t>работы</w:t>
      </w:r>
      <w:proofErr w:type="spellEnd"/>
      <w:r w:rsidRPr="00AF27C3">
        <w:rPr>
          <w:spacing w:val="-4"/>
          <w:szCs w:val="28"/>
        </w:rPr>
        <w:t>:</w:t>
      </w:r>
    </w:p>
    <w:p w14:paraId="1A49F14E" w14:textId="77777777" w:rsidR="002D309B" w:rsidRPr="002D309B" w:rsidRDefault="002D309B" w:rsidP="000846C0">
      <w:pPr>
        <w:pStyle w:val="ae"/>
        <w:numPr>
          <w:ilvl w:val="0"/>
          <w:numId w:val="10"/>
        </w:numPr>
        <w:tabs>
          <w:tab w:val="left" w:pos="10065"/>
        </w:tabs>
        <w:spacing w:after="0" w:line="240" w:lineRule="auto"/>
        <w:contextualSpacing w:val="0"/>
        <w:jc w:val="both"/>
        <w:rPr>
          <w:spacing w:val="-4"/>
          <w:szCs w:val="28"/>
          <w:lang w:val="ru-RU"/>
        </w:rPr>
      </w:pPr>
      <w:r w:rsidRPr="002D309B">
        <w:rPr>
          <w:spacing w:val="-4"/>
          <w:szCs w:val="28"/>
          <w:lang w:val="ru-RU"/>
        </w:rPr>
        <w:t>Проанализировать существующие языки разметки, инструменты и библиотеки для создания веб-сайта;</w:t>
      </w:r>
    </w:p>
    <w:p w14:paraId="21BAF77C" w14:textId="77777777" w:rsidR="002D309B" w:rsidRPr="002D309B" w:rsidRDefault="002D309B" w:rsidP="000846C0">
      <w:pPr>
        <w:pStyle w:val="ae"/>
        <w:numPr>
          <w:ilvl w:val="0"/>
          <w:numId w:val="10"/>
        </w:numPr>
        <w:tabs>
          <w:tab w:val="left" w:pos="10065"/>
        </w:tabs>
        <w:spacing w:after="0" w:line="240" w:lineRule="auto"/>
        <w:contextualSpacing w:val="0"/>
        <w:jc w:val="both"/>
        <w:rPr>
          <w:spacing w:val="-4"/>
          <w:szCs w:val="28"/>
          <w:lang w:val="ru-RU"/>
        </w:rPr>
      </w:pPr>
      <w:r w:rsidRPr="002D309B">
        <w:rPr>
          <w:spacing w:val="-4"/>
          <w:szCs w:val="28"/>
          <w:lang w:val="ru-RU"/>
        </w:rPr>
        <w:t>Разработать макет и прототип сайта;</w:t>
      </w:r>
    </w:p>
    <w:p w14:paraId="1CB501BA" w14:textId="77777777" w:rsidR="002D309B" w:rsidRPr="00C33350" w:rsidRDefault="002D309B" w:rsidP="000846C0">
      <w:pPr>
        <w:pStyle w:val="ae"/>
        <w:numPr>
          <w:ilvl w:val="0"/>
          <w:numId w:val="10"/>
        </w:numPr>
        <w:tabs>
          <w:tab w:val="left" w:pos="10065"/>
        </w:tabs>
        <w:spacing w:after="0" w:line="240" w:lineRule="auto"/>
        <w:contextualSpacing w:val="0"/>
        <w:jc w:val="both"/>
        <w:rPr>
          <w:spacing w:val="-4"/>
          <w:szCs w:val="28"/>
        </w:rPr>
      </w:pPr>
      <w:proofErr w:type="spellStart"/>
      <w:r>
        <w:rPr>
          <w:spacing w:val="-4"/>
          <w:szCs w:val="28"/>
        </w:rPr>
        <w:t>Р</w:t>
      </w:r>
      <w:r w:rsidRPr="00C33350">
        <w:rPr>
          <w:spacing w:val="-4"/>
          <w:szCs w:val="28"/>
        </w:rPr>
        <w:t>азработать</w:t>
      </w:r>
      <w:proofErr w:type="spellEnd"/>
      <w:r w:rsidRPr="00C33350">
        <w:rPr>
          <w:spacing w:val="-4"/>
          <w:szCs w:val="28"/>
        </w:rPr>
        <w:t xml:space="preserve"> </w:t>
      </w:r>
      <w:proofErr w:type="spellStart"/>
      <w:r w:rsidRPr="00C33350">
        <w:rPr>
          <w:spacing w:val="-4"/>
          <w:szCs w:val="28"/>
        </w:rPr>
        <w:t>структуру</w:t>
      </w:r>
      <w:proofErr w:type="spellEnd"/>
      <w:r w:rsidRPr="00C33350">
        <w:rPr>
          <w:spacing w:val="-4"/>
          <w:szCs w:val="28"/>
        </w:rPr>
        <w:t xml:space="preserve"> </w:t>
      </w:r>
      <w:proofErr w:type="spellStart"/>
      <w:r w:rsidRPr="00C33350">
        <w:rPr>
          <w:spacing w:val="-4"/>
          <w:szCs w:val="28"/>
        </w:rPr>
        <w:t>веб-сайта</w:t>
      </w:r>
      <w:proofErr w:type="spellEnd"/>
      <w:r w:rsidRPr="00C33350">
        <w:rPr>
          <w:spacing w:val="-4"/>
          <w:szCs w:val="28"/>
        </w:rPr>
        <w:t>;</w:t>
      </w:r>
    </w:p>
    <w:p w14:paraId="67100074" w14:textId="77777777" w:rsidR="002D309B" w:rsidRPr="002D309B" w:rsidRDefault="002D309B" w:rsidP="000846C0">
      <w:pPr>
        <w:pStyle w:val="ae"/>
        <w:numPr>
          <w:ilvl w:val="0"/>
          <w:numId w:val="10"/>
        </w:numPr>
        <w:tabs>
          <w:tab w:val="left" w:pos="10065"/>
        </w:tabs>
        <w:spacing w:after="0" w:line="240" w:lineRule="auto"/>
        <w:contextualSpacing w:val="0"/>
        <w:jc w:val="both"/>
        <w:rPr>
          <w:spacing w:val="-4"/>
          <w:szCs w:val="28"/>
          <w:lang w:val="ru-RU"/>
        </w:rPr>
      </w:pPr>
      <w:r w:rsidRPr="002D309B">
        <w:rPr>
          <w:spacing w:val="-4"/>
          <w:szCs w:val="28"/>
          <w:lang w:val="ru-RU"/>
        </w:rPr>
        <w:t>Наполнить сайт информацией по теме;</w:t>
      </w:r>
    </w:p>
    <w:p w14:paraId="6BEE51B5" w14:textId="77777777" w:rsidR="002D309B" w:rsidRPr="00DE61CE" w:rsidRDefault="002D309B" w:rsidP="000846C0">
      <w:pPr>
        <w:pStyle w:val="ae"/>
        <w:numPr>
          <w:ilvl w:val="0"/>
          <w:numId w:val="10"/>
        </w:numPr>
        <w:tabs>
          <w:tab w:val="left" w:pos="10065"/>
        </w:tabs>
        <w:spacing w:after="0" w:line="240" w:lineRule="auto"/>
        <w:contextualSpacing w:val="0"/>
        <w:jc w:val="both"/>
        <w:rPr>
          <w:spacing w:val="-4"/>
          <w:szCs w:val="28"/>
        </w:rPr>
      </w:pPr>
      <w:proofErr w:type="spellStart"/>
      <w:r>
        <w:rPr>
          <w:spacing w:val="-4"/>
          <w:szCs w:val="28"/>
        </w:rPr>
        <w:lastRenderedPageBreak/>
        <w:t>П</w:t>
      </w:r>
      <w:r w:rsidRPr="00C33350">
        <w:rPr>
          <w:spacing w:val="-4"/>
          <w:szCs w:val="28"/>
        </w:rPr>
        <w:t>ротестировать</w:t>
      </w:r>
      <w:proofErr w:type="spellEnd"/>
      <w:r w:rsidRPr="00C33350">
        <w:rPr>
          <w:spacing w:val="-4"/>
          <w:szCs w:val="28"/>
        </w:rPr>
        <w:t xml:space="preserve"> </w:t>
      </w:r>
      <w:proofErr w:type="spellStart"/>
      <w:r w:rsidRPr="00C33350">
        <w:rPr>
          <w:spacing w:val="-4"/>
          <w:szCs w:val="28"/>
        </w:rPr>
        <w:t>веб-сайт</w:t>
      </w:r>
      <w:proofErr w:type="spellEnd"/>
      <w:r>
        <w:rPr>
          <w:spacing w:val="-4"/>
          <w:szCs w:val="28"/>
        </w:rPr>
        <w:t>;</w:t>
      </w:r>
    </w:p>
    <w:p w14:paraId="05285721" w14:textId="33B07B80" w:rsidR="00E10859" w:rsidRPr="002D309B" w:rsidRDefault="002D309B" w:rsidP="000846C0">
      <w:pPr>
        <w:pStyle w:val="ae"/>
        <w:numPr>
          <w:ilvl w:val="0"/>
          <w:numId w:val="10"/>
        </w:numPr>
        <w:spacing w:after="0" w:line="240" w:lineRule="auto"/>
        <w:contextualSpacing w:val="0"/>
        <w:jc w:val="both"/>
      </w:pPr>
      <w:proofErr w:type="spellStart"/>
      <w:r w:rsidRPr="002D309B">
        <w:rPr>
          <w:spacing w:val="-4"/>
          <w:szCs w:val="28"/>
        </w:rPr>
        <w:t>Разработать</w:t>
      </w:r>
      <w:proofErr w:type="spellEnd"/>
      <w:r w:rsidRPr="002D309B">
        <w:rPr>
          <w:spacing w:val="-4"/>
          <w:szCs w:val="28"/>
        </w:rPr>
        <w:t xml:space="preserve"> руководство </w:t>
      </w:r>
      <w:proofErr w:type="spellStart"/>
      <w:r w:rsidRPr="002D309B">
        <w:rPr>
          <w:spacing w:val="-4"/>
          <w:szCs w:val="28"/>
        </w:rPr>
        <w:t>пользователя</w:t>
      </w:r>
      <w:proofErr w:type="spellEnd"/>
      <w:r w:rsidRPr="002D309B">
        <w:rPr>
          <w:spacing w:val="-4"/>
          <w:szCs w:val="28"/>
        </w:rPr>
        <w:t>.</w:t>
      </w:r>
    </w:p>
    <w:p w14:paraId="4798AE3F" w14:textId="77777777" w:rsidR="002D309B" w:rsidRDefault="002D309B" w:rsidP="002D309B">
      <w:pPr>
        <w:spacing w:after="0" w:line="360" w:lineRule="auto"/>
        <w:ind w:firstLine="709"/>
        <w:jc w:val="both"/>
      </w:pPr>
    </w:p>
    <w:p w14:paraId="384B732D" w14:textId="77777777" w:rsidR="002D309B" w:rsidRDefault="002D309B" w:rsidP="00EF0AE3">
      <w:pPr>
        <w:spacing w:after="0" w:line="360" w:lineRule="auto"/>
        <w:jc w:val="both"/>
        <w:rPr>
          <w:lang w:val="ru-RU"/>
        </w:rPr>
      </w:pPr>
    </w:p>
    <w:p w14:paraId="45DFCE06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4086B014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340F1E9A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3611A736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21F4CE32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0BC74551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7D3C851E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47E13CD9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314A1639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6A2074F5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2FDB268C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304E29A3" w14:textId="77777777" w:rsid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36C73DC7" w14:textId="77777777" w:rsidR="00EF0AE3" w:rsidRPr="00EF0AE3" w:rsidRDefault="00EF0AE3" w:rsidP="00EF0AE3">
      <w:pPr>
        <w:spacing w:after="0" w:line="360" w:lineRule="auto"/>
        <w:jc w:val="both"/>
        <w:rPr>
          <w:lang w:val="ru-RU"/>
        </w:rPr>
      </w:pPr>
    </w:p>
    <w:p w14:paraId="738AF9E1" w14:textId="77777777" w:rsidR="002D309B" w:rsidRDefault="002D309B" w:rsidP="002D309B">
      <w:pPr>
        <w:spacing w:after="0" w:line="360" w:lineRule="auto"/>
        <w:ind w:firstLine="709"/>
        <w:jc w:val="both"/>
      </w:pPr>
    </w:p>
    <w:p w14:paraId="15A5271E" w14:textId="77777777" w:rsidR="002D309B" w:rsidRDefault="002D309B" w:rsidP="002D309B">
      <w:pPr>
        <w:spacing w:after="0" w:line="360" w:lineRule="auto"/>
        <w:ind w:firstLine="709"/>
        <w:jc w:val="both"/>
      </w:pPr>
    </w:p>
    <w:p w14:paraId="601FC857" w14:textId="77777777" w:rsidR="002D309B" w:rsidRDefault="002D309B" w:rsidP="002D309B">
      <w:pPr>
        <w:spacing w:after="0" w:line="360" w:lineRule="auto"/>
        <w:ind w:firstLine="709"/>
        <w:jc w:val="both"/>
      </w:pPr>
    </w:p>
    <w:p w14:paraId="528DA167" w14:textId="77777777" w:rsidR="002D309B" w:rsidRDefault="002D309B" w:rsidP="002D309B">
      <w:pPr>
        <w:spacing w:after="0" w:line="360" w:lineRule="auto"/>
        <w:ind w:firstLine="709"/>
        <w:jc w:val="both"/>
        <w:rPr>
          <w:lang w:val="ru-RU"/>
        </w:rPr>
      </w:pPr>
    </w:p>
    <w:p w14:paraId="4E47F5A5" w14:textId="77777777" w:rsidR="001F1F58" w:rsidRDefault="001F1F58" w:rsidP="002D309B">
      <w:pPr>
        <w:spacing w:after="0" w:line="360" w:lineRule="auto"/>
        <w:ind w:firstLine="709"/>
        <w:jc w:val="both"/>
        <w:rPr>
          <w:lang w:val="ru-RU"/>
        </w:rPr>
      </w:pPr>
    </w:p>
    <w:p w14:paraId="37829DB5" w14:textId="77777777" w:rsidR="00120371" w:rsidRDefault="00120371" w:rsidP="002D309B">
      <w:pPr>
        <w:spacing w:after="0" w:line="360" w:lineRule="auto"/>
        <w:ind w:firstLine="709"/>
        <w:jc w:val="both"/>
        <w:rPr>
          <w:lang w:val="ru-RU"/>
        </w:rPr>
      </w:pPr>
    </w:p>
    <w:p w14:paraId="480B4741" w14:textId="77777777" w:rsidR="00120371" w:rsidRDefault="00120371" w:rsidP="000D6EBD">
      <w:pPr>
        <w:spacing w:after="0" w:line="360" w:lineRule="auto"/>
        <w:jc w:val="both"/>
        <w:rPr>
          <w:lang w:val="ru-RU"/>
        </w:rPr>
      </w:pPr>
    </w:p>
    <w:p w14:paraId="3334A675" w14:textId="77777777" w:rsidR="000D6EBD" w:rsidRPr="001F1F58" w:rsidRDefault="000D6EBD" w:rsidP="000D6EBD">
      <w:pPr>
        <w:spacing w:after="0" w:line="360" w:lineRule="auto"/>
        <w:jc w:val="both"/>
        <w:rPr>
          <w:lang w:val="ru-RU"/>
        </w:rPr>
      </w:pPr>
    </w:p>
    <w:p w14:paraId="77A3440F" w14:textId="77777777" w:rsidR="00E10859" w:rsidRPr="00F81E70" w:rsidRDefault="00000000" w:rsidP="000846C0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28915968"/>
      <w:r w:rsidRPr="00F81E70">
        <w:rPr>
          <w:rFonts w:ascii="Times New Roman" w:hAnsi="Times New Roman" w:cs="Times New Roman"/>
          <w:color w:val="000000" w:themeColor="text1"/>
          <w:lang w:val="ru-RU"/>
        </w:rPr>
        <w:lastRenderedPageBreak/>
        <w:t>1 Постановка задачи</w:t>
      </w:r>
      <w:bookmarkEnd w:id="2"/>
    </w:p>
    <w:p w14:paraId="1743BDFC" w14:textId="7EE23675" w:rsidR="00B76A4E" w:rsidRPr="00EF0AE3" w:rsidRDefault="00000000" w:rsidP="000846C0">
      <w:pPr>
        <w:pStyle w:val="21"/>
        <w:numPr>
          <w:ilvl w:val="1"/>
          <w:numId w:val="12"/>
        </w:numPr>
        <w:spacing w:before="240" w:after="240" w:line="24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8915969"/>
      <w:r w:rsidRPr="00EF0A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Обзор аналогичных решений</w:t>
      </w:r>
      <w:bookmarkEnd w:id="3"/>
    </w:p>
    <w:p w14:paraId="620AED29" w14:textId="4BF5531B" w:rsidR="00B76A4E" w:rsidRPr="009A0E13" w:rsidRDefault="00000000" w:rsidP="0057125D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В рамках разработки интернет-магазина автомобилей «</w:t>
      </w:r>
      <w:proofErr w:type="spellStart"/>
      <w:r w:rsidR="0060669D">
        <w:t>Car</w:t>
      </w:r>
      <w:r w:rsidR="00BF6629">
        <w:t>v</w:t>
      </w:r>
      <w:r w:rsidR="0060669D">
        <w:t>ix</w:t>
      </w:r>
      <w:proofErr w:type="spellEnd"/>
      <w:r w:rsidRPr="009A0E13">
        <w:rPr>
          <w:lang w:val="ru-RU"/>
        </w:rPr>
        <w:t>» был проведен анализ существующих веб-ресурсов, ориентированных на продажу и подбор автомобилей. Рассмотрение аналогичных решений позволяет выявить наиболее удачные приемы организации каталога, оформления карточек товара, фильтрации моделей и построения пользовательского интерфейса, а также заранее учесть возможные недостатки.</w:t>
      </w:r>
    </w:p>
    <w:p w14:paraId="6F0B4E9F" w14:textId="23C74B65" w:rsidR="00960E9B" w:rsidRDefault="00000000" w:rsidP="0057125D">
      <w:pPr>
        <w:pStyle w:val="31"/>
        <w:numPr>
          <w:ilvl w:val="2"/>
          <w:numId w:val="11"/>
        </w:numPr>
        <w:spacing w:before="360" w:after="240" w:line="240" w:lineRule="auto"/>
        <w:ind w:left="0"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28915970"/>
      <w:r w:rsidRPr="00F81E70">
        <w:rPr>
          <w:rFonts w:ascii="Times New Roman" w:hAnsi="Times New Roman" w:cs="Times New Roman"/>
          <w:color w:val="000000" w:themeColor="text1"/>
          <w:lang w:val="ru-RU"/>
        </w:rPr>
        <w:t>Аналог «</w:t>
      </w:r>
      <w:r w:rsidRPr="00F81E70">
        <w:rPr>
          <w:rFonts w:ascii="Times New Roman" w:hAnsi="Times New Roman" w:cs="Times New Roman"/>
          <w:color w:val="000000" w:themeColor="text1"/>
        </w:rPr>
        <w:t>av</w:t>
      </w:r>
      <w:r w:rsidRPr="00F81E70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F81E70">
        <w:rPr>
          <w:rFonts w:ascii="Times New Roman" w:hAnsi="Times New Roman" w:cs="Times New Roman"/>
          <w:color w:val="000000" w:themeColor="text1"/>
        </w:rPr>
        <w:t>by</w:t>
      </w:r>
      <w:r w:rsidRPr="00F81E70">
        <w:rPr>
          <w:rFonts w:ascii="Times New Roman" w:hAnsi="Times New Roman" w:cs="Times New Roman"/>
          <w:color w:val="000000" w:themeColor="text1"/>
          <w:lang w:val="ru-RU"/>
        </w:rPr>
        <w:t>»</w:t>
      </w:r>
      <w:bookmarkEnd w:id="4"/>
    </w:p>
    <w:p w14:paraId="522C861A" w14:textId="2C6D3B8A" w:rsidR="0057125D" w:rsidRDefault="0057125D" w:rsidP="009C246D">
      <w:pPr>
        <w:pStyle w:val="ae"/>
        <w:spacing w:after="280" w:line="240" w:lineRule="auto"/>
        <w:ind w:left="0" w:firstLine="709"/>
        <w:jc w:val="both"/>
        <w:rPr>
          <w:lang w:val="ru-RU"/>
        </w:rPr>
      </w:pPr>
      <w:r w:rsidRPr="0057125D">
        <w:rPr>
          <w:lang w:val="ru-RU"/>
        </w:rPr>
        <w:t>Дизайн аналога веб-сайта курсового проекта представлен на рисунке 1.1.</w:t>
      </w:r>
    </w:p>
    <w:p w14:paraId="1E602B50" w14:textId="47F44419" w:rsidR="009C246D" w:rsidRDefault="009C246D" w:rsidP="009C246D">
      <w:pPr>
        <w:spacing w:after="0" w:line="240" w:lineRule="auto"/>
        <w:rPr>
          <w:lang w:val="ru-RU"/>
        </w:rPr>
      </w:pPr>
      <w:r w:rsidRPr="009C246D">
        <w:rPr>
          <w:noProof/>
          <w:lang w:val="ru-RU"/>
        </w:rPr>
        <w:drawing>
          <wp:inline distT="0" distB="0" distL="0" distR="0" wp14:anchorId="6B5E6075" wp14:editId="36226C04">
            <wp:extent cx="4808986" cy="2496060"/>
            <wp:effectExtent l="0" t="0" r="0" b="0"/>
            <wp:docPr id="736597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97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733" cy="25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C25">
        <w:rPr>
          <w:noProof/>
          <w:lang w:val="ru-RU"/>
        </w:rPr>
        <w:t xml:space="preserve"> </w:t>
      </w:r>
      <w:r>
        <w:rPr>
          <w:lang w:val="ru-RU"/>
        </w:rPr>
        <w:t xml:space="preserve">     </w:t>
      </w:r>
      <w:r w:rsidRPr="009C246D">
        <w:rPr>
          <w:noProof/>
          <w:lang w:val="ru-RU"/>
        </w:rPr>
        <w:drawing>
          <wp:inline distT="0" distB="0" distL="0" distR="0" wp14:anchorId="7670D550" wp14:editId="417E7AA3">
            <wp:extent cx="1328140" cy="2505075"/>
            <wp:effectExtent l="0" t="0" r="5715" b="0"/>
            <wp:docPr id="15941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2298" cy="25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FB44" w14:textId="3925F99B" w:rsidR="009C246D" w:rsidRDefault="009C246D" w:rsidP="009C246D">
      <w:pPr>
        <w:spacing w:after="0" w:line="240" w:lineRule="auto"/>
        <w:rPr>
          <w:lang w:val="ru-RU"/>
        </w:rPr>
      </w:pPr>
      <w:r>
        <w:rPr>
          <w:lang w:val="ru-RU"/>
        </w:rPr>
        <w:t xml:space="preserve">                                                    а                                                                          б</w:t>
      </w:r>
    </w:p>
    <w:p w14:paraId="0274B557" w14:textId="697358AE" w:rsidR="009C246D" w:rsidRDefault="009C246D" w:rsidP="009C246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 xml:space="preserve">а </w:t>
      </w:r>
      <w:r w:rsidRPr="009C246D">
        <w:rPr>
          <w:lang w:val="ru-RU"/>
        </w:rPr>
        <w:t>–</w:t>
      </w:r>
      <w:r>
        <w:rPr>
          <w:lang w:val="ru-RU"/>
        </w:rPr>
        <w:t xml:space="preserve"> де</w:t>
      </w:r>
      <w:r w:rsidR="00707EC2">
        <w:rPr>
          <w:lang w:val="ru-RU"/>
        </w:rPr>
        <w:t>ск</w:t>
      </w:r>
      <w:r>
        <w:rPr>
          <w:lang w:val="ru-RU"/>
        </w:rPr>
        <w:t xml:space="preserve">топная версия, б </w:t>
      </w:r>
      <w:r w:rsidRPr="009C246D">
        <w:rPr>
          <w:lang w:val="ru-RU"/>
        </w:rPr>
        <w:t>–</w:t>
      </w:r>
      <w:r>
        <w:rPr>
          <w:lang w:val="ru-RU"/>
        </w:rPr>
        <w:t xml:space="preserve"> мобильная версия</w:t>
      </w:r>
    </w:p>
    <w:p w14:paraId="5E6C0240" w14:textId="22F67D38" w:rsidR="009C246D" w:rsidRPr="009C246D" w:rsidRDefault="009C246D" w:rsidP="009C246D">
      <w:pPr>
        <w:spacing w:after="280" w:line="240" w:lineRule="auto"/>
        <w:jc w:val="center"/>
        <w:rPr>
          <w:lang w:val="ru-RU"/>
        </w:rPr>
      </w:pPr>
      <w:r>
        <w:rPr>
          <w:lang w:val="ru-RU"/>
        </w:rPr>
        <w:t xml:space="preserve">Рисунок 1.1 </w:t>
      </w:r>
      <w:r w:rsidRPr="009C246D">
        <w:rPr>
          <w:lang w:val="ru-RU"/>
        </w:rPr>
        <w:t>–</w:t>
      </w:r>
      <w:r>
        <w:rPr>
          <w:lang w:val="ru-RU"/>
        </w:rPr>
        <w:t xml:space="preserve"> </w:t>
      </w:r>
      <w:r w:rsidR="001B4C25">
        <w:rPr>
          <w:lang w:val="ru-RU"/>
        </w:rPr>
        <w:t>Окно главной страницы веб-сайта</w:t>
      </w:r>
      <w:r>
        <w:rPr>
          <w:lang w:val="ru-RU"/>
        </w:rPr>
        <w:t xml:space="preserve"> </w:t>
      </w:r>
      <w:r>
        <w:t>av</w:t>
      </w:r>
      <w:r w:rsidRPr="009C246D">
        <w:rPr>
          <w:lang w:val="ru-RU"/>
        </w:rPr>
        <w:t>.</w:t>
      </w:r>
      <w:r>
        <w:t>by</w:t>
      </w:r>
    </w:p>
    <w:p w14:paraId="6E70CB1F" w14:textId="376C22A5" w:rsidR="0057125D" w:rsidRDefault="00AB3351" w:rsidP="0057125D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 xml:space="preserve">Сайт </w:t>
      </w:r>
      <w:hyperlink r:id="rId10" w:history="1">
        <w:r w:rsidRPr="001B4C25">
          <w:rPr>
            <w:rStyle w:val="aff8"/>
          </w:rPr>
          <w:t>av</w:t>
        </w:r>
        <w:r w:rsidRPr="001B4C25">
          <w:rPr>
            <w:rStyle w:val="aff8"/>
            <w:lang w:val="ru-RU"/>
          </w:rPr>
          <w:t>.</w:t>
        </w:r>
        <w:r w:rsidRPr="001B4C25">
          <w:rPr>
            <w:rStyle w:val="aff8"/>
          </w:rPr>
          <w:t>by</w:t>
        </w:r>
      </w:hyperlink>
      <w:r w:rsidR="0057125D">
        <w:rPr>
          <w:lang w:val="ru-RU"/>
        </w:rPr>
        <w:t xml:space="preserve"> </w:t>
      </w:r>
      <w:r w:rsidRPr="009A0E13">
        <w:rPr>
          <w:lang w:val="ru-RU"/>
        </w:rPr>
        <w:t>является</w:t>
      </w:r>
      <w:r>
        <w:rPr>
          <w:lang w:val="ru-RU"/>
        </w:rPr>
        <w:t xml:space="preserve"> </w:t>
      </w:r>
      <w:r w:rsidRPr="009A0E13">
        <w:rPr>
          <w:lang w:val="ru-RU"/>
        </w:rPr>
        <w:t>одним из наиболее</w:t>
      </w:r>
      <w:r>
        <w:rPr>
          <w:lang w:val="ru-RU"/>
        </w:rPr>
        <w:t xml:space="preserve"> </w:t>
      </w:r>
      <w:r w:rsidRPr="009A0E13">
        <w:rPr>
          <w:lang w:val="ru-RU"/>
        </w:rPr>
        <w:t>известных</w:t>
      </w:r>
      <w:r>
        <w:rPr>
          <w:lang w:val="ru-RU"/>
        </w:rPr>
        <w:t xml:space="preserve"> </w:t>
      </w:r>
      <w:r w:rsidRPr="009A0E13">
        <w:rPr>
          <w:lang w:val="ru-RU"/>
        </w:rPr>
        <w:t>автомобильных ресурсов</w:t>
      </w:r>
      <w:r w:rsidR="00E10A12">
        <w:rPr>
          <w:lang w:val="ru-RU"/>
        </w:rPr>
        <w:t xml:space="preserve"> в Б</w:t>
      </w:r>
      <w:r w:rsidR="0057125D">
        <w:rPr>
          <w:lang w:val="ru-RU"/>
        </w:rPr>
        <w:t>е</w:t>
      </w:r>
      <w:r w:rsidR="00E10A12">
        <w:rPr>
          <w:lang w:val="ru-RU"/>
        </w:rPr>
        <w:t>ларуси</w:t>
      </w:r>
      <w:r w:rsidRPr="009A0E13">
        <w:rPr>
          <w:lang w:val="ru-RU"/>
        </w:rPr>
        <w:t>, на котором пользователь может просматривать</w:t>
      </w:r>
      <w:r w:rsidR="00E10A12">
        <w:rPr>
          <w:lang w:val="ru-RU"/>
        </w:rPr>
        <w:t xml:space="preserve"> объяв</w:t>
      </w:r>
      <w:r w:rsidRPr="009A0E13">
        <w:rPr>
          <w:lang w:val="ru-RU"/>
        </w:rPr>
        <w:t>ления о</w:t>
      </w:r>
      <w:r>
        <w:rPr>
          <w:lang w:val="ru-RU"/>
        </w:rPr>
        <w:t xml:space="preserve"> </w:t>
      </w:r>
      <w:r w:rsidRPr="009A0E13">
        <w:rPr>
          <w:lang w:val="ru-RU"/>
        </w:rPr>
        <w:t>продаже автом</w:t>
      </w:r>
      <w:r w:rsidR="0057125D">
        <w:rPr>
          <w:lang w:val="ru-RU"/>
        </w:rPr>
        <w:t>о</w:t>
      </w:r>
      <w:r w:rsidRPr="009A0E13">
        <w:rPr>
          <w:lang w:val="ru-RU"/>
        </w:rPr>
        <w:t>билей, применять фильтры по марке, модели, стоимости, типу кузова и другим хара</w:t>
      </w:r>
      <w:r w:rsidR="0057125D">
        <w:rPr>
          <w:lang w:val="ru-RU"/>
        </w:rPr>
        <w:t>к</w:t>
      </w:r>
      <w:r w:rsidRPr="009A0E13">
        <w:rPr>
          <w:lang w:val="ru-RU"/>
        </w:rPr>
        <w:t>теристикам. Ресурс предоставляет большой объем</w:t>
      </w:r>
      <w:r>
        <w:rPr>
          <w:lang w:val="ru-RU"/>
        </w:rPr>
        <w:t xml:space="preserve"> инфор</w:t>
      </w:r>
      <w:r w:rsidRPr="009A0E13">
        <w:rPr>
          <w:lang w:val="ru-RU"/>
        </w:rPr>
        <w:t>мации и обладает понятной структурой каталога.</w:t>
      </w:r>
      <w:r w:rsidR="0057125D">
        <w:rPr>
          <w:lang w:val="ru-RU"/>
        </w:rPr>
        <w:t xml:space="preserve"> </w:t>
      </w:r>
    </w:p>
    <w:p w14:paraId="1C30BCF1" w14:textId="42B3FFE9" w:rsidR="00960E9B" w:rsidRPr="009A0E13" w:rsidRDefault="00000000" w:rsidP="0057125D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К достоинствам данного решения можно отнести широкий набор</w:t>
      </w:r>
      <w:r w:rsidR="00AB3351">
        <w:rPr>
          <w:lang w:val="ru-RU"/>
        </w:rPr>
        <w:t xml:space="preserve"> фильт</w:t>
      </w:r>
      <w:r w:rsidRPr="009A0E13">
        <w:rPr>
          <w:lang w:val="ru-RU"/>
        </w:rPr>
        <w:t xml:space="preserve">ров, удобную систему поиска, детализированные карточки автомобилей, </w:t>
      </w:r>
      <w:r w:rsidR="00AB3351">
        <w:rPr>
          <w:lang w:val="ru-RU"/>
        </w:rPr>
        <w:t>нали</w:t>
      </w:r>
      <w:r w:rsidRPr="009A0E13">
        <w:rPr>
          <w:lang w:val="ru-RU"/>
        </w:rPr>
        <w:t>чие фотографий и технических характеристик, а также адаптацию под</w:t>
      </w:r>
      <w:r w:rsidR="00AB3351">
        <w:rPr>
          <w:lang w:val="ru-RU"/>
        </w:rPr>
        <w:t xml:space="preserve"> мобиль</w:t>
      </w:r>
      <w:r w:rsidRPr="009A0E13">
        <w:rPr>
          <w:lang w:val="ru-RU"/>
        </w:rPr>
        <w:t>ные устройства.</w:t>
      </w:r>
      <w:r w:rsidR="00AB3351">
        <w:rPr>
          <w:lang w:val="ru-RU"/>
        </w:rPr>
        <w:t xml:space="preserve"> </w:t>
      </w:r>
      <w:r w:rsidRPr="009A0E13">
        <w:rPr>
          <w:lang w:val="ru-RU"/>
        </w:rPr>
        <w:t>Интерфейс</w:t>
      </w:r>
      <w:r w:rsidR="00667DAD">
        <w:rPr>
          <w:lang w:val="ru-RU"/>
        </w:rPr>
        <w:t xml:space="preserve"> </w:t>
      </w:r>
      <w:r w:rsidRPr="009A0E13">
        <w:rPr>
          <w:lang w:val="ru-RU"/>
        </w:rPr>
        <w:t>сайта</w:t>
      </w:r>
      <w:r w:rsidR="00667DAD">
        <w:rPr>
          <w:lang w:val="ru-RU"/>
        </w:rPr>
        <w:t xml:space="preserve"> </w:t>
      </w:r>
      <w:r w:rsidRPr="009A0E13">
        <w:rPr>
          <w:lang w:val="ru-RU"/>
        </w:rPr>
        <w:t>позволяет</w:t>
      </w:r>
      <w:r w:rsidR="00667DAD">
        <w:rPr>
          <w:lang w:val="ru-RU"/>
        </w:rPr>
        <w:t xml:space="preserve"> </w:t>
      </w:r>
      <w:r w:rsidRPr="009A0E13">
        <w:rPr>
          <w:lang w:val="ru-RU"/>
        </w:rPr>
        <w:t>пользователю</w:t>
      </w:r>
      <w:r w:rsidR="00667DAD">
        <w:rPr>
          <w:lang w:val="ru-RU"/>
        </w:rPr>
        <w:t xml:space="preserve"> </w:t>
      </w:r>
      <w:r w:rsidR="00AB3351">
        <w:rPr>
          <w:lang w:val="ru-RU"/>
        </w:rPr>
        <w:t>пере</w:t>
      </w:r>
      <w:r w:rsidRPr="009A0E13">
        <w:rPr>
          <w:lang w:val="ru-RU"/>
        </w:rPr>
        <w:t>ходить между категориями и просматривать интересующие предложения</w:t>
      </w:r>
      <w:r w:rsidR="00960E9B">
        <w:rPr>
          <w:lang w:val="ru-RU"/>
        </w:rPr>
        <w:t>.</w:t>
      </w:r>
    </w:p>
    <w:p w14:paraId="721DBA04" w14:textId="77777777" w:rsidR="00E10859" w:rsidRPr="009A0E13" w:rsidRDefault="00000000" w:rsidP="0057125D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lastRenderedPageBreak/>
        <w:t>К недостаткам можно отнести визуальную перегруженность отдельных страниц, большое количество информационных блоков и рекламных элементов, которые отвлекают внимание от основного содержимого. Кроме того, часть функций ориентирована на формат доски объявлений, а не на единый интернет-магазин с централизованной структурой бренда.</w:t>
      </w:r>
    </w:p>
    <w:p w14:paraId="771F8035" w14:textId="0CEF436A" w:rsidR="00C43E28" w:rsidRPr="009C246D" w:rsidRDefault="00667DAD" w:rsidP="0057125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</w:t>
      </w:r>
      <w:r w:rsidRPr="009A0E13">
        <w:rPr>
          <w:lang w:val="ru-RU"/>
        </w:rPr>
        <w:t xml:space="preserve">айт </w:t>
      </w:r>
      <w:r>
        <w:t>av</w:t>
      </w:r>
      <w:r w:rsidRPr="009A0E13">
        <w:rPr>
          <w:lang w:val="ru-RU"/>
        </w:rPr>
        <w:t>.</w:t>
      </w:r>
      <w:r>
        <w:t>by</w:t>
      </w:r>
      <w:r w:rsidRPr="009A0E13">
        <w:rPr>
          <w:lang w:val="ru-RU"/>
        </w:rPr>
        <w:t xml:space="preserve"> представляет собой полезный ориентир с точки зрения </w:t>
      </w:r>
      <w:r w:rsidR="00AB3351">
        <w:rPr>
          <w:lang w:val="ru-RU"/>
        </w:rPr>
        <w:t>струк</w:t>
      </w:r>
      <w:r w:rsidRPr="009A0E13">
        <w:rPr>
          <w:lang w:val="ru-RU"/>
        </w:rPr>
        <w:t>туры к</w:t>
      </w:r>
      <w:r w:rsidR="009C246D">
        <w:rPr>
          <w:lang w:val="ru-RU"/>
        </w:rPr>
        <w:t>а</w:t>
      </w:r>
      <w:r w:rsidRPr="009A0E13">
        <w:rPr>
          <w:lang w:val="ru-RU"/>
        </w:rPr>
        <w:t>талога и фильтрации, однако для разрабатываемого проекта требуется более целостная, фирменная и лаконичная подача ассортимента автомобилей.</w:t>
      </w:r>
    </w:p>
    <w:p w14:paraId="69F57368" w14:textId="4748F45A" w:rsidR="00C43E28" w:rsidRDefault="00C43E28" w:rsidP="006C17D0">
      <w:pPr>
        <w:pStyle w:val="31"/>
        <w:numPr>
          <w:ilvl w:val="2"/>
          <w:numId w:val="11"/>
        </w:numPr>
        <w:spacing w:before="360" w:after="240" w:line="24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bookmarkStart w:id="5" w:name="_Toc228915971"/>
      <w:r w:rsidRPr="00C43E28">
        <w:rPr>
          <w:rFonts w:ascii="Times New Roman" w:hAnsi="Times New Roman" w:cs="Times New Roman"/>
          <w:color w:val="000000" w:themeColor="text1"/>
          <w:lang w:val="ru-RU"/>
        </w:rPr>
        <w:t>Аналог «</w:t>
      </w:r>
      <w:proofErr w:type="spellStart"/>
      <w:r w:rsidRPr="00C43E28">
        <w:rPr>
          <w:rFonts w:ascii="Times New Roman" w:hAnsi="Times New Roman" w:cs="Times New Roman"/>
          <w:color w:val="000000" w:themeColor="text1"/>
        </w:rPr>
        <w:t>butikavto</w:t>
      </w:r>
      <w:proofErr w:type="spellEnd"/>
      <w:r w:rsidRPr="00C43E28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C43E28">
        <w:rPr>
          <w:rFonts w:ascii="Times New Roman" w:hAnsi="Times New Roman" w:cs="Times New Roman"/>
          <w:color w:val="000000" w:themeColor="text1"/>
        </w:rPr>
        <w:t>by</w:t>
      </w:r>
      <w:r w:rsidRPr="00C43E28">
        <w:rPr>
          <w:rFonts w:ascii="Times New Roman" w:hAnsi="Times New Roman" w:cs="Times New Roman"/>
          <w:color w:val="000000" w:themeColor="text1"/>
          <w:lang w:val="ru-RU"/>
        </w:rPr>
        <w:t>»</w:t>
      </w:r>
      <w:bookmarkEnd w:id="5"/>
    </w:p>
    <w:p w14:paraId="0B35115C" w14:textId="5E2CF701" w:rsidR="00707EC2" w:rsidRPr="00707EC2" w:rsidRDefault="00707EC2" w:rsidP="00707EC2">
      <w:pPr>
        <w:spacing w:before="240" w:after="280" w:line="240" w:lineRule="auto"/>
        <w:ind w:firstLine="709"/>
        <w:jc w:val="both"/>
        <w:rPr>
          <w:lang w:val="ru-RU"/>
        </w:rPr>
      </w:pPr>
      <w:r w:rsidRPr="00707EC2">
        <w:rPr>
          <w:lang w:val="ru-RU"/>
        </w:rPr>
        <w:t>Дизайн аналога веб-сайта курсового проекта представлен на рисунке 1.2.</w:t>
      </w:r>
    </w:p>
    <w:p w14:paraId="7D2A0D72" w14:textId="6695414D" w:rsidR="002A4906" w:rsidRPr="00707EC2" w:rsidRDefault="002A4906" w:rsidP="006C17D0">
      <w:pPr>
        <w:spacing w:after="20" w:line="240" w:lineRule="auto"/>
        <w:rPr>
          <w:lang w:val="ru-RU"/>
        </w:rPr>
      </w:pPr>
      <w:r w:rsidRPr="002A4906">
        <w:rPr>
          <w:noProof/>
          <w:lang w:val="ru-RU"/>
        </w:rPr>
        <w:drawing>
          <wp:inline distT="0" distB="0" distL="0" distR="0" wp14:anchorId="50706833" wp14:editId="3F81ED16">
            <wp:extent cx="4676775" cy="2656674"/>
            <wp:effectExtent l="0" t="0" r="0" b="0"/>
            <wp:docPr id="148261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4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8257" cy="266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EC2">
        <w:rPr>
          <w:noProof/>
          <w:lang w:val="ru-RU"/>
        </w:rPr>
        <w:t xml:space="preserve"> </w:t>
      </w:r>
      <w:r>
        <w:rPr>
          <w:lang w:val="ru-RU"/>
        </w:rPr>
        <w:t xml:space="preserve"> </w:t>
      </w:r>
      <w:r w:rsidR="00707EC2" w:rsidRPr="00707EC2">
        <w:rPr>
          <w:lang w:val="ru-RU"/>
        </w:rPr>
        <w:t xml:space="preserve"> </w:t>
      </w:r>
      <w:r>
        <w:rPr>
          <w:lang w:val="ru-RU"/>
        </w:rPr>
        <w:t xml:space="preserve">  </w:t>
      </w:r>
      <w:r w:rsidRPr="002A4906">
        <w:rPr>
          <w:noProof/>
          <w:lang w:val="ru-RU"/>
        </w:rPr>
        <w:drawing>
          <wp:inline distT="0" distB="0" distL="0" distR="0" wp14:anchorId="29E043B8" wp14:editId="27DAD5AE">
            <wp:extent cx="1571622" cy="2664460"/>
            <wp:effectExtent l="0" t="0" r="0" b="2540"/>
            <wp:docPr id="21204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9682" cy="27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EC2" w:rsidRPr="00707EC2">
        <w:rPr>
          <w:lang w:val="ru-RU"/>
        </w:rPr>
        <w:br/>
        <w:t xml:space="preserve">                                                   </w:t>
      </w:r>
      <w:r w:rsidRPr="00707EC2">
        <w:rPr>
          <w:szCs w:val="28"/>
          <w:lang w:val="ru-RU" w:eastAsia="ru-RU"/>
        </w:rPr>
        <w:t xml:space="preserve">а                                                                </w:t>
      </w:r>
      <w:r w:rsidR="00707EC2" w:rsidRPr="00707EC2">
        <w:rPr>
          <w:szCs w:val="28"/>
          <w:lang w:val="ru-RU" w:eastAsia="ru-RU"/>
        </w:rPr>
        <w:t xml:space="preserve">      </w:t>
      </w:r>
      <w:r w:rsidR="00707EC2">
        <w:rPr>
          <w:szCs w:val="28"/>
          <w:lang w:val="ru-RU" w:eastAsia="ru-RU"/>
        </w:rPr>
        <w:t xml:space="preserve">    </w:t>
      </w:r>
      <w:r w:rsidRPr="00707EC2">
        <w:rPr>
          <w:szCs w:val="28"/>
          <w:lang w:val="ru-RU" w:eastAsia="ru-RU"/>
        </w:rPr>
        <w:t>б</w:t>
      </w:r>
    </w:p>
    <w:p w14:paraId="5152C553" w14:textId="57C1AC72" w:rsidR="002A4906" w:rsidRPr="00667DAD" w:rsidRDefault="002A4906" w:rsidP="00707EC2">
      <w:pPr>
        <w:spacing w:after="0" w:line="240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а – десктопная версия</w:t>
      </w:r>
      <w:r w:rsidR="00707EC2">
        <w:rPr>
          <w:szCs w:val="28"/>
          <w:lang w:val="ru-RU"/>
        </w:rPr>
        <w:t>,</w:t>
      </w:r>
      <w:r>
        <w:rPr>
          <w:szCs w:val="28"/>
          <w:lang w:val="ru-RU"/>
        </w:rPr>
        <w:t xml:space="preserve"> б – мобильная версия</w:t>
      </w:r>
    </w:p>
    <w:p w14:paraId="7C26F24A" w14:textId="2BAA04C6" w:rsidR="002A4906" w:rsidRPr="00707EC2" w:rsidRDefault="002A4906" w:rsidP="00707EC2">
      <w:pPr>
        <w:spacing w:after="280" w:line="240" w:lineRule="auto"/>
        <w:jc w:val="center"/>
        <w:rPr>
          <w:lang w:val="ru-RU"/>
        </w:rPr>
      </w:pPr>
      <w:r>
        <w:rPr>
          <w:lang w:val="ru-RU"/>
        </w:rPr>
        <w:t>Рисунок 1.</w:t>
      </w:r>
      <w:r w:rsidR="00707EC2" w:rsidRPr="00707EC2">
        <w:rPr>
          <w:lang w:val="ru-RU"/>
        </w:rPr>
        <w:t>2</w:t>
      </w:r>
      <w:r>
        <w:rPr>
          <w:lang w:val="ru-RU"/>
        </w:rPr>
        <w:t xml:space="preserve"> – Окно главной страницы</w:t>
      </w:r>
      <w:r w:rsidR="001B4C25">
        <w:rPr>
          <w:lang w:val="ru-RU"/>
        </w:rPr>
        <w:t xml:space="preserve"> веб-сайта</w:t>
      </w:r>
      <w:r>
        <w:rPr>
          <w:lang w:val="ru-RU"/>
        </w:rPr>
        <w:t xml:space="preserve"> </w:t>
      </w:r>
      <w:proofErr w:type="spellStart"/>
      <w:r>
        <w:t>butikavto</w:t>
      </w:r>
      <w:proofErr w:type="spellEnd"/>
      <w:r w:rsidRPr="00667DAD">
        <w:rPr>
          <w:lang w:val="ru-RU"/>
        </w:rPr>
        <w:t>.</w:t>
      </w:r>
      <w:r>
        <w:t>by</w:t>
      </w:r>
    </w:p>
    <w:p w14:paraId="5D507B85" w14:textId="3F3F26D0" w:rsidR="00C43E28" w:rsidRPr="00C43E28" w:rsidRDefault="00C43E28" w:rsidP="00707EC2">
      <w:pPr>
        <w:pStyle w:val="ae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BY" w:eastAsia="ru-BY"/>
        </w:rPr>
      </w:pPr>
      <w:r w:rsidRPr="00C43E28">
        <w:rPr>
          <w:rFonts w:cs="Times New Roman"/>
          <w:szCs w:val="28"/>
          <w:lang w:val="ru-BY" w:eastAsia="ru-BY"/>
        </w:rPr>
        <w:t xml:space="preserve">Сайт </w:t>
      </w:r>
      <w:hyperlink r:id="rId13" w:history="1">
        <w:r w:rsidRPr="001B4C25">
          <w:rPr>
            <w:rStyle w:val="aff8"/>
            <w:rFonts w:cs="Times New Roman"/>
            <w:szCs w:val="28"/>
            <w:lang w:val="ru-BY" w:eastAsia="ru-BY"/>
          </w:rPr>
          <w:t>butikavto.by</w:t>
        </w:r>
      </w:hyperlink>
      <w:r w:rsidRPr="00C43E28">
        <w:rPr>
          <w:rFonts w:cs="Times New Roman"/>
          <w:szCs w:val="28"/>
          <w:lang w:val="ru-BY" w:eastAsia="ru-BY"/>
        </w:rPr>
        <w:t xml:space="preserve"> является специализированным автомобильным ресурсом, ориентированным на продажу проверенных автомобилей через сеть собственных площадок. Пользователям доступен структурированный каталог с возможностью фильтрации по ключевым параметрам: марке, модели, году выпуска, типу двигателя и трансмиссии. Ресурс отличается строгим подходом к презентации лотов и акцентом на дополнительные сервисы компании.</w:t>
      </w:r>
    </w:p>
    <w:p w14:paraId="739F9559" w14:textId="470E9638" w:rsidR="00C43E28" w:rsidRPr="00C43E28" w:rsidRDefault="00C43E28" w:rsidP="00707EC2">
      <w:pPr>
        <w:pStyle w:val="ae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BY" w:eastAsia="ru-BY"/>
        </w:rPr>
      </w:pPr>
      <w:r w:rsidRPr="00C43E28">
        <w:rPr>
          <w:rFonts w:cs="Times New Roman"/>
          <w:szCs w:val="28"/>
          <w:lang w:val="ru-BY" w:eastAsia="ru-BY"/>
        </w:rPr>
        <w:t>К достоинствам данного решения можно отнести продуманную интеграцию финансовых инструментов, включая кредитные калькуляторы и формы онлайн-заявки на лизинг. Сайт обладает удобной системой сравнения выбранных моделей и подробными карточками автомобилей, которые содержат не только технические характеристики и фотографии, но и информацию о юридической чистоте сделки.</w:t>
      </w:r>
    </w:p>
    <w:p w14:paraId="4C317716" w14:textId="77777777" w:rsidR="00C43E28" w:rsidRPr="00C43E28" w:rsidRDefault="00C43E28" w:rsidP="00707EC2">
      <w:pPr>
        <w:pStyle w:val="ae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BY" w:eastAsia="ru-BY"/>
        </w:rPr>
      </w:pPr>
      <w:r w:rsidRPr="00C43E28">
        <w:rPr>
          <w:rFonts w:cs="Times New Roman"/>
          <w:szCs w:val="28"/>
          <w:lang w:val="ru-BY" w:eastAsia="ru-BY"/>
        </w:rPr>
        <w:lastRenderedPageBreak/>
        <w:t>К недостаткам можно отнести избыточную консервативность интерфейса и некоторую ограниченность функционала поиска в сравнении с крупными агрегаторами. Визуальное оформление ориентировано на стандартные шаблоны, что может снижать узнаваемость бренда в цифровой среде. Также отмечается фокус на региональных площадках, что делает интерфейс местами перегруженным информацией о локациях и контактных данных филиалов.</w:t>
      </w:r>
    </w:p>
    <w:p w14:paraId="194D8B87" w14:textId="55CB1023" w:rsidR="00C43E28" w:rsidRPr="002A4906" w:rsidRDefault="00C43E28" w:rsidP="00707EC2">
      <w:pPr>
        <w:pStyle w:val="ae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BY" w:eastAsia="ru-BY"/>
        </w:rPr>
      </w:pPr>
      <w:r w:rsidRPr="00C43E28">
        <w:rPr>
          <w:rFonts w:cs="Times New Roman"/>
          <w:szCs w:val="28"/>
          <w:lang w:val="ru-BY" w:eastAsia="ru-BY"/>
        </w:rPr>
        <w:t>Сайт butikavto.by служит качественным примером реализации бизнес-логики «автосалона под ключ», однако для разрабатываемого проекта целесообразно внедрить более современные визуальные тренды и упростить путь пользователя от поиска до бронирования автомобиля.</w:t>
      </w:r>
    </w:p>
    <w:p w14:paraId="74F6294E" w14:textId="43F4A1E7" w:rsidR="00E10859" w:rsidRPr="00BF6629" w:rsidRDefault="00000000" w:rsidP="006C17D0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8915972"/>
      <w:r w:rsidRPr="009B21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 Техническое задание</w:t>
      </w:r>
      <w:bookmarkEnd w:id="6"/>
    </w:p>
    <w:p w14:paraId="46C5C385" w14:textId="423FAA88" w:rsidR="00707EC2" w:rsidRDefault="00000000" w:rsidP="00707EC2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Цель проекта — разработка веб-сайта интернет-магазина автомобилей «</w:t>
      </w:r>
      <w:proofErr w:type="spellStart"/>
      <w:r w:rsidR="0060669D">
        <w:t>Car</w:t>
      </w:r>
      <w:r w:rsidR="00707EC2">
        <w:t>v</w:t>
      </w:r>
      <w:r w:rsidR="0060669D">
        <w:t>ix</w:t>
      </w:r>
      <w:proofErr w:type="spellEnd"/>
      <w:r w:rsidRPr="009A0E13">
        <w:rPr>
          <w:lang w:val="ru-RU"/>
        </w:rPr>
        <w:t>», направленного на представление ассортимента автомобилей, упрощение процесса в</w:t>
      </w:r>
      <w:r w:rsidR="00707EC2">
        <w:rPr>
          <w:lang w:val="ru-RU"/>
        </w:rPr>
        <w:t>ы</w:t>
      </w:r>
      <w:r w:rsidRPr="009A0E13">
        <w:rPr>
          <w:lang w:val="ru-RU"/>
        </w:rPr>
        <w:t>бора модели и обеспечение удобной связи клиента с представителями магазина.</w:t>
      </w:r>
      <w:r w:rsidR="00707EC2">
        <w:rPr>
          <w:lang w:val="ru-RU"/>
        </w:rPr>
        <w:t xml:space="preserve"> </w:t>
      </w:r>
      <w:r w:rsidRPr="00707EC2">
        <w:rPr>
          <w:lang w:val="ru-RU"/>
        </w:rPr>
        <w:t xml:space="preserve">Разрабатываемый сайт </w:t>
      </w:r>
      <w:r w:rsidR="00E10A12" w:rsidRPr="00707EC2">
        <w:rPr>
          <w:lang w:val="ru-RU"/>
        </w:rPr>
        <w:t>будет</w:t>
      </w:r>
      <w:r w:rsidRPr="00707EC2">
        <w:rPr>
          <w:lang w:val="ru-RU"/>
        </w:rPr>
        <w:t xml:space="preserve"> включать следующие основные страницы:</w:t>
      </w:r>
    </w:p>
    <w:p w14:paraId="0784D75E" w14:textId="77777777" w:rsidR="00707EC2" w:rsidRDefault="006B79E0" w:rsidP="00707EC2">
      <w:pPr>
        <w:spacing w:after="0" w:line="240" w:lineRule="auto"/>
        <w:ind w:firstLine="709"/>
        <w:jc w:val="both"/>
        <w:rPr>
          <w:lang w:val="ru-RU"/>
        </w:rPr>
      </w:pPr>
      <w:r w:rsidRPr="00707EC2">
        <w:rPr>
          <w:lang w:val="ru-RU"/>
        </w:rPr>
        <w:t>1) Главная страница с кратким описанием магазина и преимуществами сервиса;</w:t>
      </w:r>
    </w:p>
    <w:p w14:paraId="2B6DC6F4" w14:textId="77777777" w:rsidR="00707EC2" w:rsidRDefault="006B79E0" w:rsidP="00707EC2">
      <w:pPr>
        <w:spacing w:after="0" w:line="240" w:lineRule="auto"/>
        <w:ind w:firstLine="709"/>
        <w:jc w:val="both"/>
        <w:rPr>
          <w:lang w:val="ru-RU"/>
        </w:rPr>
      </w:pPr>
      <w:r w:rsidRPr="00707EC2">
        <w:rPr>
          <w:lang w:val="ru-RU"/>
        </w:rPr>
        <w:t>2) Каталог автомобилей;</w:t>
      </w:r>
    </w:p>
    <w:p w14:paraId="7A11B1A5" w14:textId="77777777" w:rsidR="00707EC2" w:rsidRDefault="006B79E0" w:rsidP="00707EC2">
      <w:pPr>
        <w:spacing w:after="0" w:line="240" w:lineRule="auto"/>
        <w:ind w:firstLine="709"/>
        <w:jc w:val="both"/>
        <w:rPr>
          <w:lang w:val="ru-RU"/>
        </w:rPr>
      </w:pPr>
      <w:r w:rsidRPr="00707EC2">
        <w:rPr>
          <w:lang w:val="ru-RU"/>
        </w:rPr>
        <w:t xml:space="preserve">3) Страница отдельного автомобиля с подробным описанием; </w:t>
      </w:r>
    </w:p>
    <w:p w14:paraId="297B6753" w14:textId="2B1FB28E" w:rsidR="006B79E0" w:rsidRPr="00707EC2" w:rsidRDefault="006B79E0" w:rsidP="00707EC2">
      <w:pPr>
        <w:spacing w:after="0" w:line="240" w:lineRule="auto"/>
        <w:ind w:firstLine="709"/>
        <w:jc w:val="both"/>
        <w:rPr>
          <w:lang w:val="ru-RU"/>
        </w:rPr>
      </w:pPr>
      <w:r w:rsidRPr="00707EC2">
        <w:rPr>
          <w:lang w:val="ru-RU"/>
        </w:rPr>
        <w:t>4) Страница с условиями покупки и доставки;</w:t>
      </w:r>
    </w:p>
    <w:p w14:paraId="44B38D17" w14:textId="3AA9ECD4" w:rsidR="00E10859" w:rsidRPr="009A0E13" w:rsidRDefault="006B79E0" w:rsidP="00707EC2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5) С</w:t>
      </w:r>
      <w:r w:rsidRPr="009A0E13">
        <w:rPr>
          <w:lang w:val="ru-RU"/>
        </w:rPr>
        <w:t>траница обратной связи.</w:t>
      </w:r>
    </w:p>
    <w:p w14:paraId="37388C9D" w14:textId="0FA4FBAE" w:rsidR="00E10859" w:rsidRPr="009A0E13" w:rsidRDefault="00000000" w:rsidP="00707EC2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К ключевым требованиям к программному продукту относятся адаптивный ди</w:t>
      </w:r>
      <w:r w:rsidR="00707EC2">
        <w:rPr>
          <w:lang w:val="ru-RU"/>
        </w:rPr>
        <w:t>з</w:t>
      </w:r>
      <w:r w:rsidRPr="009A0E13">
        <w:rPr>
          <w:lang w:val="ru-RU"/>
        </w:rPr>
        <w:t>айн, удобная навигация, наличие фильтрации автомобилей по основным параметрам, информативные карточки товаров, форма отправки заявки, а также блок с контактной информацией для связи с менеджером.</w:t>
      </w:r>
    </w:p>
    <w:p w14:paraId="0F773409" w14:textId="7F4ADF1B" w:rsidR="00E10859" w:rsidRPr="009A0E13" w:rsidRDefault="00000000" w:rsidP="00707EC2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Веб-сайт должен корректно отображаться на мобильных устройствах, планшетах и персональных компьютерах. Для мобильной версии предполагается поддержка экр</w:t>
      </w:r>
      <w:r w:rsidR="00707EC2">
        <w:rPr>
          <w:lang w:val="ru-RU"/>
        </w:rPr>
        <w:t>а</w:t>
      </w:r>
      <w:r w:rsidRPr="009A0E13">
        <w:rPr>
          <w:lang w:val="ru-RU"/>
        </w:rPr>
        <w:t xml:space="preserve">нов шириной до 420 </w:t>
      </w:r>
      <w:proofErr w:type="spellStart"/>
      <w:r>
        <w:t>px</w:t>
      </w:r>
      <w:proofErr w:type="spellEnd"/>
      <w:r w:rsidRPr="009A0E13">
        <w:rPr>
          <w:lang w:val="ru-RU"/>
        </w:rPr>
        <w:t xml:space="preserve">, для планшетной версии </w:t>
      </w:r>
      <w:r w:rsidR="00707EC2" w:rsidRPr="00707EC2">
        <w:rPr>
          <w:lang w:val="ru-RU"/>
        </w:rPr>
        <w:t>–</w:t>
      </w:r>
      <w:r w:rsidRPr="009A0E13">
        <w:rPr>
          <w:lang w:val="ru-RU"/>
        </w:rPr>
        <w:t xml:space="preserve"> до 1024 </w:t>
      </w:r>
      <w:proofErr w:type="spellStart"/>
      <w:r>
        <w:t>px</w:t>
      </w:r>
      <w:proofErr w:type="spellEnd"/>
      <w:r w:rsidRPr="009A0E13">
        <w:rPr>
          <w:lang w:val="ru-RU"/>
        </w:rPr>
        <w:t xml:space="preserve">, а начиная с ширины 1024 </w:t>
      </w:r>
      <w:proofErr w:type="spellStart"/>
      <w:r>
        <w:t>px</w:t>
      </w:r>
      <w:proofErr w:type="spellEnd"/>
      <w:r w:rsidRPr="009A0E13">
        <w:rPr>
          <w:lang w:val="ru-RU"/>
        </w:rPr>
        <w:t xml:space="preserve"> должна использоваться полноформатная версия для персонального компьютера.</w:t>
      </w:r>
    </w:p>
    <w:p w14:paraId="6B13FE4E" w14:textId="5F597E01" w:rsidR="00E10859" w:rsidRPr="009A0E13" w:rsidRDefault="00000000" w:rsidP="00707EC2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Разрабатываемый программный продукт должен обеспечить пользователю удоб</w:t>
      </w:r>
      <w:r w:rsidR="00707EC2">
        <w:rPr>
          <w:lang w:val="ru-RU"/>
        </w:rPr>
        <w:t>н</w:t>
      </w:r>
      <w:r w:rsidRPr="009A0E13">
        <w:rPr>
          <w:lang w:val="ru-RU"/>
        </w:rPr>
        <w:t>ый поиск автомобиля, быстрый переход к карточке модели, получение основной и</w:t>
      </w:r>
      <w:r w:rsidR="00707EC2">
        <w:rPr>
          <w:lang w:val="ru-RU"/>
        </w:rPr>
        <w:t>н</w:t>
      </w:r>
      <w:r w:rsidRPr="009A0E13">
        <w:rPr>
          <w:lang w:val="ru-RU"/>
        </w:rPr>
        <w:t>формации о товаре и возможность оставить заявку на консультацию или покупку.</w:t>
      </w:r>
    </w:p>
    <w:p w14:paraId="790FE9A6" w14:textId="77777777" w:rsidR="00E10859" w:rsidRPr="009B2132" w:rsidRDefault="00000000" w:rsidP="006C17D0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8915973"/>
      <w:r w:rsidRPr="009B21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1.3 Выбор средств реализации программного продукта</w:t>
      </w:r>
      <w:bookmarkEnd w:id="7"/>
    </w:p>
    <w:p w14:paraId="7283741F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 xml:space="preserve">Курсовой проект предполагается выполнять в редакторе кода </w:t>
      </w:r>
      <w:r>
        <w:t>Visual</w:t>
      </w:r>
      <w:r w:rsidRPr="009A0E13">
        <w:rPr>
          <w:lang w:val="ru-RU"/>
        </w:rPr>
        <w:t xml:space="preserve"> </w:t>
      </w:r>
      <w:r>
        <w:t>Studio</w:t>
      </w:r>
      <w:r w:rsidRPr="009A0E13">
        <w:rPr>
          <w:lang w:val="ru-RU"/>
        </w:rPr>
        <w:t xml:space="preserve"> </w:t>
      </w:r>
      <w:r>
        <w:t>Code</w:t>
      </w:r>
      <w:r w:rsidRPr="009A0E13">
        <w:rPr>
          <w:lang w:val="ru-RU"/>
        </w:rPr>
        <w:t>, который предоставляет удобную среду разработки, поддержку расширений и работу с современными веб-технологиями.</w:t>
      </w:r>
    </w:p>
    <w:p w14:paraId="380ABBFA" w14:textId="0486B29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 xml:space="preserve">При создании веб-сайта будут использоваться языки </w:t>
      </w:r>
      <w:r>
        <w:t>HTML</w:t>
      </w:r>
      <w:r w:rsidRPr="009A0E13">
        <w:rPr>
          <w:lang w:val="ru-RU"/>
        </w:rPr>
        <w:t xml:space="preserve">, </w:t>
      </w:r>
      <w:r>
        <w:t>CSS</w:t>
      </w:r>
      <w:r w:rsidRPr="009A0E13">
        <w:rPr>
          <w:lang w:val="ru-RU"/>
        </w:rPr>
        <w:t xml:space="preserve">, </w:t>
      </w:r>
      <w:r>
        <w:t>JavaScript</w:t>
      </w:r>
      <w:r w:rsidRPr="009A0E13">
        <w:rPr>
          <w:lang w:val="ru-RU"/>
        </w:rPr>
        <w:t xml:space="preserve"> и </w:t>
      </w:r>
      <w:r>
        <w:t>XML</w:t>
      </w:r>
      <w:r w:rsidRPr="009A0E13">
        <w:rPr>
          <w:lang w:val="ru-RU"/>
        </w:rPr>
        <w:t xml:space="preserve">. </w:t>
      </w:r>
      <w:r>
        <w:t>HTML</w:t>
      </w:r>
      <w:r w:rsidR="00E10A12">
        <w:rPr>
          <w:lang w:val="ru-RU"/>
        </w:rPr>
        <w:t xml:space="preserve"> </w:t>
      </w:r>
      <w:r w:rsidR="00E10A12" w:rsidRPr="00E10A12">
        <w:rPr>
          <w:rFonts w:cs="Times New Roman"/>
          <w:color w:val="000000"/>
          <w:szCs w:val="28"/>
          <w:lang w:val="ru-RU"/>
        </w:rPr>
        <w:t>(</w:t>
      </w:r>
      <w:proofErr w:type="spellStart"/>
      <w:r w:rsidR="00E10A12" w:rsidRPr="00AA6C74">
        <w:rPr>
          <w:rFonts w:cs="Times New Roman"/>
          <w:color w:val="000000"/>
          <w:szCs w:val="28"/>
        </w:rPr>
        <w:t>HyperText</w:t>
      </w:r>
      <w:proofErr w:type="spellEnd"/>
      <w:r w:rsidR="00E10A12" w:rsidRPr="00E10A12">
        <w:rPr>
          <w:rFonts w:cs="Times New Roman"/>
          <w:color w:val="000000"/>
          <w:szCs w:val="28"/>
          <w:lang w:val="ru-RU"/>
        </w:rPr>
        <w:t xml:space="preserve"> </w:t>
      </w:r>
      <w:r w:rsidR="00E10A12" w:rsidRPr="00AA6C74">
        <w:rPr>
          <w:rFonts w:cs="Times New Roman"/>
          <w:color w:val="000000"/>
          <w:szCs w:val="28"/>
        </w:rPr>
        <w:t>Markup</w:t>
      </w:r>
      <w:r w:rsidR="00E10A12" w:rsidRPr="00E10A12">
        <w:rPr>
          <w:rFonts w:cs="Times New Roman"/>
          <w:color w:val="000000"/>
          <w:szCs w:val="28"/>
          <w:lang w:val="ru-RU"/>
        </w:rPr>
        <w:t xml:space="preserve"> </w:t>
      </w:r>
      <w:r w:rsidR="00E10A12" w:rsidRPr="00AA6C74">
        <w:rPr>
          <w:rFonts w:cs="Times New Roman"/>
          <w:color w:val="000000"/>
          <w:szCs w:val="28"/>
        </w:rPr>
        <w:t>Language</w:t>
      </w:r>
      <w:r w:rsidR="00E10A12" w:rsidRPr="00E10A12">
        <w:rPr>
          <w:rFonts w:cs="Times New Roman"/>
          <w:color w:val="000000"/>
          <w:szCs w:val="28"/>
          <w:lang w:val="ru-RU"/>
        </w:rPr>
        <w:t>)</w:t>
      </w:r>
      <w:r w:rsidRPr="009A0E13">
        <w:rPr>
          <w:lang w:val="ru-RU"/>
        </w:rPr>
        <w:t xml:space="preserve"> необходим для построения структуры веб-страниц и размещения основных блоков содержимого. </w:t>
      </w:r>
      <w:r>
        <w:t>CSS</w:t>
      </w:r>
      <w:r w:rsidRPr="009A0E13">
        <w:rPr>
          <w:lang w:val="ru-RU"/>
        </w:rPr>
        <w:t xml:space="preserve"> будет применяться для </w:t>
      </w:r>
      <w:r w:rsidRPr="009A0E13">
        <w:rPr>
          <w:lang w:val="ru-RU"/>
        </w:rPr>
        <w:lastRenderedPageBreak/>
        <w:t>оформления элементов интерфейса, настройки адаптивности и формирования единого визуального стиля сайта.</w:t>
      </w:r>
    </w:p>
    <w:p w14:paraId="0EDA4342" w14:textId="59D7F2B3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>
        <w:t>JavaScript</w:t>
      </w:r>
      <w:r w:rsidRPr="009A0E13">
        <w:rPr>
          <w:lang w:val="ru-RU"/>
        </w:rPr>
        <w:t xml:space="preserve"> позволит реализовать интерактивные элементы: работу меню, фильтрацию каталога, изменение состояния кнопок, переключение слайдеров и обработку пользовательских действий. </w:t>
      </w:r>
      <w:r>
        <w:t>XML</w:t>
      </w:r>
      <w:r w:rsidR="00E10A12">
        <w:rPr>
          <w:lang w:val="ru-RU"/>
        </w:rPr>
        <w:t xml:space="preserve"> </w:t>
      </w:r>
      <w:r w:rsidR="00E10A12" w:rsidRPr="00E10A12">
        <w:rPr>
          <w:rFonts w:cs="Times New Roman"/>
          <w:color w:val="000000"/>
          <w:szCs w:val="28"/>
          <w:lang w:val="ru-RU"/>
        </w:rPr>
        <w:t>(</w:t>
      </w:r>
      <w:proofErr w:type="spellStart"/>
      <w:r w:rsidR="00E10A12" w:rsidRPr="00FE0EC0">
        <w:rPr>
          <w:rFonts w:cs="Times New Roman"/>
          <w:color w:val="000000"/>
          <w:szCs w:val="28"/>
        </w:rPr>
        <w:t>eXtensible</w:t>
      </w:r>
      <w:proofErr w:type="spellEnd"/>
      <w:r w:rsidR="00E10A12" w:rsidRPr="00E10A12">
        <w:rPr>
          <w:rFonts w:cs="Times New Roman"/>
          <w:color w:val="000000"/>
          <w:szCs w:val="28"/>
          <w:lang w:val="ru-RU"/>
        </w:rPr>
        <w:t xml:space="preserve"> </w:t>
      </w:r>
      <w:r w:rsidR="00E10A12" w:rsidRPr="00FE0EC0">
        <w:rPr>
          <w:rFonts w:cs="Times New Roman"/>
          <w:color w:val="000000"/>
          <w:szCs w:val="28"/>
        </w:rPr>
        <w:t>Markup</w:t>
      </w:r>
      <w:r w:rsidR="00E10A12" w:rsidRPr="00E10A12">
        <w:rPr>
          <w:rFonts w:cs="Times New Roman"/>
          <w:color w:val="000000"/>
          <w:szCs w:val="28"/>
          <w:lang w:val="ru-RU"/>
        </w:rPr>
        <w:t xml:space="preserve"> </w:t>
      </w:r>
      <w:r w:rsidR="00E10A12" w:rsidRPr="00FE0EC0">
        <w:rPr>
          <w:rFonts w:cs="Times New Roman"/>
          <w:color w:val="000000"/>
          <w:szCs w:val="28"/>
        </w:rPr>
        <w:t>Language</w:t>
      </w:r>
      <w:r w:rsidR="00E10A12" w:rsidRPr="00E10A12">
        <w:rPr>
          <w:rFonts w:cs="Times New Roman"/>
          <w:color w:val="000000"/>
          <w:szCs w:val="28"/>
          <w:lang w:val="ru-RU"/>
        </w:rPr>
        <w:t>)</w:t>
      </w:r>
      <w:r w:rsidRPr="009A0E13">
        <w:rPr>
          <w:lang w:val="ru-RU"/>
        </w:rPr>
        <w:t xml:space="preserve"> может применяться для работы с графическими элементами формата </w:t>
      </w:r>
      <w:r>
        <w:t>SVG</w:t>
      </w:r>
      <w:r w:rsidRPr="009A0E13">
        <w:rPr>
          <w:lang w:val="ru-RU"/>
        </w:rPr>
        <w:t xml:space="preserve"> и структурированного описания отдельных данных.</w:t>
      </w:r>
    </w:p>
    <w:p w14:paraId="665301DB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 xml:space="preserve">Дополнительно в процессе разработки целесообразно использовать расширения </w:t>
      </w:r>
      <w:r>
        <w:t>Live</w:t>
      </w:r>
      <w:r w:rsidRPr="009A0E13">
        <w:rPr>
          <w:lang w:val="ru-RU"/>
        </w:rPr>
        <w:t xml:space="preserve"> </w:t>
      </w:r>
      <w:r>
        <w:t>Server</w:t>
      </w:r>
      <w:r w:rsidRPr="009A0E13">
        <w:rPr>
          <w:lang w:val="ru-RU"/>
        </w:rPr>
        <w:t xml:space="preserve"> и </w:t>
      </w:r>
      <w:r>
        <w:t>Live</w:t>
      </w:r>
      <w:r w:rsidRPr="009A0E13">
        <w:rPr>
          <w:lang w:val="ru-RU"/>
        </w:rPr>
        <w:t xml:space="preserve"> </w:t>
      </w:r>
      <w:r>
        <w:t>Sass</w:t>
      </w:r>
      <w:r w:rsidRPr="009A0E13">
        <w:rPr>
          <w:lang w:val="ru-RU"/>
        </w:rPr>
        <w:t xml:space="preserve"> </w:t>
      </w:r>
      <w:r>
        <w:t>Compiler</w:t>
      </w:r>
      <w:r w:rsidRPr="009A0E13">
        <w:rPr>
          <w:lang w:val="ru-RU"/>
        </w:rPr>
        <w:t xml:space="preserve">. </w:t>
      </w:r>
      <w:r>
        <w:t>Live</w:t>
      </w:r>
      <w:r w:rsidRPr="009A0E13">
        <w:rPr>
          <w:lang w:val="ru-RU"/>
        </w:rPr>
        <w:t xml:space="preserve"> </w:t>
      </w:r>
      <w:r>
        <w:t>Server</w:t>
      </w:r>
      <w:r w:rsidRPr="009A0E13">
        <w:rPr>
          <w:lang w:val="ru-RU"/>
        </w:rPr>
        <w:t xml:space="preserve"> обеспечивает быстрый просмотр изменений в браузере, а </w:t>
      </w:r>
      <w:r>
        <w:t>Live</w:t>
      </w:r>
      <w:r w:rsidRPr="009A0E13">
        <w:rPr>
          <w:lang w:val="ru-RU"/>
        </w:rPr>
        <w:t xml:space="preserve"> </w:t>
      </w:r>
      <w:r>
        <w:t>Sass</w:t>
      </w:r>
      <w:r w:rsidRPr="009A0E13">
        <w:rPr>
          <w:lang w:val="ru-RU"/>
        </w:rPr>
        <w:t xml:space="preserve"> </w:t>
      </w:r>
      <w:r>
        <w:t>Compiler</w:t>
      </w:r>
      <w:r w:rsidRPr="009A0E13">
        <w:rPr>
          <w:lang w:val="ru-RU"/>
        </w:rPr>
        <w:t xml:space="preserve"> позволяет автоматически компилировать </w:t>
      </w:r>
      <w:r>
        <w:t>SCSS</w:t>
      </w:r>
      <w:r w:rsidRPr="009A0E13">
        <w:rPr>
          <w:lang w:val="ru-RU"/>
        </w:rPr>
        <w:t xml:space="preserve">-файлы в </w:t>
      </w:r>
      <w:r>
        <w:t>CSS</w:t>
      </w:r>
      <w:r w:rsidRPr="009A0E13">
        <w:rPr>
          <w:lang w:val="ru-RU"/>
        </w:rPr>
        <w:t xml:space="preserve">. Для контроля версий и хранения исходного кода могут применяться </w:t>
      </w:r>
      <w:r>
        <w:t>Git</w:t>
      </w:r>
      <w:r w:rsidRPr="009A0E13">
        <w:rPr>
          <w:lang w:val="ru-RU"/>
        </w:rPr>
        <w:t xml:space="preserve"> и </w:t>
      </w:r>
      <w:r>
        <w:t>GitHub</w:t>
      </w:r>
      <w:r w:rsidRPr="009A0E13">
        <w:rPr>
          <w:lang w:val="ru-RU"/>
        </w:rPr>
        <w:t>.</w:t>
      </w:r>
    </w:p>
    <w:p w14:paraId="197B2852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Выбранный набор инструментов является достаточным для разработки современного, адаптивного и функционального интернет-магазина автомобилей, соответствующего целям курсового проекта.</w:t>
      </w:r>
    </w:p>
    <w:p w14:paraId="24C68BA3" w14:textId="77777777" w:rsidR="00E10859" w:rsidRPr="009B2132" w:rsidRDefault="00000000" w:rsidP="006C17D0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8915974"/>
      <w:r w:rsidRPr="009B21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1.4 Вывод</w:t>
      </w:r>
      <w:bookmarkEnd w:id="8"/>
    </w:p>
    <w:p w14:paraId="6FE7A861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В данном разделе были рассмотрены существующие аналогичные решения в области автомобильных веб-ресурсов, что позволило определить сильные и слабые стороны подобных проектов. Анализ аналогов показал важность удобного каталога, информативных карточек автомобилей, адаптивного дизайна и продуманной навигации.</w:t>
      </w:r>
    </w:p>
    <w:p w14:paraId="25338BF9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На основе проведенного анализа было сформировано техническое задание, определены основные страницы будущего веб-сайта и установлены требования к его функциональности. Также был обоснован выбор инструментов и технологий, которые будут использоваться при последующей разработке программного продукта.</w:t>
      </w:r>
    </w:p>
    <w:p w14:paraId="1FB51104" w14:textId="7BD9C4F1" w:rsidR="00EF0AE3" w:rsidRPr="001B4C25" w:rsidRDefault="006B79E0" w:rsidP="006C17D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Р</w:t>
      </w:r>
      <w:r w:rsidRPr="009A0E13">
        <w:rPr>
          <w:lang w:val="ru-RU"/>
        </w:rPr>
        <w:t>аздел постановки задачи позволил заложить основу для дальнейшего проектирования веб-сайта интернет-магазина автомобилей и определить направления, по которым будет строиться его визуальная и функциональная структура.</w:t>
      </w:r>
    </w:p>
    <w:p w14:paraId="37EC0D49" w14:textId="77777777" w:rsidR="006C17D0" w:rsidRPr="001B4C25" w:rsidRDefault="006C17D0" w:rsidP="006C17D0">
      <w:pPr>
        <w:spacing w:after="0" w:line="240" w:lineRule="auto"/>
        <w:ind w:firstLine="709"/>
        <w:jc w:val="both"/>
        <w:rPr>
          <w:lang w:val="ru-RU"/>
        </w:rPr>
      </w:pPr>
    </w:p>
    <w:p w14:paraId="007DDBA4" w14:textId="77777777" w:rsidR="006C17D0" w:rsidRPr="001B4C25" w:rsidRDefault="006C17D0" w:rsidP="006C17D0">
      <w:pPr>
        <w:spacing w:after="0" w:line="240" w:lineRule="auto"/>
        <w:ind w:firstLine="709"/>
        <w:jc w:val="both"/>
        <w:rPr>
          <w:lang w:val="ru-RU"/>
        </w:rPr>
      </w:pPr>
    </w:p>
    <w:p w14:paraId="613AF59B" w14:textId="77777777" w:rsidR="006C17D0" w:rsidRPr="001B4C25" w:rsidRDefault="006C17D0" w:rsidP="006C17D0">
      <w:pPr>
        <w:spacing w:after="0" w:line="240" w:lineRule="auto"/>
        <w:ind w:firstLine="709"/>
        <w:jc w:val="both"/>
        <w:rPr>
          <w:lang w:val="ru-RU"/>
        </w:rPr>
      </w:pPr>
    </w:p>
    <w:p w14:paraId="1F52F69D" w14:textId="77777777" w:rsidR="006C17D0" w:rsidRPr="001B4C25" w:rsidRDefault="006C17D0" w:rsidP="006C17D0">
      <w:pPr>
        <w:spacing w:after="0" w:line="240" w:lineRule="auto"/>
        <w:ind w:firstLine="709"/>
        <w:jc w:val="both"/>
        <w:rPr>
          <w:lang w:val="ru-RU"/>
        </w:rPr>
      </w:pPr>
    </w:p>
    <w:p w14:paraId="0D2A7A23" w14:textId="77777777" w:rsidR="006C17D0" w:rsidRPr="001B4C25" w:rsidRDefault="006C17D0" w:rsidP="006C17D0">
      <w:pPr>
        <w:spacing w:after="0" w:line="240" w:lineRule="auto"/>
        <w:ind w:firstLine="709"/>
        <w:jc w:val="both"/>
        <w:rPr>
          <w:lang w:val="ru-RU"/>
        </w:rPr>
      </w:pPr>
    </w:p>
    <w:p w14:paraId="4ED48548" w14:textId="77777777" w:rsidR="006C17D0" w:rsidRPr="001B4C25" w:rsidRDefault="006C17D0" w:rsidP="006C17D0">
      <w:pPr>
        <w:spacing w:after="0" w:line="240" w:lineRule="auto"/>
        <w:ind w:firstLine="709"/>
        <w:jc w:val="both"/>
        <w:rPr>
          <w:lang w:val="ru-RU"/>
        </w:rPr>
      </w:pPr>
    </w:p>
    <w:p w14:paraId="39279BDF" w14:textId="77777777" w:rsidR="006C17D0" w:rsidRPr="001B4C25" w:rsidRDefault="006C17D0" w:rsidP="006C17D0">
      <w:pPr>
        <w:spacing w:after="0" w:line="240" w:lineRule="auto"/>
        <w:ind w:firstLine="709"/>
        <w:jc w:val="both"/>
        <w:rPr>
          <w:lang w:val="ru-RU"/>
        </w:rPr>
      </w:pPr>
    </w:p>
    <w:p w14:paraId="28820AB1" w14:textId="77777777" w:rsidR="006C17D0" w:rsidRPr="001B4C25" w:rsidRDefault="006C17D0" w:rsidP="00670148">
      <w:pPr>
        <w:spacing w:after="0" w:line="240" w:lineRule="auto"/>
        <w:jc w:val="both"/>
        <w:rPr>
          <w:lang w:val="ru-RU"/>
        </w:rPr>
      </w:pPr>
    </w:p>
    <w:p w14:paraId="44CCE923" w14:textId="04420221" w:rsidR="00EF0AE3" w:rsidRPr="00EF0AE3" w:rsidRDefault="00EF0AE3" w:rsidP="006C17D0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28915975"/>
      <w:r w:rsidRPr="00EF0AE3">
        <w:rPr>
          <w:rFonts w:ascii="Times New Roman" w:hAnsi="Times New Roman" w:cs="Times New Roman"/>
          <w:color w:val="000000" w:themeColor="text1"/>
          <w:lang w:val="ru-RU"/>
        </w:rPr>
        <w:lastRenderedPageBreak/>
        <w:t>2 Проектирование веб-сайта</w:t>
      </w:r>
      <w:bookmarkEnd w:id="9"/>
    </w:p>
    <w:p w14:paraId="71BC4FC9" w14:textId="606E7B16" w:rsidR="00E10859" w:rsidRPr="00BF6629" w:rsidRDefault="00000000" w:rsidP="006C17D0">
      <w:pPr>
        <w:pStyle w:val="21"/>
        <w:spacing w:before="24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28915976"/>
      <w:r w:rsidRPr="00F81E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 Выбор способа верстки</w:t>
      </w:r>
      <w:bookmarkEnd w:id="10"/>
    </w:p>
    <w:p w14:paraId="604DB96B" w14:textId="674B86F1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Так как одним из основных требований к проекту является адаптивность под разные типы устройств, для построения страниц интернет-магазина автомобилей целес</w:t>
      </w:r>
      <w:r w:rsidR="006C17D0">
        <w:rPr>
          <w:lang w:val="ru-RU"/>
        </w:rPr>
        <w:t>о</w:t>
      </w:r>
      <w:r w:rsidRPr="009A0E13">
        <w:rPr>
          <w:lang w:val="ru-RU"/>
        </w:rPr>
        <w:t xml:space="preserve">образно использовать </w:t>
      </w:r>
      <w:r>
        <w:t>flex</w:t>
      </w:r>
      <w:r w:rsidRPr="009A0E13">
        <w:rPr>
          <w:lang w:val="ru-RU"/>
        </w:rPr>
        <w:t xml:space="preserve">- и </w:t>
      </w:r>
      <w:r>
        <w:t>grid</w:t>
      </w:r>
      <w:r w:rsidRPr="009A0E13">
        <w:rPr>
          <w:lang w:val="ru-RU"/>
        </w:rPr>
        <w:t>-верстку. Эти подходы позволяют гибко управлять расположением элементов интерфейса и обеспечивают удобное отображение содерж</w:t>
      </w:r>
      <w:r w:rsidR="006C17D0">
        <w:rPr>
          <w:lang w:val="ru-RU"/>
        </w:rPr>
        <w:t>и</w:t>
      </w:r>
      <w:r w:rsidRPr="009A0E13">
        <w:rPr>
          <w:lang w:val="ru-RU"/>
        </w:rPr>
        <w:t>мого на экранах различной ширины.</w:t>
      </w:r>
    </w:p>
    <w:p w14:paraId="20CF3130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>
        <w:t>Flexbox</w:t>
      </w:r>
      <w:r w:rsidRPr="009A0E13">
        <w:rPr>
          <w:lang w:val="ru-RU"/>
        </w:rPr>
        <w:t xml:space="preserve"> удобно применять для выравнивания элементов в шапке сайта, навигационных панелях, карточках товаров, формах и кнопках. Данный способ верстки обеспечивает простое управление расположением блоков по горизонтали и вертикали, а также позволяет легко изменять порядок элементов на разных разрешениях экрана.</w:t>
      </w:r>
    </w:p>
    <w:p w14:paraId="479EC6D1" w14:textId="4ABC6F5C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>
        <w:t>Grid</w:t>
      </w:r>
      <w:r w:rsidRPr="009A0E13">
        <w:rPr>
          <w:lang w:val="ru-RU"/>
        </w:rPr>
        <w:t xml:space="preserve"> </w:t>
      </w:r>
      <w:r>
        <w:t>Layout</w:t>
      </w:r>
      <w:r w:rsidRPr="009A0E13">
        <w:rPr>
          <w:lang w:val="ru-RU"/>
        </w:rPr>
        <w:t xml:space="preserve"> подходит для построения более сложных структур, например сетки каталога автомобилей, размещения карточек товаров, блоков с преимуществами маг</w:t>
      </w:r>
      <w:r w:rsidR="006C17D0">
        <w:rPr>
          <w:lang w:val="ru-RU"/>
        </w:rPr>
        <w:t>а</w:t>
      </w:r>
      <w:r w:rsidRPr="009A0E13">
        <w:rPr>
          <w:lang w:val="ru-RU"/>
        </w:rPr>
        <w:t>зина и информационных секций на главной странице. Использование сеточной модели делает макет логичным, масштабируемым и удобным для дальнейшей доработки.</w:t>
      </w:r>
    </w:p>
    <w:p w14:paraId="313E2B99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 xml:space="preserve">Применение сочетания </w:t>
      </w:r>
      <w:r>
        <w:t>flex</w:t>
      </w:r>
      <w:r w:rsidRPr="009A0E13">
        <w:rPr>
          <w:lang w:val="ru-RU"/>
        </w:rPr>
        <w:t xml:space="preserve"> и </w:t>
      </w:r>
      <w:r>
        <w:t>grid</w:t>
      </w:r>
      <w:r w:rsidRPr="009A0E13">
        <w:rPr>
          <w:lang w:val="ru-RU"/>
        </w:rPr>
        <w:t xml:space="preserve"> позволит создать современный, адаптивный и удобный интерфейс, соответствующий задачам интернет-магазина автомобилей.</w:t>
      </w:r>
    </w:p>
    <w:p w14:paraId="391B6719" w14:textId="61177487" w:rsidR="00E10859" w:rsidRPr="00BF6629" w:rsidRDefault="00000000" w:rsidP="006C17D0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28915977"/>
      <w:r w:rsidRPr="00F81E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 Выбор стилевого оформления</w:t>
      </w:r>
      <w:bookmarkEnd w:id="11"/>
    </w:p>
    <w:p w14:paraId="6B4EEDBD" w14:textId="025B0F32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Стилевое оформление сайта должно отражать надежность, современность и технологичность интернет-магазина автомобилей. Визуальная концепция должна вызывать у пользователя ощущение доверия, подчеркивать статусность автомобильной т</w:t>
      </w:r>
      <w:r w:rsidR="004E689E">
        <w:rPr>
          <w:lang w:val="ru-RU"/>
        </w:rPr>
        <w:t>е</w:t>
      </w:r>
      <w:r w:rsidRPr="009A0E13">
        <w:rPr>
          <w:lang w:val="ru-RU"/>
        </w:rPr>
        <w:t>матики и помогать сосредоточиться на товарах.</w:t>
      </w:r>
    </w:p>
    <w:p w14:paraId="16B5882E" w14:textId="77777777" w:rsidR="004E689E" w:rsidRDefault="004E689E" w:rsidP="006C17D0">
      <w:pPr>
        <w:spacing w:after="0" w:line="240" w:lineRule="auto"/>
        <w:ind w:firstLine="709"/>
        <w:jc w:val="both"/>
        <w:rPr>
          <w:lang w:val="ru-RU"/>
        </w:rPr>
      </w:pPr>
      <w:r w:rsidRPr="004E689E">
        <w:rPr>
          <w:lang w:val="ru-RU"/>
        </w:rPr>
        <w:t>В качестве основной цветовой палитры используется сочетание темных оттенков, белого цвета, серого и жёлто-золотистого акцента. Темный фон придает сайту более выразительный и статусный вид, а светлые элементы обеспечивают хорошую читаемость. Жёлто-золотистые акценты применяются для выделения кнопок, важных числовых показателей, цен и интерактивных элементов интерфейса.</w:t>
      </w:r>
    </w:p>
    <w:p w14:paraId="746D6DAE" w14:textId="0B033FDC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Дизайн сайта должен быть сдержанным и современным. Основной акцент сл</w:t>
      </w:r>
      <w:r w:rsidR="004E689E">
        <w:rPr>
          <w:lang w:val="ru-RU"/>
        </w:rPr>
        <w:t>е</w:t>
      </w:r>
      <w:r w:rsidRPr="009A0E13">
        <w:rPr>
          <w:lang w:val="ru-RU"/>
        </w:rPr>
        <w:t>дует сделать на качественные изображения автомобилей, удобную подачу характер</w:t>
      </w:r>
      <w:r w:rsidR="004E689E">
        <w:rPr>
          <w:lang w:val="ru-RU"/>
        </w:rPr>
        <w:t>и</w:t>
      </w:r>
      <w:r w:rsidRPr="009A0E13">
        <w:rPr>
          <w:lang w:val="ru-RU"/>
        </w:rPr>
        <w:t>стик и четкое разделение информационных блоков. Такой подход способствует формированию профессионального и привлекательного образа веб-сайта.</w:t>
      </w:r>
    </w:p>
    <w:p w14:paraId="2515B2EF" w14:textId="54D22092" w:rsidR="00E10859" w:rsidRPr="00BF6629" w:rsidRDefault="00000000" w:rsidP="006C17D0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2" w:name="_Toc228915978"/>
      <w:r w:rsidRPr="00F81E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 Выбор шрифтового оформления</w:t>
      </w:r>
      <w:bookmarkEnd w:id="12"/>
    </w:p>
    <w:p w14:paraId="4C7E4514" w14:textId="77777777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Шрифтовое оформление является важной частью пользовательского интерфейса, поскольку напрямую влияет на удобство чтения и общее восприятие веб-сайта. Для интернет-магазина автомобилей необходимо подобрать такой шрифт, который будет современным, хорошо читаемым и универсальным для различных устройств.</w:t>
      </w:r>
    </w:p>
    <w:p w14:paraId="232CEA55" w14:textId="2F97887D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lastRenderedPageBreak/>
        <w:t xml:space="preserve">При выборе шрифтов особое внимание следует уделить читаемости, визуальной строгости, совместимости с разными браузерами и производительности. Заголовки должны выглядеть уверенно и выделять ключевые разделы сайта, а основной текст </w:t>
      </w:r>
      <w:r w:rsidR="006C17D0" w:rsidRPr="00707EC2">
        <w:rPr>
          <w:lang w:val="ru-RU"/>
        </w:rPr>
        <w:t>–</w:t>
      </w:r>
      <w:r w:rsidRPr="009A0E13">
        <w:rPr>
          <w:lang w:val="ru-RU"/>
        </w:rPr>
        <w:t>оставаться легким для восприятия даже при отображении технических характеристик и длинных описаний.</w:t>
      </w:r>
    </w:p>
    <w:p w14:paraId="0D267F19" w14:textId="3B33332F" w:rsidR="00E10859" w:rsidRPr="009A0E13" w:rsidRDefault="00000000" w:rsidP="006C17D0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Для разрабатываемого проекта целесообразно использовать семейство шрифтов</w:t>
      </w:r>
      <w:r w:rsidR="00E10A12">
        <w:rPr>
          <w:lang w:val="ru-RU"/>
        </w:rPr>
        <w:t xml:space="preserve"> </w:t>
      </w:r>
      <w:r w:rsidR="00E10A12" w:rsidRPr="00E10A12">
        <w:rPr>
          <w:lang w:val="ru-RU"/>
        </w:rPr>
        <w:t>«</w:t>
      </w:r>
      <w:r w:rsidR="004E689E">
        <w:t>Arial</w:t>
      </w:r>
      <w:r w:rsidR="00E10A12" w:rsidRPr="00E10A12">
        <w:rPr>
          <w:lang w:val="ru-RU"/>
        </w:rPr>
        <w:t>».</w:t>
      </w:r>
      <w:r w:rsidRPr="009A0E13">
        <w:rPr>
          <w:lang w:val="ru-RU"/>
        </w:rPr>
        <w:t xml:space="preserve"> Эти шрифты отличаются хорошей читаемостью, нейтральным современным стилем и подходят как для заголовков, так и для основного текста интерфейса.</w:t>
      </w:r>
    </w:p>
    <w:p w14:paraId="18E688BF" w14:textId="324FE96F" w:rsidR="00E10859" w:rsidRPr="00BF6629" w:rsidRDefault="00000000" w:rsidP="006C17D0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" w:name="_Toc228915979"/>
      <w:r w:rsidRPr="00F81E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2.4 Разработка логотипа</w:t>
      </w:r>
      <w:bookmarkEnd w:id="13"/>
    </w:p>
    <w:p w14:paraId="5F18D6BC" w14:textId="096A4844" w:rsidR="00E10859" w:rsidRPr="009A0E13" w:rsidRDefault="00000000" w:rsidP="00BC52D9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Логотип является важным элементом фирменного стиля сайта, так как он фо</w:t>
      </w:r>
      <w:r w:rsidR="00BC52D9">
        <w:rPr>
          <w:lang w:val="ru-RU"/>
        </w:rPr>
        <w:t>р</w:t>
      </w:r>
      <w:r w:rsidRPr="009A0E13">
        <w:rPr>
          <w:lang w:val="ru-RU"/>
        </w:rPr>
        <w:t>мирует первое впечатление о бренде и способствует его запоминаемости. Для инте</w:t>
      </w:r>
      <w:r w:rsidR="00BC52D9">
        <w:rPr>
          <w:lang w:val="ru-RU"/>
        </w:rPr>
        <w:t>р</w:t>
      </w:r>
      <w:r w:rsidRPr="009A0E13">
        <w:rPr>
          <w:lang w:val="ru-RU"/>
        </w:rPr>
        <w:t>нет-магазина автомобилей логотип должен ассоциироваться с динамикой, надежн</w:t>
      </w:r>
      <w:r w:rsidR="00BC52D9">
        <w:rPr>
          <w:lang w:val="ru-RU"/>
        </w:rPr>
        <w:t>о</w:t>
      </w:r>
      <w:r w:rsidRPr="009A0E13">
        <w:rPr>
          <w:lang w:val="ru-RU"/>
        </w:rPr>
        <w:t>стью и современными технологиями.</w:t>
      </w:r>
    </w:p>
    <w:p w14:paraId="56F2D1D9" w14:textId="02602A42" w:rsidR="00E10859" w:rsidRPr="009A0E13" w:rsidRDefault="00000000" w:rsidP="00BC52D9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Для сайта «</w:t>
      </w:r>
      <w:proofErr w:type="spellStart"/>
      <w:r w:rsidR="0060669D">
        <w:t>Car</w:t>
      </w:r>
      <w:r w:rsidR="00BF6629">
        <w:t>v</w:t>
      </w:r>
      <w:r w:rsidR="0060669D">
        <w:t>ix</w:t>
      </w:r>
      <w:proofErr w:type="spellEnd"/>
      <w:r w:rsidRPr="009A0E13">
        <w:rPr>
          <w:lang w:val="ru-RU"/>
        </w:rPr>
        <w:t>» логотип может быть выполнен в виде стилизованного силуэта автомобиля, совмещенного с текстовым названием магазина. Использование лакони</w:t>
      </w:r>
      <w:r w:rsidR="00BC52D9">
        <w:rPr>
          <w:lang w:val="ru-RU"/>
        </w:rPr>
        <w:t>ч</w:t>
      </w:r>
      <w:r w:rsidRPr="009A0E13">
        <w:rPr>
          <w:lang w:val="ru-RU"/>
        </w:rPr>
        <w:t>ных линий и контрастных цветов позволит сделать логотип заметным и хорошо разл</w:t>
      </w:r>
      <w:r w:rsidR="00BC52D9">
        <w:rPr>
          <w:lang w:val="ru-RU"/>
        </w:rPr>
        <w:t>и</w:t>
      </w:r>
      <w:r w:rsidRPr="009A0E13">
        <w:rPr>
          <w:lang w:val="ru-RU"/>
        </w:rPr>
        <w:t>чимым как в шапке сайта, так и в иконках, баннерах и сопроводительных материалах.</w:t>
      </w:r>
    </w:p>
    <w:p w14:paraId="3C694CB8" w14:textId="77777777" w:rsidR="00E10859" w:rsidRPr="00594B40" w:rsidRDefault="00000000" w:rsidP="00BC52D9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 xml:space="preserve">При разработке логотипа важно учитывать его масштабируемость и универсальность. Он должен корректно отображаться как в полном формате на главной странице, так и в уменьшенном виде в меню, </w:t>
      </w:r>
      <w:r>
        <w:t>favicon</w:t>
      </w:r>
      <w:r w:rsidRPr="009A0E13">
        <w:rPr>
          <w:lang w:val="ru-RU"/>
        </w:rPr>
        <w:t xml:space="preserve"> и мобильной версии сайта. Для создания логотипа могут использоваться графические редакторы, например </w:t>
      </w:r>
      <w:r>
        <w:t>Figma</w:t>
      </w:r>
      <w:r w:rsidRPr="009A0E13">
        <w:rPr>
          <w:lang w:val="ru-RU"/>
        </w:rPr>
        <w:t>.</w:t>
      </w:r>
    </w:p>
    <w:p w14:paraId="32CB62FD" w14:textId="3E41C6CC" w:rsidR="00044C1C" w:rsidRPr="00BF6629" w:rsidRDefault="00044C1C" w:rsidP="00BC52D9">
      <w:pPr>
        <w:spacing w:after="280" w:line="240" w:lineRule="auto"/>
        <w:ind w:firstLine="709"/>
        <w:jc w:val="both"/>
        <w:rPr>
          <w:lang w:val="ru-RU"/>
        </w:rPr>
      </w:pPr>
      <w:r w:rsidRPr="00044C1C">
        <w:rPr>
          <w:lang w:val="ru-RU"/>
        </w:rPr>
        <w:t>Учитывая вышеперечисленные факторы и тематику, наиболее подходящим в</w:t>
      </w:r>
      <w:r w:rsidR="006C17D0">
        <w:rPr>
          <w:lang w:val="ru-RU"/>
        </w:rPr>
        <w:t>а</w:t>
      </w:r>
      <w:r w:rsidRPr="00044C1C">
        <w:rPr>
          <w:lang w:val="ru-RU"/>
        </w:rPr>
        <w:t>риантом</w:t>
      </w:r>
      <w:r w:rsidR="00BC52D9">
        <w:rPr>
          <w:lang w:val="ru-RU"/>
        </w:rPr>
        <w:t xml:space="preserve"> </w:t>
      </w:r>
      <w:r w:rsidRPr="00044C1C">
        <w:rPr>
          <w:lang w:val="ru-RU"/>
        </w:rPr>
        <w:t>стало изображение, представленное на рисунке 2.1.</w:t>
      </w:r>
    </w:p>
    <w:p w14:paraId="0C851D30" w14:textId="38815E07" w:rsidR="00044C1C" w:rsidRPr="00670148" w:rsidRDefault="001B4C25" w:rsidP="001B4C25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 xml:space="preserve">                  </w:t>
      </w:r>
      <w:r w:rsidR="004E689E">
        <w:rPr>
          <w:lang w:val="ru-RU"/>
        </w:rPr>
        <w:t xml:space="preserve">    </w:t>
      </w:r>
      <w:r>
        <w:rPr>
          <w:lang w:val="ru-RU"/>
        </w:rPr>
        <w:t xml:space="preserve">   </w:t>
      </w:r>
      <w:r w:rsidR="00BC52D9" w:rsidRPr="00BC52D9">
        <w:rPr>
          <w:noProof/>
        </w:rPr>
        <w:drawing>
          <wp:inline distT="0" distB="0" distL="0" distR="0" wp14:anchorId="7175C2E2" wp14:editId="215B96D8">
            <wp:extent cx="3333750" cy="1108408"/>
            <wp:effectExtent l="0" t="0" r="0" b="0"/>
            <wp:docPr id="164718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9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8363" cy="111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9443" w14:textId="77777777" w:rsidR="00670148" w:rsidRDefault="00044C1C" w:rsidP="00670148">
      <w:pPr>
        <w:spacing w:after="280" w:line="240" w:lineRule="auto"/>
        <w:jc w:val="center"/>
        <w:rPr>
          <w:szCs w:val="28"/>
          <w:lang w:val="ru-RU"/>
        </w:rPr>
      </w:pPr>
      <w:r w:rsidRPr="00044C1C">
        <w:rPr>
          <w:szCs w:val="28"/>
          <w:lang w:val="ru-RU"/>
        </w:rPr>
        <w:t>Рисунок 2.1 – Логотип интернет-магазина «</w:t>
      </w:r>
      <w:proofErr w:type="spellStart"/>
      <w:r w:rsidR="0060669D">
        <w:rPr>
          <w:szCs w:val="28"/>
        </w:rPr>
        <w:t>Car</w:t>
      </w:r>
      <w:r w:rsidR="00BF6629">
        <w:rPr>
          <w:szCs w:val="28"/>
        </w:rPr>
        <w:t>v</w:t>
      </w:r>
      <w:r w:rsidR="0060669D">
        <w:rPr>
          <w:szCs w:val="28"/>
        </w:rPr>
        <w:t>ix</w:t>
      </w:r>
      <w:proofErr w:type="spellEnd"/>
      <w:r w:rsidRPr="00044C1C">
        <w:rPr>
          <w:szCs w:val="28"/>
          <w:lang w:val="ru-RU"/>
        </w:rPr>
        <w:t>»</w:t>
      </w:r>
    </w:p>
    <w:p w14:paraId="5BB49198" w14:textId="6629ECA6" w:rsidR="00670148" w:rsidRPr="00670148" w:rsidRDefault="00670148" w:rsidP="00670148">
      <w:pPr>
        <w:spacing w:after="0" w:line="240" w:lineRule="auto"/>
        <w:ind w:firstLine="709"/>
        <w:rPr>
          <w:szCs w:val="28"/>
          <w:lang w:val="ru-RU"/>
        </w:rPr>
      </w:pPr>
      <w:r w:rsidRPr="00670148">
        <w:rPr>
          <w:szCs w:val="28"/>
          <w:lang w:val="ru-RU"/>
        </w:rPr>
        <w:t xml:space="preserve">Логотип состоит из лаконичного контура автомобиля в жёлто-золотистой цветовой гамме и выразительной текстовой части с названием </w:t>
      </w:r>
      <w:r w:rsidRPr="00670148">
        <w:rPr>
          <w:szCs w:val="28"/>
        </w:rPr>
        <w:t>CARVIX</w:t>
      </w:r>
      <w:r w:rsidRPr="00670148">
        <w:rPr>
          <w:szCs w:val="28"/>
          <w:lang w:val="ru-RU"/>
        </w:rPr>
        <w:t>. Цветовое сочетание делает знак заметным и хорошо запоминающимся, а автомобильный силуэт сразу отражает тематику проекта.</w:t>
      </w:r>
    </w:p>
    <w:p w14:paraId="2EB11559" w14:textId="7FC24A97" w:rsidR="00E10859" w:rsidRPr="00BF6629" w:rsidRDefault="00000000" w:rsidP="00BC52D9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_Toc228915980"/>
      <w:r w:rsidRPr="00F81E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2.5 Разработка пользовательских элементов</w:t>
      </w:r>
      <w:bookmarkEnd w:id="14"/>
    </w:p>
    <w:p w14:paraId="5A8CBD64" w14:textId="4A2EB7D2" w:rsidR="00E10859" w:rsidRPr="009A0E13" w:rsidRDefault="00000000" w:rsidP="00BC52D9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В проекте интернет-магазина автомобилей предполагается использование набора пользовательских элементов, с которыми посетитель сайта будет взаимодействовать при просмотре ассортимента и переходе по страницам. К таким элементам относятся навигационное меню, карточки автомобилей, кнопки заказа, формы обратной связи и блоки с контактной информацией.</w:t>
      </w:r>
    </w:p>
    <w:p w14:paraId="644A78CC" w14:textId="77777777" w:rsidR="00E10859" w:rsidRDefault="00000000" w:rsidP="00BC52D9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Навигационное меню должно быть интуитивно понятным и обеспечивать быстрый переход к основным разделам: главной странице, каталогу, условиям покупки, информации о компании и контактам. Для мобильной версии меню может быть реализовано в формате выпадающей панели.</w:t>
      </w:r>
    </w:p>
    <w:p w14:paraId="766B0321" w14:textId="61E541D3" w:rsidR="00EF0AE3" w:rsidRPr="002351D3" w:rsidRDefault="0060669D" w:rsidP="00BC52D9">
      <w:pPr>
        <w:spacing w:after="280" w:line="240" w:lineRule="auto"/>
        <w:ind w:firstLine="709"/>
        <w:jc w:val="both"/>
        <w:rPr>
          <w:lang w:val="ru-RU"/>
        </w:rPr>
      </w:pPr>
      <w:r>
        <w:rPr>
          <w:lang w:val="ru-RU"/>
        </w:rPr>
        <w:t>Н</w:t>
      </w:r>
      <w:r w:rsidR="00211E0E" w:rsidRPr="00211E0E">
        <w:rPr>
          <w:lang w:val="ru-RU"/>
        </w:rPr>
        <w:t>авигационно</w:t>
      </w:r>
      <w:r>
        <w:rPr>
          <w:lang w:val="ru-RU"/>
        </w:rPr>
        <w:t>е</w:t>
      </w:r>
      <w:r w:rsidR="00211E0E" w:rsidRPr="00211E0E">
        <w:rPr>
          <w:lang w:val="ru-RU"/>
        </w:rPr>
        <w:t xml:space="preserve"> меню веб-сайта представлен</w:t>
      </w:r>
      <w:r>
        <w:rPr>
          <w:lang w:val="ru-RU"/>
        </w:rPr>
        <w:t>о</w:t>
      </w:r>
      <w:r w:rsidR="00211E0E" w:rsidRPr="00211E0E">
        <w:rPr>
          <w:lang w:val="ru-RU"/>
        </w:rPr>
        <w:t xml:space="preserve"> на рисунке 2.2</w:t>
      </w:r>
      <w:r w:rsidR="00211E0E">
        <w:rPr>
          <w:lang w:val="ru-RU"/>
        </w:rPr>
        <w:t>.</w:t>
      </w:r>
    </w:p>
    <w:p w14:paraId="48C6C447" w14:textId="370A59F3" w:rsidR="00A40FBD" w:rsidRPr="002351D3" w:rsidRDefault="00BC52D9" w:rsidP="00A40FBD">
      <w:pPr>
        <w:spacing w:after="0" w:line="360" w:lineRule="auto"/>
      </w:pPr>
      <w:r w:rsidRPr="00BC52D9">
        <w:rPr>
          <w:noProof/>
        </w:rPr>
        <w:drawing>
          <wp:inline distT="0" distB="0" distL="0" distR="0" wp14:anchorId="232994C6" wp14:editId="408F54F2">
            <wp:extent cx="6584315" cy="356870"/>
            <wp:effectExtent l="0" t="0" r="6985" b="5080"/>
            <wp:docPr id="163744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3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A63A" w14:textId="28930120" w:rsidR="00211E0E" w:rsidRPr="00211E0E" w:rsidRDefault="00211E0E" w:rsidP="00BC52D9">
      <w:pPr>
        <w:spacing w:after="280" w:line="240" w:lineRule="auto"/>
        <w:jc w:val="center"/>
        <w:rPr>
          <w:lang w:val="ru-RU"/>
        </w:rPr>
      </w:pPr>
      <w:r>
        <w:rPr>
          <w:lang w:val="ru-RU"/>
        </w:rPr>
        <w:t xml:space="preserve">Рисунок 2.2 – </w:t>
      </w:r>
      <w:r w:rsidR="0060669D">
        <w:rPr>
          <w:lang w:val="ru-RU"/>
        </w:rPr>
        <w:t>Н</w:t>
      </w:r>
      <w:r>
        <w:rPr>
          <w:lang w:val="ru-RU"/>
        </w:rPr>
        <w:t>авигационно</w:t>
      </w:r>
      <w:r w:rsidR="0060669D">
        <w:rPr>
          <w:lang w:val="ru-RU"/>
        </w:rPr>
        <w:t>е</w:t>
      </w:r>
      <w:r>
        <w:rPr>
          <w:lang w:val="ru-RU"/>
        </w:rPr>
        <w:t xml:space="preserve"> меню сайта «</w:t>
      </w:r>
      <w:proofErr w:type="spellStart"/>
      <w:r w:rsidR="0060669D">
        <w:t>Car</w:t>
      </w:r>
      <w:r w:rsidR="00BF6629">
        <w:t>v</w:t>
      </w:r>
      <w:r w:rsidR="0060669D">
        <w:t>ix</w:t>
      </w:r>
      <w:proofErr w:type="spellEnd"/>
      <w:r>
        <w:rPr>
          <w:lang w:val="ru-RU"/>
        </w:rPr>
        <w:t>»</w:t>
      </w:r>
    </w:p>
    <w:p w14:paraId="7F1ABB69" w14:textId="536992C9" w:rsidR="002351D3" w:rsidRDefault="00000000" w:rsidP="00BC52D9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Карточки автомобилей должны содержать фотографию модели, название, стоимость, основные технические характеристики. Такой формат позволяет пользователю быстро оценить предложение и перейти к более детальному изучению товара.</w:t>
      </w:r>
    </w:p>
    <w:p w14:paraId="026D9EBF" w14:textId="77777777" w:rsidR="00BC52D9" w:rsidRDefault="00604E6D" w:rsidP="00BC52D9">
      <w:pPr>
        <w:spacing w:after="280" w:line="240" w:lineRule="auto"/>
        <w:ind w:firstLine="709"/>
        <w:jc w:val="both"/>
        <w:rPr>
          <w:lang w:val="ru-RU"/>
        </w:rPr>
      </w:pPr>
      <w:r>
        <w:rPr>
          <w:lang w:val="ru-RU"/>
        </w:rPr>
        <w:t>К</w:t>
      </w:r>
      <w:r w:rsidR="002351D3">
        <w:rPr>
          <w:lang w:val="ru-RU"/>
        </w:rPr>
        <w:t>арточк</w:t>
      </w:r>
      <w:r>
        <w:rPr>
          <w:lang w:val="ru-RU"/>
        </w:rPr>
        <w:t>а</w:t>
      </w:r>
      <w:r w:rsidR="002351D3">
        <w:rPr>
          <w:lang w:val="ru-RU"/>
        </w:rPr>
        <w:t xml:space="preserve"> автомобиля приведен</w:t>
      </w:r>
      <w:r>
        <w:rPr>
          <w:lang w:val="ru-RU"/>
        </w:rPr>
        <w:t>а</w:t>
      </w:r>
      <w:r w:rsidR="002351D3">
        <w:rPr>
          <w:lang w:val="ru-RU"/>
        </w:rPr>
        <w:t xml:space="preserve"> на рисунке 2.3.</w:t>
      </w:r>
    </w:p>
    <w:p w14:paraId="5D4E09BA" w14:textId="591B7CAF" w:rsidR="00211E0E" w:rsidRPr="009A0E13" w:rsidRDefault="00BC52D9" w:rsidP="00670148">
      <w:pPr>
        <w:spacing w:after="280" w:line="240" w:lineRule="auto"/>
        <w:jc w:val="center"/>
        <w:rPr>
          <w:lang w:val="ru-RU"/>
        </w:rPr>
      </w:pPr>
      <w:r w:rsidRPr="00BC52D9">
        <w:rPr>
          <w:noProof/>
          <w:lang w:val="ru-RU"/>
        </w:rPr>
        <w:drawing>
          <wp:inline distT="0" distB="0" distL="0" distR="0" wp14:anchorId="6B778595" wp14:editId="6196DE27">
            <wp:extent cx="4904813" cy="3114675"/>
            <wp:effectExtent l="0" t="0" r="0" b="0"/>
            <wp:docPr id="14208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025" cy="313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1D3">
        <w:rPr>
          <w:lang w:val="ru-RU"/>
        </w:rPr>
        <w:br/>
        <w:t xml:space="preserve">Рисунок 2.3 – </w:t>
      </w:r>
      <w:r w:rsidR="00604E6D">
        <w:rPr>
          <w:lang w:val="ru-RU"/>
        </w:rPr>
        <w:t>К</w:t>
      </w:r>
      <w:r w:rsidR="002351D3">
        <w:rPr>
          <w:lang w:val="ru-RU"/>
        </w:rPr>
        <w:t>арточк</w:t>
      </w:r>
      <w:r w:rsidR="00604E6D">
        <w:rPr>
          <w:lang w:val="ru-RU"/>
        </w:rPr>
        <w:t>а</w:t>
      </w:r>
      <w:r w:rsidR="002351D3">
        <w:rPr>
          <w:lang w:val="ru-RU"/>
        </w:rPr>
        <w:t xml:space="preserve"> автомобиля</w:t>
      </w:r>
    </w:p>
    <w:p w14:paraId="7558F85B" w14:textId="1C0329C8" w:rsidR="00EF0AE3" w:rsidRPr="00594B40" w:rsidRDefault="00000000" w:rsidP="00E36E8B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 xml:space="preserve">Дополнительно на сайте должна присутствовать форма обратной связи, через которую пользователь сможет отправить заявку, заказать консультацию или задать вопрос менеджеру. Для повышения удобства рекомендуется использовать понятные поля </w:t>
      </w:r>
      <w:r w:rsidRPr="009A0E13">
        <w:rPr>
          <w:lang w:val="ru-RU"/>
        </w:rPr>
        <w:lastRenderedPageBreak/>
        <w:t>ввода, заметные кнопки действия и визуальную обратную связь при заполнении формы.</w:t>
      </w:r>
    </w:p>
    <w:p w14:paraId="15361D1B" w14:textId="77777777" w:rsidR="001F1F58" w:rsidRDefault="00604E6D" w:rsidP="00E36E8B">
      <w:pPr>
        <w:spacing w:after="280" w:line="240" w:lineRule="auto"/>
        <w:ind w:firstLine="709"/>
        <w:jc w:val="both"/>
        <w:rPr>
          <w:lang w:val="ru-RU"/>
        </w:rPr>
      </w:pPr>
      <w:r>
        <w:rPr>
          <w:lang w:val="ru-RU"/>
        </w:rPr>
        <w:t>Ф</w:t>
      </w:r>
      <w:r w:rsidR="0065181C">
        <w:rPr>
          <w:lang w:val="ru-RU"/>
        </w:rPr>
        <w:t>орм</w:t>
      </w:r>
      <w:r>
        <w:rPr>
          <w:lang w:val="ru-RU"/>
        </w:rPr>
        <w:t>а</w:t>
      </w:r>
      <w:r w:rsidR="0065181C">
        <w:rPr>
          <w:lang w:val="ru-RU"/>
        </w:rPr>
        <w:t xml:space="preserve"> обратной связи приведен на рисунке 2.4.</w:t>
      </w:r>
    </w:p>
    <w:p w14:paraId="1246CC22" w14:textId="52ACFB95" w:rsidR="00604E6D" w:rsidRDefault="00E36E8B" w:rsidP="00670148">
      <w:pPr>
        <w:spacing w:after="0" w:line="240" w:lineRule="auto"/>
        <w:jc w:val="center"/>
        <w:rPr>
          <w:lang w:val="ru-RU"/>
        </w:rPr>
      </w:pPr>
      <w:r w:rsidRPr="00E36E8B">
        <w:rPr>
          <w:noProof/>
          <w:lang w:val="ru-RU"/>
        </w:rPr>
        <w:drawing>
          <wp:inline distT="0" distB="0" distL="0" distR="0" wp14:anchorId="50083EE3" wp14:editId="5C3BD675">
            <wp:extent cx="4884089" cy="3914775"/>
            <wp:effectExtent l="0" t="0" r="0" b="0"/>
            <wp:docPr id="30827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5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2731" cy="39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B13" w14:textId="67CCFA09" w:rsidR="0065181C" w:rsidRPr="0065181C" w:rsidRDefault="0065181C" w:rsidP="00670148">
      <w:pPr>
        <w:spacing w:after="0" w:line="240" w:lineRule="auto"/>
        <w:ind w:firstLine="709"/>
        <w:jc w:val="center"/>
        <w:rPr>
          <w:lang w:val="ru-RU"/>
        </w:rPr>
      </w:pPr>
      <w:r>
        <w:rPr>
          <w:lang w:val="ru-RU"/>
        </w:rPr>
        <w:t>Рисунок 2.4 –</w:t>
      </w:r>
      <w:r w:rsidR="00604E6D">
        <w:rPr>
          <w:lang w:val="ru-RU"/>
        </w:rPr>
        <w:t xml:space="preserve"> Форма </w:t>
      </w:r>
      <w:r>
        <w:rPr>
          <w:lang w:val="ru-RU"/>
        </w:rPr>
        <w:t>обратной связи</w:t>
      </w:r>
    </w:p>
    <w:p w14:paraId="2535DC41" w14:textId="0D1138D0" w:rsidR="00EF0AE3" w:rsidRPr="00BF6629" w:rsidRDefault="00000000" w:rsidP="00E36E8B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_Toc228915981"/>
      <w:r w:rsidRPr="00F81E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2.6 Разработка спецэффектов</w:t>
      </w:r>
      <w:bookmarkEnd w:id="15"/>
    </w:p>
    <w:p w14:paraId="49C8EB70" w14:textId="77777777" w:rsidR="00E10859" w:rsidRPr="009A0E13" w:rsidRDefault="00000000" w:rsidP="00E36E8B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Для повышения интерактивности и улучшения пользовательского восприятия на сайте целесообразно использовать умеренное количество визуальных спецэффектов. Они должны подчеркивать современный характер интернет-магазина автомобилей и делать взаимодействие с интерфейсом более наглядным.</w:t>
      </w:r>
    </w:p>
    <w:p w14:paraId="3BFD0CC4" w14:textId="513C6968" w:rsidR="00E10859" w:rsidRPr="009A0E13" w:rsidRDefault="00000000" w:rsidP="00E36E8B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К основным спецэффектам можно отнести плавное изменение цвета при наведении, увеличение изображений автомобилей в карточках, анимацию появления блоков при прокрутке страницы, а также мягкие переходы между состояниями интерфейсных элементов. Такие решения делают сайт более «живым», не перегружая его визуально.</w:t>
      </w:r>
    </w:p>
    <w:p w14:paraId="647F9202" w14:textId="6CDE3357" w:rsidR="002F3838" w:rsidRPr="00BF6629" w:rsidRDefault="00000000" w:rsidP="00E36E8B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Особое внимание следует уделить тому, чтобы анимации не мешали восприятию информации и не снижали скорость работы сайта. Поэтому эффекты должны быть краткими, аккуратными и функционально оправданными.</w:t>
      </w:r>
    </w:p>
    <w:p w14:paraId="1D967679" w14:textId="5FA1A63B" w:rsidR="00E10859" w:rsidRPr="00BF6629" w:rsidRDefault="00000000" w:rsidP="00E36E8B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228915982"/>
      <w:r w:rsidRPr="00F81E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2.7 Вывод</w:t>
      </w:r>
      <w:bookmarkEnd w:id="16"/>
    </w:p>
    <w:p w14:paraId="6B0125C7" w14:textId="4A6F1819" w:rsidR="00BF6629" w:rsidRDefault="00000000" w:rsidP="00E36E8B">
      <w:pPr>
        <w:spacing w:after="0" w:line="240" w:lineRule="auto"/>
        <w:ind w:firstLine="709"/>
        <w:jc w:val="both"/>
        <w:rPr>
          <w:lang w:val="ru-RU"/>
        </w:rPr>
      </w:pPr>
      <w:r w:rsidRPr="009A0E13">
        <w:rPr>
          <w:lang w:val="ru-RU"/>
        </w:rPr>
        <w:t>В данном разделе были рассмотрены основные вопросы проектирования веб-сайта интернет-магазина автомобилей. Был обоснован выбор способов верстки, определены подходы к стилевому и шрифтовому оформлению, а также описаны принципы разработки логотипа, пользовательских элементов и визуальных эффектов.</w:t>
      </w:r>
    </w:p>
    <w:p w14:paraId="24D75B4E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151B5D0E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2E02A124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FD3D239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BE0810A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4376CF67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26918122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58EF6140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7A0CE1D0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2D510440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186F6D31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21A6579F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1A33943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066F7A13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860C06D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275BE3F5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46B35C8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1FB73374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02205167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21D8D783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21A03F7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993CA25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04B21A9E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4F01974F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3F65EFDF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0C1705E0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55215A3A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44EEFC7A" w14:textId="77777777" w:rsidR="00E36E8B" w:rsidRDefault="00E36E8B" w:rsidP="00E36E8B">
      <w:pPr>
        <w:spacing w:after="0" w:line="240" w:lineRule="auto"/>
        <w:ind w:firstLine="709"/>
        <w:jc w:val="both"/>
        <w:rPr>
          <w:lang w:val="ru-RU"/>
        </w:rPr>
      </w:pPr>
    </w:p>
    <w:p w14:paraId="22BF7CD8" w14:textId="77777777" w:rsidR="00E36E8B" w:rsidRDefault="00E36E8B" w:rsidP="0028390C">
      <w:pPr>
        <w:spacing w:after="0" w:line="240" w:lineRule="auto"/>
        <w:jc w:val="both"/>
        <w:rPr>
          <w:lang w:val="ru-RU"/>
        </w:rPr>
      </w:pPr>
    </w:p>
    <w:p w14:paraId="65FCE97D" w14:textId="77777777" w:rsidR="0028390C" w:rsidRPr="00C43E28" w:rsidRDefault="0028390C" w:rsidP="0028390C">
      <w:pPr>
        <w:spacing w:after="0" w:line="240" w:lineRule="auto"/>
        <w:jc w:val="both"/>
        <w:rPr>
          <w:lang w:val="ru-RU"/>
        </w:rPr>
      </w:pPr>
    </w:p>
    <w:p w14:paraId="7FC24077" w14:textId="77777777" w:rsidR="00E36E8B" w:rsidRDefault="00E36E8B" w:rsidP="0028390C">
      <w:pPr>
        <w:pStyle w:val="1"/>
        <w:spacing w:before="240" w:after="24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28915983"/>
      <w:bookmarkStart w:id="18" w:name="_Toc197355306"/>
      <w:r w:rsidRPr="00E36E8B">
        <w:rPr>
          <w:rFonts w:ascii="Times New Roman" w:hAnsi="Times New Roman" w:cs="Times New Roman"/>
          <w:color w:val="000000" w:themeColor="text1"/>
          <w:lang w:val="ru-RU"/>
        </w:rPr>
        <w:lastRenderedPageBreak/>
        <w:t>3 Реализация структуры веб-сайта</w:t>
      </w:r>
      <w:bookmarkEnd w:id="17"/>
    </w:p>
    <w:p w14:paraId="373F865C" w14:textId="47EAAFF7" w:rsidR="002F3838" w:rsidRPr="00BF6629" w:rsidRDefault="00604E6D" w:rsidP="0028390C">
      <w:pPr>
        <w:pStyle w:val="21"/>
        <w:spacing w:before="240" w:after="240" w:line="240" w:lineRule="auto"/>
        <w:ind w:firstLine="709"/>
        <w:rPr>
          <w:lang w:val="ru-RU"/>
        </w:rPr>
      </w:pPr>
      <w:bookmarkStart w:id="19" w:name="_Toc228915984"/>
      <w:r w:rsidRPr="00E36E8B">
        <w:rPr>
          <w:rStyle w:val="22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3.1 Структура </w:t>
      </w:r>
      <w:r w:rsidRPr="00E36E8B">
        <w:rPr>
          <w:rStyle w:val="22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html</w:t>
      </w:r>
      <w:r w:rsidRPr="00E36E8B">
        <w:rPr>
          <w:rStyle w:val="22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-документа</w:t>
      </w:r>
      <w:bookmarkEnd w:id="18"/>
      <w:bookmarkEnd w:id="19"/>
    </w:p>
    <w:p w14:paraId="39164AA3" w14:textId="273A3365" w:rsidR="002F3838" w:rsidRPr="00BF6629" w:rsidRDefault="00604E6D" w:rsidP="0028390C">
      <w:pPr>
        <w:spacing w:after="0" w:line="240" w:lineRule="auto"/>
        <w:ind w:firstLine="709"/>
        <w:jc w:val="both"/>
        <w:rPr>
          <w:lang w:val="ru-RU"/>
        </w:rPr>
      </w:pPr>
      <w:r w:rsidRPr="00604E6D">
        <w:rPr>
          <w:lang w:val="ru-RU"/>
        </w:rPr>
        <w:tab/>
      </w:r>
      <w:r w:rsidRPr="00604E6D">
        <w:t>HTML</w:t>
      </w:r>
      <w:r w:rsidRPr="00604E6D">
        <w:rPr>
          <w:lang w:val="ru-RU"/>
        </w:rPr>
        <w:t>-документ представляет собой основу веб-страницы, определяющую ее структуру и содержимое.</w:t>
      </w:r>
    </w:p>
    <w:p w14:paraId="68A16DC1" w14:textId="77777777" w:rsidR="00604E6D" w:rsidRPr="00604E6D" w:rsidRDefault="00604E6D" w:rsidP="0028390C">
      <w:pPr>
        <w:spacing w:after="0" w:line="240" w:lineRule="auto"/>
        <w:ind w:firstLine="709"/>
        <w:jc w:val="both"/>
        <w:rPr>
          <w:lang w:val="ru-RU"/>
        </w:rPr>
      </w:pPr>
      <w:r w:rsidRPr="00604E6D">
        <w:rPr>
          <w:lang w:val="ru-RU"/>
        </w:rPr>
        <w:tab/>
        <w:t xml:space="preserve">При формировании хорошей структуры </w:t>
      </w:r>
      <w:r w:rsidRPr="00604E6D">
        <w:t>HTML</w:t>
      </w:r>
      <w:r w:rsidRPr="00604E6D">
        <w:rPr>
          <w:lang w:val="ru-RU"/>
        </w:rPr>
        <w:t>-документа необходимо учитывать несколько важных аспектов:</w:t>
      </w:r>
    </w:p>
    <w:p w14:paraId="13FC8552" w14:textId="77777777" w:rsidR="00604E6D" w:rsidRPr="00604E6D" w:rsidRDefault="00604E6D" w:rsidP="0028390C">
      <w:pPr>
        <w:numPr>
          <w:ilvl w:val="0"/>
          <w:numId w:val="13"/>
        </w:numPr>
        <w:spacing w:after="0" w:line="240" w:lineRule="auto"/>
        <w:jc w:val="both"/>
        <w:rPr>
          <w:lang w:val="ru-RU"/>
        </w:rPr>
      </w:pPr>
      <w:r w:rsidRPr="00604E6D">
        <w:rPr>
          <w:lang w:val="ru-RU"/>
        </w:rPr>
        <w:t xml:space="preserve">Семантика: Использование семантических элементов </w:t>
      </w:r>
      <w:r w:rsidRPr="00604E6D">
        <w:t>HTML</w:t>
      </w:r>
      <w:r w:rsidRPr="00604E6D">
        <w:rPr>
          <w:lang w:val="ru-RU"/>
        </w:rPr>
        <w:t xml:space="preserve"> (например, &lt;</w:t>
      </w:r>
      <w:r w:rsidRPr="00604E6D">
        <w:t>header</w:t>
      </w:r>
      <w:r w:rsidRPr="00604E6D">
        <w:rPr>
          <w:lang w:val="ru-RU"/>
        </w:rPr>
        <w:t>&gt;, &lt;</w:t>
      </w:r>
      <w:r w:rsidRPr="00604E6D">
        <w:t>nav</w:t>
      </w:r>
      <w:r w:rsidRPr="00604E6D">
        <w:rPr>
          <w:lang w:val="ru-RU"/>
        </w:rPr>
        <w:t>&gt;, &lt;</w:t>
      </w:r>
      <w:r w:rsidRPr="00604E6D">
        <w:t>section</w:t>
      </w:r>
      <w:r w:rsidRPr="00604E6D">
        <w:rPr>
          <w:lang w:val="ru-RU"/>
        </w:rPr>
        <w:t>&gt;, &lt;</w:t>
      </w:r>
      <w:r w:rsidRPr="00604E6D">
        <w:t>footer</w:t>
      </w:r>
      <w:r w:rsidRPr="00604E6D">
        <w:rPr>
          <w:lang w:val="ru-RU"/>
        </w:rPr>
        <w:t xml:space="preserve">&gt;) помогает браузерам и поисковым системам правильно интерпретировать содержимое страницы, что улучшает доступность и </w:t>
      </w:r>
      <w:r w:rsidRPr="00604E6D">
        <w:t>SEO</w:t>
      </w:r>
      <w:r w:rsidRPr="00604E6D">
        <w:rPr>
          <w:lang w:val="ru-RU"/>
        </w:rPr>
        <w:t>-оптимизацию.</w:t>
      </w:r>
    </w:p>
    <w:p w14:paraId="59934619" w14:textId="77777777" w:rsidR="00604E6D" w:rsidRPr="00604E6D" w:rsidRDefault="00604E6D" w:rsidP="0028390C">
      <w:pPr>
        <w:numPr>
          <w:ilvl w:val="0"/>
          <w:numId w:val="13"/>
        </w:numPr>
        <w:spacing w:after="0" w:line="240" w:lineRule="auto"/>
        <w:jc w:val="both"/>
        <w:rPr>
          <w:lang w:val="ru-RU"/>
        </w:rPr>
      </w:pPr>
      <w:r w:rsidRPr="00604E6D">
        <w:rPr>
          <w:lang w:val="ru-RU"/>
        </w:rPr>
        <w:t>Читабельность и понятность</w:t>
      </w:r>
      <w:proofErr w:type="gramStart"/>
      <w:r w:rsidRPr="00604E6D">
        <w:rPr>
          <w:lang w:val="ru-RU"/>
        </w:rPr>
        <w:t>: Хорошо</w:t>
      </w:r>
      <w:proofErr w:type="gramEnd"/>
      <w:r w:rsidRPr="00604E6D">
        <w:rPr>
          <w:lang w:val="ru-RU"/>
        </w:rPr>
        <w:t xml:space="preserve"> организованная структура делает код более читаемым для других разработчиков, что упрощает совместную работу и обслуживание проекта.</w:t>
      </w:r>
    </w:p>
    <w:p w14:paraId="01F5067A" w14:textId="1DD9C430" w:rsidR="00604E6D" w:rsidRPr="00604E6D" w:rsidRDefault="00604E6D" w:rsidP="0028390C">
      <w:pPr>
        <w:numPr>
          <w:ilvl w:val="0"/>
          <w:numId w:val="13"/>
        </w:numPr>
        <w:spacing w:after="0" w:line="240" w:lineRule="auto"/>
        <w:jc w:val="both"/>
        <w:rPr>
          <w:lang w:val="ru-RU"/>
        </w:rPr>
      </w:pPr>
      <w:r w:rsidRPr="00604E6D">
        <w:rPr>
          <w:lang w:val="ru-RU"/>
        </w:rPr>
        <w:t>Масштабируемость и обслуживаемость:</w:t>
      </w:r>
      <w:r w:rsidR="00481E74" w:rsidRPr="00481E74">
        <w:rPr>
          <w:lang w:val="ru-RU"/>
        </w:rPr>
        <w:t xml:space="preserve"> </w:t>
      </w:r>
      <w:r w:rsidRPr="00604E6D">
        <w:rPr>
          <w:lang w:val="ru-RU"/>
        </w:rPr>
        <w:t>Правильная структура облегчает добавление нового содержимого или внесение изменений в будущем, так как она делает код более модульным и понятным.</w:t>
      </w:r>
    </w:p>
    <w:p w14:paraId="30061E2F" w14:textId="77777777" w:rsidR="00604E6D" w:rsidRPr="00604E6D" w:rsidRDefault="00604E6D" w:rsidP="0028390C">
      <w:pPr>
        <w:numPr>
          <w:ilvl w:val="0"/>
          <w:numId w:val="13"/>
        </w:numPr>
        <w:spacing w:after="0" w:line="240" w:lineRule="auto"/>
        <w:jc w:val="both"/>
        <w:rPr>
          <w:lang w:val="ru-RU"/>
        </w:rPr>
      </w:pPr>
      <w:r w:rsidRPr="00604E6D">
        <w:rPr>
          <w:lang w:val="ru-RU"/>
        </w:rPr>
        <w:t>Доступность</w:t>
      </w:r>
      <w:proofErr w:type="gramStart"/>
      <w:r w:rsidRPr="00604E6D">
        <w:rPr>
          <w:lang w:val="ru-RU"/>
        </w:rPr>
        <w:t>: Грамотно</w:t>
      </w:r>
      <w:proofErr w:type="gramEnd"/>
      <w:r w:rsidRPr="00604E6D">
        <w:rPr>
          <w:lang w:val="ru-RU"/>
        </w:rPr>
        <w:t xml:space="preserve"> построенная структура обеспечивает лучшую доступность для пользователей с ограниченными возможностями.</w:t>
      </w:r>
    </w:p>
    <w:p w14:paraId="75C0BCD3" w14:textId="77777777" w:rsidR="00604E6D" w:rsidRPr="00604E6D" w:rsidRDefault="00604E6D" w:rsidP="0028390C">
      <w:pPr>
        <w:numPr>
          <w:ilvl w:val="0"/>
          <w:numId w:val="13"/>
        </w:numPr>
        <w:spacing w:after="0" w:line="240" w:lineRule="auto"/>
        <w:jc w:val="both"/>
        <w:rPr>
          <w:lang w:val="ru-RU"/>
        </w:rPr>
      </w:pPr>
      <w:r w:rsidRPr="00604E6D">
        <w:rPr>
          <w:lang w:val="ru-RU"/>
        </w:rPr>
        <w:t>Производительность: Эффективная структура помогает ускорить загрузку страницы, поскольку браузеры могут быстрее понять, как отобразить содержимое.</w:t>
      </w:r>
    </w:p>
    <w:p w14:paraId="4AFF58A8" w14:textId="4DB2CE50" w:rsidR="002F3838" w:rsidRPr="002F3838" w:rsidRDefault="00604E6D" w:rsidP="004E689E">
      <w:pPr>
        <w:spacing w:after="280" w:line="240" w:lineRule="auto"/>
        <w:ind w:firstLine="709"/>
        <w:jc w:val="both"/>
        <w:rPr>
          <w:lang w:val="ru-RU"/>
        </w:rPr>
      </w:pPr>
      <w:r w:rsidRPr="00604E6D">
        <w:rPr>
          <w:lang w:val="ru-RU"/>
        </w:rPr>
        <w:t>Структура главной страницы данного курсового проекта представлена в листинге 3.1</w:t>
      </w:r>
      <w:r w:rsidR="002F3838" w:rsidRPr="002F3838">
        <w:rPr>
          <w:lang w:val="ru-RU"/>
        </w:rPr>
        <w:t>.</w:t>
      </w:r>
    </w:p>
    <w:p w14:paraId="6CDDAB2C" w14:textId="12C5A0EC" w:rsidR="002F3838" w:rsidRPr="004E689E" w:rsidRDefault="002F3838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>&lt;header&gt;</w:t>
      </w:r>
    </w:p>
    <w:p w14:paraId="373EC304" w14:textId="22A47C37" w:rsidR="0028390C" w:rsidRPr="004E689E" w:rsidRDefault="0028390C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&lt;div class="container"&gt;</w:t>
      </w:r>
    </w:p>
    <w:p w14:paraId="36536A9B" w14:textId="6FCF10DF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&lt;/div&gt;</w:t>
      </w:r>
    </w:p>
    <w:p w14:paraId="75CD4F05" w14:textId="20E2DC85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>&lt;/header&gt;</w:t>
      </w:r>
    </w:p>
    <w:p w14:paraId="4198C95B" w14:textId="3F86AD4B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>&lt;main&gt;</w:t>
      </w:r>
    </w:p>
    <w:p w14:paraId="65B1A4AF" w14:textId="06A6317C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&lt;section class = “hero”&gt;</w:t>
      </w:r>
    </w:p>
    <w:p w14:paraId="146FE080" w14:textId="1DF69346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&lt;/section&gt;</w:t>
      </w:r>
    </w:p>
    <w:p w14:paraId="22AE4784" w14:textId="53F85ABD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&lt;section class = “section section-surface”&gt;</w:t>
      </w:r>
    </w:p>
    <w:p w14:paraId="0D747BFD" w14:textId="3ECD6058" w:rsidR="002F3838" w:rsidRPr="004E689E" w:rsidRDefault="002F3838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  &lt;div class="</w:t>
      </w:r>
      <w:r w:rsidR="002870DF" w:rsidRPr="004E689E">
        <w:rPr>
          <w:rFonts w:ascii="Courier New" w:hAnsi="Courier New" w:cs="Courier New"/>
          <w:sz w:val="28"/>
        </w:rPr>
        <w:t>container</w:t>
      </w:r>
      <w:r w:rsidRPr="004E689E">
        <w:rPr>
          <w:rFonts w:ascii="Courier New" w:hAnsi="Courier New" w:cs="Courier New"/>
          <w:sz w:val="28"/>
        </w:rPr>
        <w:t>"&gt;</w:t>
      </w:r>
    </w:p>
    <w:p w14:paraId="48C544D1" w14:textId="161AE32D" w:rsidR="002F3838" w:rsidRPr="004E689E" w:rsidRDefault="002F3838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  &lt;/div&gt;</w:t>
      </w:r>
    </w:p>
    <w:p w14:paraId="66F4C9F8" w14:textId="049F00A9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&lt;/section&gt;</w:t>
      </w:r>
    </w:p>
    <w:p w14:paraId="4C82FCF2" w14:textId="214B558D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&lt;section class = “section process-section”&gt;</w:t>
      </w:r>
    </w:p>
    <w:p w14:paraId="582EA927" w14:textId="3BAA05CB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  &lt;div class="container process"&gt;</w:t>
      </w:r>
    </w:p>
    <w:p w14:paraId="111C23D3" w14:textId="77777777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  &lt;/div&gt;</w:t>
      </w:r>
    </w:p>
    <w:p w14:paraId="7F970348" w14:textId="77777777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&lt;/section&gt;</w:t>
      </w:r>
    </w:p>
    <w:p w14:paraId="7F0ECCBF" w14:textId="55DFAF14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>&lt;/main&gt;</w:t>
      </w:r>
    </w:p>
    <w:p w14:paraId="6D436950" w14:textId="79D69512" w:rsidR="002870DF" w:rsidRPr="004E689E" w:rsidRDefault="002870DF" w:rsidP="00D35DC8">
      <w:pPr>
        <w:pStyle w:val="affa"/>
        <w:pBdr>
          <w:top w:val="single" w:sz="4" w:space="1" w:color="auto"/>
          <w:left w:val="single" w:sz="4" w:space="4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>&lt;footer&gt;</w:t>
      </w:r>
    </w:p>
    <w:p w14:paraId="01A2F5C8" w14:textId="277B5ECD" w:rsidR="002870DF" w:rsidRPr="004E689E" w:rsidRDefault="002870DF" w:rsidP="00D35DC8">
      <w:pPr>
        <w:pStyle w:val="affa"/>
        <w:pBdr>
          <w:left w:val="single" w:sz="4" w:space="1" w:color="auto"/>
          <w:bottom w:val="single" w:sz="4" w:space="0" w:color="auto"/>
          <w:right w:val="single" w:sz="4" w:space="1" w:color="auto"/>
        </w:pBdr>
        <w:ind w:firstLine="0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lastRenderedPageBreak/>
        <w:t xml:space="preserve">  &lt;div class = “container”&gt;</w:t>
      </w:r>
    </w:p>
    <w:p w14:paraId="5B5BA108" w14:textId="653D9CB3" w:rsidR="002870DF" w:rsidRPr="004E689E" w:rsidRDefault="002870DF" w:rsidP="00D35DC8">
      <w:pPr>
        <w:pStyle w:val="affa"/>
        <w:pBdr>
          <w:left w:val="single" w:sz="4" w:space="1" w:color="auto"/>
          <w:bottom w:val="single" w:sz="4" w:space="0" w:color="auto"/>
          <w:right w:val="single" w:sz="4" w:space="1" w:color="auto"/>
        </w:pBdr>
        <w:ind w:firstLine="0"/>
        <w:rPr>
          <w:rFonts w:ascii="Courier New" w:hAnsi="Courier New" w:cs="Courier New"/>
          <w:sz w:val="28"/>
          <w:lang w:val="ru-RU"/>
        </w:rPr>
      </w:pPr>
      <w:r w:rsidRPr="004E689E">
        <w:rPr>
          <w:rFonts w:ascii="Courier New" w:hAnsi="Courier New" w:cs="Courier New"/>
          <w:sz w:val="28"/>
        </w:rPr>
        <w:t xml:space="preserve">  </w:t>
      </w:r>
      <w:r w:rsidRPr="004E689E">
        <w:rPr>
          <w:rFonts w:ascii="Courier New" w:hAnsi="Courier New" w:cs="Courier New"/>
          <w:sz w:val="28"/>
          <w:lang w:val="ru-RU"/>
        </w:rPr>
        <w:t>&lt;/</w:t>
      </w:r>
      <w:r w:rsidRPr="004E689E">
        <w:rPr>
          <w:rFonts w:ascii="Courier New" w:hAnsi="Courier New" w:cs="Courier New"/>
          <w:sz w:val="28"/>
        </w:rPr>
        <w:t>div</w:t>
      </w:r>
      <w:r w:rsidRPr="004E689E">
        <w:rPr>
          <w:rFonts w:ascii="Courier New" w:hAnsi="Courier New" w:cs="Courier New"/>
          <w:sz w:val="28"/>
          <w:lang w:val="ru-RU"/>
        </w:rPr>
        <w:t>&gt;</w:t>
      </w:r>
    </w:p>
    <w:p w14:paraId="4D327305" w14:textId="029D5A94" w:rsidR="00604E6D" w:rsidRPr="004E689E" w:rsidRDefault="002870DF" w:rsidP="00D35DC8">
      <w:pPr>
        <w:pStyle w:val="affa"/>
        <w:pBdr>
          <w:left w:val="single" w:sz="4" w:space="1" w:color="auto"/>
          <w:bottom w:val="single" w:sz="4" w:space="0" w:color="auto"/>
          <w:right w:val="single" w:sz="4" w:space="1" w:color="auto"/>
        </w:pBdr>
        <w:ind w:firstLine="0"/>
        <w:rPr>
          <w:rFonts w:ascii="Courier New" w:hAnsi="Courier New" w:cs="Courier New"/>
          <w:sz w:val="28"/>
          <w:lang w:val="ru-RU"/>
        </w:rPr>
      </w:pPr>
      <w:r w:rsidRPr="004E689E">
        <w:rPr>
          <w:rFonts w:ascii="Courier New" w:hAnsi="Courier New" w:cs="Courier New"/>
          <w:sz w:val="28"/>
          <w:lang w:val="ru-RU"/>
        </w:rPr>
        <w:t>&lt;/</w:t>
      </w:r>
      <w:r w:rsidRPr="004E689E">
        <w:rPr>
          <w:rFonts w:ascii="Courier New" w:hAnsi="Courier New" w:cs="Courier New"/>
          <w:sz w:val="28"/>
        </w:rPr>
        <w:t>footer</w:t>
      </w:r>
      <w:r w:rsidRPr="004E689E">
        <w:rPr>
          <w:rFonts w:ascii="Courier New" w:hAnsi="Courier New" w:cs="Courier New"/>
          <w:sz w:val="28"/>
          <w:lang w:val="ru-RU"/>
        </w:rPr>
        <w:t>&gt;</w:t>
      </w:r>
    </w:p>
    <w:p w14:paraId="7FC8A616" w14:textId="77777777" w:rsidR="002F3838" w:rsidRPr="002F3838" w:rsidRDefault="002F3838" w:rsidP="0028390C">
      <w:pPr>
        <w:spacing w:after="280" w:line="240" w:lineRule="auto"/>
        <w:jc w:val="center"/>
        <w:rPr>
          <w:szCs w:val="28"/>
          <w:lang w:val="ru-RU" w:eastAsia="ru-RU"/>
        </w:rPr>
      </w:pPr>
      <w:r w:rsidRPr="002F3838">
        <w:rPr>
          <w:szCs w:val="28"/>
          <w:lang w:val="ru-RU" w:eastAsia="ru-RU"/>
        </w:rPr>
        <w:t xml:space="preserve">Листинг 3.1 – Структура </w:t>
      </w:r>
      <w:r>
        <w:rPr>
          <w:szCs w:val="28"/>
          <w:lang w:eastAsia="ru-RU"/>
        </w:rPr>
        <w:t>HTML</w:t>
      </w:r>
      <w:r w:rsidRPr="002F3838">
        <w:rPr>
          <w:szCs w:val="28"/>
          <w:lang w:val="ru-RU" w:eastAsia="ru-RU"/>
        </w:rPr>
        <w:t>-документа главной страницы</w:t>
      </w:r>
    </w:p>
    <w:p w14:paraId="03FB3308" w14:textId="163386E3" w:rsidR="001F1F58" w:rsidRPr="001F1F58" w:rsidRDefault="001F1F58" w:rsidP="002870DF">
      <w:pPr>
        <w:pStyle w:val="affa"/>
        <w:rPr>
          <w:rFonts w:ascii="Times New Roman" w:hAnsi="Times New Roman"/>
          <w:sz w:val="28"/>
          <w:lang w:val="ru-RU"/>
        </w:rPr>
      </w:pPr>
      <w:r w:rsidRPr="001F1F58">
        <w:rPr>
          <w:rFonts w:ascii="Times New Roman" w:hAnsi="Times New Roman"/>
          <w:sz w:val="28"/>
          <w:lang w:val="ru-RU"/>
        </w:rPr>
        <w:t>Похожая структура будет на всех остальных страничках сайта, поэтому в качестве примера рассматривалась структура главной страницы.</w:t>
      </w:r>
    </w:p>
    <w:p w14:paraId="42588287" w14:textId="3BC754BB" w:rsidR="002F3838" w:rsidRDefault="001F1F58" w:rsidP="002870DF">
      <w:pPr>
        <w:spacing w:after="0" w:line="240" w:lineRule="auto"/>
        <w:ind w:firstLine="709"/>
        <w:jc w:val="both"/>
        <w:rPr>
          <w:lang w:val="ru-RU"/>
        </w:rPr>
      </w:pPr>
      <w:r w:rsidRPr="001F1F58">
        <w:rPr>
          <w:rFonts w:cs="Times New Roman"/>
          <w:szCs w:val="28"/>
          <w:lang w:val="ru-RU"/>
        </w:rPr>
        <w:t>С</w:t>
      </w:r>
      <w:r>
        <w:rPr>
          <w:rFonts w:cs="Times New Roman"/>
          <w:szCs w:val="28"/>
          <w:lang w:val="ru-RU"/>
        </w:rPr>
        <w:t xml:space="preserve"> </w:t>
      </w:r>
      <w:r w:rsidRPr="001F1F58">
        <w:rPr>
          <w:rFonts w:cs="Times New Roman"/>
          <w:szCs w:val="28"/>
          <w:lang w:val="ru-RU"/>
        </w:rPr>
        <w:t>помощью тега &lt;</w:t>
      </w:r>
      <w:r w:rsidRPr="001F1F58">
        <w:rPr>
          <w:rFonts w:cs="Times New Roman"/>
          <w:szCs w:val="28"/>
        </w:rPr>
        <w:t>header</w:t>
      </w:r>
      <w:r w:rsidRPr="001F1F58">
        <w:rPr>
          <w:rFonts w:cs="Times New Roman"/>
          <w:szCs w:val="28"/>
          <w:lang w:val="ru-RU"/>
        </w:rPr>
        <w:t>&gt; была создана шапка сайта и навигационное меню. С помощью тега &lt;</w:t>
      </w:r>
      <w:r w:rsidRPr="001F1F58">
        <w:rPr>
          <w:rFonts w:cs="Times New Roman"/>
          <w:szCs w:val="28"/>
        </w:rPr>
        <w:t>footer</w:t>
      </w:r>
      <w:r w:rsidRPr="001F1F58">
        <w:rPr>
          <w:rFonts w:cs="Times New Roman"/>
          <w:szCs w:val="28"/>
          <w:lang w:val="ru-RU"/>
        </w:rPr>
        <w:t xml:space="preserve">&gt; были оформлен </w:t>
      </w:r>
      <w:r w:rsidR="002870DF" w:rsidRPr="002870DF">
        <w:rPr>
          <w:lang w:val="ru-RU"/>
        </w:rPr>
        <w:t>«</w:t>
      </w:r>
      <w:r w:rsidRPr="001F1F58">
        <w:rPr>
          <w:rFonts w:cs="Times New Roman"/>
          <w:szCs w:val="28"/>
          <w:lang w:val="ru-RU"/>
        </w:rPr>
        <w:t>подвал</w:t>
      </w:r>
      <w:r w:rsidR="002870DF" w:rsidRPr="002870DF">
        <w:rPr>
          <w:rFonts w:cs="Times New Roman"/>
          <w:szCs w:val="28"/>
          <w:lang w:val="ru-RU"/>
        </w:rPr>
        <w:t>»</w:t>
      </w:r>
      <w:r w:rsidRPr="001F1F58">
        <w:rPr>
          <w:rFonts w:cs="Times New Roman"/>
          <w:szCs w:val="28"/>
          <w:lang w:val="ru-RU"/>
        </w:rPr>
        <w:t xml:space="preserve"> страницы, в котором были размещены социальные сети. </w:t>
      </w:r>
      <w:r w:rsidRPr="00BF6629">
        <w:rPr>
          <w:rFonts w:cs="Times New Roman"/>
          <w:szCs w:val="28"/>
          <w:lang w:val="ru-RU"/>
        </w:rPr>
        <w:t>Теги &lt;</w:t>
      </w:r>
      <w:r w:rsidRPr="001F1F58">
        <w:rPr>
          <w:rFonts w:cs="Times New Roman"/>
          <w:szCs w:val="28"/>
        </w:rPr>
        <w:t>section</w:t>
      </w:r>
      <w:r w:rsidRPr="00BF6629">
        <w:rPr>
          <w:rFonts w:cs="Times New Roman"/>
          <w:szCs w:val="28"/>
          <w:lang w:val="ru-RU"/>
        </w:rPr>
        <w:t>&gt; использовались для размещения основной информации на странице</w:t>
      </w:r>
      <w:r w:rsidRPr="00BF6629">
        <w:rPr>
          <w:lang w:val="ru-RU"/>
        </w:rPr>
        <w:t>.</w:t>
      </w:r>
    </w:p>
    <w:p w14:paraId="027984EE" w14:textId="77777777" w:rsidR="001F1F58" w:rsidRPr="001F1F58" w:rsidRDefault="001F1F58" w:rsidP="002870DF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 w:eastAsia="ru-RU"/>
        </w:rPr>
      </w:pPr>
      <w:bookmarkStart w:id="20" w:name="_Toc197355307"/>
      <w:bookmarkStart w:id="21" w:name="_Toc228915985"/>
      <w:r w:rsidRPr="001F1F58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3.2 Добавление таблиц стилей </w:t>
      </w:r>
      <w:proofErr w:type="spellStart"/>
      <w:r w:rsidRPr="001F1F5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scss</w:t>
      </w:r>
      <w:proofErr w:type="spellEnd"/>
      <w:r w:rsidRPr="001F1F58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и </w:t>
      </w:r>
      <w:proofErr w:type="spellStart"/>
      <w:r w:rsidRPr="001F1F5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css</w:t>
      </w:r>
      <w:bookmarkEnd w:id="20"/>
      <w:bookmarkEnd w:id="21"/>
      <w:proofErr w:type="spellEnd"/>
    </w:p>
    <w:p w14:paraId="02ED4405" w14:textId="73B6288C" w:rsidR="001F1F58" w:rsidRPr="00BF6629" w:rsidRDefault="001F1F58" w:rsidP="00133922">
      <w:pPr>
        <w:spacing w:after="280" w:line="240" w:lineRule="auto"/>
        <w:ind w:firstLine="709"/>
        <w:jc w:val="both"/>
        <w:rPr>
          <w:szCs w:val="28"/>
          <w:lang w:val="ru-RU" w:eastAsia="ru-RU"/>
        </w:rPr>
      </w:pPr>
      <w:r w:rsidRPr="001F1F58">
        <w:rPr>
          <w:b/>
          <w:bCs/>
          <w:szCs w:val="28"/>
          <w:lang w:val="ru-RU" w:eastAsia="ru-RU"/>
        </w:rPr>
        <w:tab/>
      </w:r>
      <w:r w:rsidRPr="001F1F58">
        <w:rPr>
          <w:szCs w:val="28"/>
          <w:lang w:val="ru-RU" w:eastAsia="ru-RU"/>
        </w:rPr>
        <w:t>В ходе разработки был применен только один способ подключения таблиц стилей, а именно внешнее подключение. Это продемонстрировано в листинге 3.2</w:t>
      </w:r>
      <w:r>
        <w:rPr>
          <w:szCs w:val="28"/>
          <w:lang w:val="ru-RU" w:eastAsia="ru-RU"/>
        </w:rPr>
        <w:t>.</w:t>
      </w:r>
    </w:p>
    <w:p w14:paraId="07688320" w14:textId="77777777" w:rsidR="001F1F58" w:rsidRPr="004E689E" w:rsidRDefault="001F1F58" w:rsidP="004E689E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>&lt;head&gt;</w:t>
      </w:r>
    </w:p>
    <w:p w14:paraId="4F7B0F6E" w14:textId="77777777" w:rsidR="001F1F58" w:rsidRPr="004E689E" w:rsidRDefault="001F1F58" w:rsidP="004E689E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  …</w:t>
      </w:r>
    </w:p>
    <w:p w14:paraId="3F0BE0A1" w14:textId="4A1BEA09" w:rsidR="001F1F58" w:rsidRPr="004E689E" w:rsidRDefault="001F1F58" w:rsidP="004E689E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</w:rPr>
      </w:pPr>
      <w:r w:rsidRPr="004E689E">
        <w:rPr>
          <w:rFonts w:ascii="Courier New" w:hAnsi="Courier New" w:cs="Courier New"/>
          <w:sz w:val="28"/>
        </w:rPr>
        <w:t xml:space="preserve">    &lt;link </w:t>
      </w:r>
      <w:proofErr w:type="spellStart"/>
      <w:r w:rsidR="00133922" w:rsidRPr="004E689E">
        <w:rPr>
          <w:rFonts w:ascii="Courier New" w:hAnsi="Courier New" w:cs="Courier New"/>
          <w:sz w:val="28"/>
        </w:rPr>
        <w:t>rel</w:t>
      </w:r>
      <w:proofErr w:type="spellEnd"/>
      <w:r w:rsidR="00133922" w:rsidRPr="004E689E">
        <w:rPr>
          <w:rFonts w:ascii="Courier New" w:hAnsi="Courier New" w:cs="Courier New"/>
          <w:sz w:val="28"/>
        </w:rPr>
        <w:t>="stylesheet"</w:t>
      </w:r>
      <w:r w:rsidRPr="004E689E">
        <w:rPr>
          <w:rFonts w:ascii="Courier New" w:hAnsi="Courier New" w:cs="Courier New"/>
          <w:sz w:val="28"/>
        </w:rPr>
        <w:t xml:space="preserve"> </w:t>
      </w:r>
      <w:proofErr w:type="spellStart"/>
      <w:r w:rsidR="00133922" w:rsidRPr="004E689E">
        <w:rPr>
          <w:rFonts w:ascii="Courier New" w:hAnsi="Courier New" w:cs="Courier New"/>
          <w:sz w:val="28"/>
        </w:rPr>
        <w:t>href</w:t>
      </w:r>
      <w:proofErr w:type="spellEnd"/>
      <w:r w:rsidR="00133922" w:rsidRPr="004E689E">
        <w:rPr>
          <w:rFonts w:ascii="Courier New" w:hAnsi="Courier New" w:cs="Courier New"/>
          <w:sz w:val="28"/>
        </w:rPr>
        <w:t>="</w:t>
      </w:r>
      <w:proofErr w:type="spellStart"/>
      <w:r w:rsidR="00133922" w:rsidRPr="004E689E">
        <w:rPr>
          <w:rFonts w:ascii="Courier New" w:hAnsi="Courier New" w:cs="Courier New"/>
          <w:sz w:val="28"/>
        </w:rPr>
        <w:t>css</w:t>
      </w:r>
      <w:proofErr w:type="spellEnd"/>
      <w:r w:rsidR="00133922" w:rsidRPr="004E689E">
        <w:rPr>
          <w:rFonts w:ascii="Courier New" w:hAnsi="Courier New" w:cs="Courier New"/>
          <w:sz w:val="28"/>
        </w:rPr>
        <w:t>/index.css"&gt;</w:t>
      </w:r>
    </w:p>
    <w:p w14:paraId="45B54905" w14:textId="77777777" w:rsidR="001F1F58" w:rsidRPr="004E689E" w:rsidRDefault="001F1F58" w:rsidP="004E689E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RU"/>
        </w:rPr>
      </w:pPr>
      <w:r w:rsidRPr="004E689E">
        <w:rPr>
          <w:rFonts w:ascii="Courier New" w:hAnsi="Courier New" w:cs="Courier New"/>
          <w:sz w:val="28"/>
          <w:lang w:val="ru-RU"/>
        </w:rPr>
        <w:t>&lt;/</w:t>
      </w:r>
      <w:r w:rsidRPr="004E689E">
        <w:rPr>
          <w:rFonts w:ascii="Courier New" w:hAnsi="Courier New" w:cs="Courier New"/>
          <w:sz w:val="28"/>
        </w:rPr>
        <w:t>head</w:t>
      </w:r>
      <w:r w:rsidRPr="004E689E">
        <w:rPr>
          <w:rFonts w:ascii="Courier New" w:hAnsi="Courier New" w:cs="Courier New"/>
          <w:sz w:val="28"/>
          <w:lang w:val="ru-RU"/>
        </w:rPr>
        <w:t>&gt;</w:t>
      </w:r>
    </w:p>
    <w:p w14:paraId="7C0AF015" w14:textId="77777777" w:rsidR="001F1F58" w:rsidRPr="001F1F58" w:rsidRDefault="001F1F58" w:rsidP="00133922">
      <w:pPr>
        <w:spacing w:after="280" w:line="240" w:lineRule="auto"/>
        <w:jc w:val="center"/>
        <w:rPr>
          <w:szCs w:val="28"/>
          <w:lang w:val="ru-RU" w:eastAsia="ru-RU"/>
        </w:rPr>
      </w:pPr>
      <w:r w:rsidRPr="001F1F58">
        <w:rPr>
          <w:szCs w:val="28"/>
          <w:lang w:val="ru-RU" w:eastAsia="ru-RU"/>
        </w:rPr>
        <w:t>Листинг 3.2 – Пример внешнего подключения</w:t>
      </w:r>
    </w:p>
    <w:p w14:paraId="199776D3" w14:textId="77777777" w:rsidR="001F1F58" w:rsidRPr="001F1F58" w:rsidRDefault="001F1F58" w:rsidP="00133922">
      <w:pPr>
        <w:pStyle w:val="affa"/>
        <w:rPr>
          <w:rFonts w:ascii="Times New Roman" w:hAnsi="Times New Roman"/>
          <w:sz w:val="28"/>
          <w:lang w:val="ru-RU"/>
        </w:rPr>
      </w:pPr>
      <w:r w:rsidRPr="001F1F58">
        <w:rPr>
          <w:rFonts w:ascii="Times New Roman" w:hAnsi="Times New Roman"/>
          <w:sz w:val="28"/>
          <w:lang w:val="ru-RU"/>
        </w:rPr>
        <w:t>Таблицы стилей были реализованы преимущественно с использованием селекторов по классу, так как они способствуют более четкой структуре кода, упрощают его понимание и обеспечивают более гибкую возможность стилизации элементов. Это позволяет создавать более модульный и масштабируемый код, что улучшает его поддержку и развитие в будущем.</w:t>
      </w:r>
    </w:p>
    <w:p w14:paraId="4FA9F8DB" w14:textId="77777777" w:rsidR="008108FB" w:rsidRDefault="001F1F58" w:rsidP="008108FB">
      <w:pPr>
        <w:pStyle w:val="affa"/>
        <w:spacing w:after="280"/>
        <w:rPr>
          <w:rFonts w:ascii="Times New Roman" w:hAnsi="Times New Roman"/>
          <w:sz w:val="28"/>
          <w:lang w:val="ru-RU"/>
        </w:rPr>
      </w:pPr>
      <w:r w:rsidRPr="001F1F58">
        <w:rPr>
          <w:rFonts w:ascii="Times New Roman" w:hAnsi="Times New Roman"/>
          <w:sz w:val="28"/>
          <w:lang w:val="ru-RU"/>
        </w:rPr>
        <w:t xml:space="preserve">В листинге 3.3 расположен пример таблицы стилей </w:t>
      </w:r>
      <w:r w:rsidRPr="001F1F58">
        <w:rPr>
          <w:rFonts w:ascii="Times New Roman" w:hAnsi="Times New Roman"/>
          <w:sz w:val="28"/>
        </w:rPr>
        <w:t>SCSS</w:t>
      </w:r>
      <w:r w:rsidRPr="001F1F58">
        <w:rPr>
          <w:rFonts w:ascii="Times New Roman" w:hAnsi="Times New Roman"/>
          <w:sz w:val="28"/>
          <w:lang w:val="ru-RU"/>
        </w:rPr>
        <w:t xml:space="preserve">, а в листинге 3.4 пример таблицы стилей </w:t>
      </w:r>
      <w:r w:rsidRPr="001F1F58">
        <w:rPr>
          <w:rFonts w:ascii="Times New Roman" w:hAnsi="Times New Roman"/>
          <w:sz w:val="28"/>
        </w:rPr>
        <w:t>CSS</w:t>
      </w:r>
      <w:r w:rsidRPr="001F1F58">
        <w:rPr>
          <w:rFonts w:ascii="Times New Roman" w:hAnsi="Times New Roman"/>
          <w:sz w:val="28"/>
          <w:lang w:val="ru-RU"/>
        </w:rPr>
        <w:t>.</w:t>
      </w:r>
    </w:p>
    <w:p w14:paraId="13D03E3B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>.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section-head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 xml:space="preserve"> {</w:t>
      </w:r>
    </w:p>
    <w:p w14:paraId="36F020DF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max-width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760px;</w:t>
      </w:r>
    </w:p>
    <w:p w14:paraId="3529D0C5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margin-bottom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34px;</w:t>
      </w:r>
    </w:p>
    <w:p w14:paraId="4B040BC6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>  p {</w:t>
      </w:r>
    </w:p>
    <w:p w14:paraId="75449A0C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margin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14px 0 0;</w:t>
      </w:r>
    </w:p>
    <w:p w14:paraId="63D6A682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color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$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text-muted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;</w:t>
      </w:r>
    </w:p>
    <w:p w14:paraId="3CBEB5A6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line-height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1.8;</w:t>
      </w:r>
    </w:p>
    <w:p w14:paraId="7B4B74C6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</w:p>
    <w:p w14:paraId="18CBB71C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>    &amp;: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first-child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 xml:space="preserve"> {</w:t>
      </w:r>
    </w:p>
    <w:p w14:paraId="5A3C654B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  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margin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0 0 10px;</w:t>
      </w:r>
    </w:p>
    <w:p w14:paraId="13E14951" w14:textId="768899FA" w:rsidR="00D35DC8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  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color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$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accent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;</w:t>
      </w:r>
    </w:p>
    <w:p w14:paraId="517EA26E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lastRenderedPageBreak/>
        <w:t xml:space="preserve">    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font-size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13px;</w:t>
      </w:r>
    </w:p>
    <w:p w14:paraId="022A3B6B" w14:textId="77777777" w:rsid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  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font-weight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800;</w:t>
      </w:r>
    </w:p>
    <w:p w14:paraId="4A7FA78D" w14:textId="4A4D714D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lang w:val="ru-BY"/>
        </w:rPr>
      </w:pPr>
      <w:r>
        <w:rPr>
          <w:rFonts w:ascii="Courier New" w:hAnsi="Courier New" w:cs="Courier New"/>
          <w:sz w:val="28"/>
          <w:lang w:val="ru-BY"/>
        </w:rPr>
        <w:t xml:space="preserve"> 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letter-spacing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: 0.24em;</w:t>
      </w:r>
    </w:p>
    <w:p w14:paraId="2342E2CC" w14:textId="2969130A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 xml:space="preserve"> 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text-transform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 xml:space="preserve">: </w:t>
      </w:r>
      <w:proofErr w:type="spellStart"/>
      <w:r w:rsidRPr="008108FB">
        <w:rPr>
          <w:rFonts w:ascii="Courier New" w:hAnsi="Courier New" w:cs="Courier New"/>
          <w:sz w:val="28"/>
          <w:lang w:val="ru-BY"/>
        </w:rPr>
        <w:t>uppercase</w:t>
      </w:r>
      <w:proofErr w:type="spellEnd"/>
      <w:r w:rsidRPr="008108FB">
        <w:rPr>
          <w:rFonts w:ascii="Courier New" w:hAnsi="Courier New" w:cs="Courier New"/>
          <w:sz w:val="28"/>
          <w:lang w:val="ru-BY"/>
        </w:rPr>
        <w:t>;</w:t>
      </w:r>
    </w:p>
    <w:p w14:paraId="5783F909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>    }</w:t>
      </w:r>
    </w:p>
    <w:p w14:paraId="7CF5AE8D" w14:textId="77777777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>  }</w:t>
      </w:r>
    </w:p>
    <w:p w14:paraId="40C9A306" w14:textId="127FE843" w:rsidR="008108FB" w:rsidRPr="008108FB" w:rsidRDefault="008108FB" w:rsidP="00D35DC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8"/>
          <w:lang w:val="ru-BY"/>
        </w:rPr>
      </w:pPr>
      <w:r w:rsidRPr="008108FB">
        <w:rPr>
          <w:rFonts w:ascii="Courier New" w:hAnsi="Courier New" w:cs="Courier New"/>
          <w:sz w:val="28"/>
          <w:lang w:val="ru-BY"/>
        </w:rPr>
        <w:t>}</w:t>
      </w:r>
    </w:p>
    <w:p w14:paraId="5F37B456" w14:textId="3F760A13" w:rsidR="008108FB" w:rsidRPr="008108FB" w:rsidRDefault="008108FB" w:rsidP="008108FB">
      <w:pPr>
        <w:pStyle w:val="affa"/>
        <w:spacing w:after="280"/>
        <w:ind w:firstLine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Листинг 3.3 – Пример </w:t>
      </w:r>
      <w:r>
        <w:rPr>
          <w:rFonts w:ascii="Times New Roman" w:hAnsi="Times New Roman"/>
          <w:sz w:val="28"/>
        </w:rPr>
        <w:t>SCSS</w:t>
      </w:r>
    </w:p>
    <w:p w14:paraId="1DCDDF84" w14:textId="4FFE05F7" w:rsidR="001F1F58" w:rsidRPr="00780A15" w:rsidRDefault="001F1F58" w:rsidP="001E0D34">
      <w:pPr>
        <w:pStyle w:val="affa"/>
        <w:rPr>
          <w:rFonts w:ascii="Times New Roman" w:hAnsi="Times New Roman"/>
          <w:sz w:val="28"/>
          <w:lang w:val="ru-RU"/>
        </w:rPr>
      </w:pPr>
      <w:r w:rsidRPr="001F1F58">
        <w:rPr>
          <w:rFonts w:ascii="Times New Roman" w:hAnsi="Times New Roman"/>
          <w:sz w:val="28"/>
        </w:rPr>
        <w:t>SCSS</w:t>
      </w:r>
      <w:r w:rsidRPr="001F1F58">
        <w:rPr>
          <w:rFonts w:ascii="Times New Roman" w:hAnsi="Times New Roman"/>
          <w:sz w:val="28"/>
          <w:lang w:val="ru-RU"/>
        </w:rPr>
        <w:t xml:space="preserve"> является предварительным процессором </w:t>
      </w:r>
      <w:r w:rsidRPr="001F1F58">
        <w:rPr>
          <w:rFonts w:ascii="Times New Roman" w:hAnsi="Times New Roman"/>
          <w:sz w:val="28"/>
        </w:rPr>
        <w:t>CSS</w:t>
      </w:r>
      <w:r w:rsidRPr="001F1F58">
        <w:rPr>
          <w:rFonts w:ascii="Times New Roman" w:hAnsi="Times New Roman"/>
          <w:sz w:val="28"/>
          <w:lang w:val="ru-RU"/>
        </w:rPr>
        <w:t xml:space="preserve">, который добавляет мощные функции и улучшает организацию и </w:t>
      </w:r>
      <w:proofErr w:type="spellStart"/>
      <w:r w:rsidRPr="001F1F58">
        <w:rPr>
          <w:rFonts w:ascii="Times New Roman" w:hAnsi="Times New Roman"/>
          <w:sz w:val="28"/>
          <w:lang w:val="ru-RU"/>
        </w:rPr>
        <w:t>поддерживаемость</w:t>
      </w:r>
      <w:proofErr w:type="spellEnd"/>
      <w:r w:rsidRPr="001F1F58">
        <w:rPr>
          <w:rFonts w:ascii="Times New Roman" w:hAnsi="Times New Roman"/>
          <w:sz w:val="28"/>
          <w:lang w:val="ru-RU"/>
        </w:rPr>
        <w:t xml:space="preserve"> кода </w:t>
      </w:r>
      <w:r w:rsidRPr="001F1F58">
        <w:rPr>
          <w:rFonts w:ascii="Times New Roman" w:hAnsi="Times New Roman"/>
          <w:sz w:val="28"/>
        </w:rPr>
        <w:t>CSS</w:t>
      </w:r>
      <w:r w:rsidRPr="001F1F58">
        <w:rPr>
          <w:rFonts w:ascii="Times New Roman" w:hAnsi="Times New Roman"/>
          <w:sz w:val="28"/>
          <w:lang w:val="ru-RU"/>
        </w:rPr>
        <w:t xml:space="preserve">. </w:t>
      </w:r>
      <w:r w:rsidRPr="00780A15">
        <w:rPr>
          <w:rFonts w:ascii="Times New Roman" w:hAnsi="Times New Roman"/>
          <w:sz w:val="28"/>
          <w:lang w:val="ru-RU"/>
        </w:rPr>
        <w:t xml:space="preserve">Можно выделить несколько преимуществ </w:t>
      </w:r>
      <w:r w:rsidRPr="001F1F58">
        <w:rPr>
          <w:rFonts w:ascii="Times New Roman" w:hAnsi="Times New Roman"/>
          <w:sz w:val="28"/>
        </w:rPr>
        <w:t>SCSS</w:t>
      </w:r>
      <w:r w:rsidRPr="00780A15">
        <w:rPr>
          <w:rFonts w:ascii="Times New Roman" w:hAnsi="Times New Roman"/>
          <w:sz w:val="28"/>
          <w:lang w:val="ru-RU"/>
        </w:rPr>
        <w:t xml:space="preserve"> перед </w:t>
      </w:r>
      <w:r w:rsidRPr="001F1F58">
        <w:rPr>
          <w:rFonts w:ascii="Times New Roman" w:hAnsi="Times New Roman"/>
          <w:sz w:val="28"/>
        </w:rPr>
        <w:t>CSS</w:t>
      </w:r>
      <w:r w:rsidRPr="00780A15">
        <w:rPr>
          <w:rFonts w:ascii="Times New Roman" w:hAnsi="Times New Roman"/>
          <w:sz w:val="28"/>
          <w:lang w:val="ru-RU"/>
        </w:rPr>
        <w:t>:</w:t>
      </w:r>
    </w:p>
    <w:p w14:paraId="7E049B33" w14:textId="77777777" w:rsidR="001F1F58" w:rsidRPr="001F1F58" w:rsidRDefault="001F1F58" w:rsidP="001E0D34">
      <w:pPr>
        <w:pStyle w:val="affa"/>
        <w:numPr>
          <w:ilvl w:val="0"/>
          <w:numId w:val="14"/>
        </w:numPr>
        <w:rPr>
          <w:rFonts w:ascii="Times New Roman" w:hAnsi="Times New Roman"/>
          <w:sz w:val="28"/>
          <w:lang w:val="ru-RU"/>
        </w:rPr>
      </w:pPr>
      <w:r w:rsidRPr="001F1F58">
        <w:rPr>
          <w:rFonts w:ascii="Times New Roman" w:hAnsi="Times New Roman"/>
          <w:sz w:val="28"/>
          <w:lang w:val="ru-RU"/>
        </w:rPr>
        <w:t xml:space="preserve">Переменные: </w:t>
      </w:r>
      <w:r w:rsidRPr="001F1F58">
        <w:rPr>
          <w:rFonts w:ascii="Times New Roman" w:hAnsi="Times New Roman"/>
          <w:sz w:val="28"/>
        </w:rPr>
        <w:t>SCSS</w:t>
      </w:r>
      <w:r w:rsidRPr="001F1F58">
        <w:rPr>
          <w:rFonts w:ascii="Times New Roman" w:hAnsi="Times New Roman"/>
          <w:sz w:val="28"/>
          <w:lang w:val="ru-RU"/>
        </w:rPr>
        <w:t xml:space="preserve"> позволяет определять переменные для значений, таких как цвета, размеры шрифтов, отступы и т. д. Это упрощает повторное использование и обновление значений по всему коду.</w:t>
      </w:r>
    </w:p>
    <w:p w14:paraId="11C2E1FA" w14:textId="77777777" w:rsidR="001F1F58" w:rsidRPr="001F1F58" w:rsidRDefault="001F1F58" w:rsidP="001E0D34">
      <w:pPr>
        <w:pStyle w:val="affa"/>
        <w:numPr>
          <w:ilvl w:val="0"/>
          <w:numId w:val="14"/>
        </w:numPr>
        <w:rPr>
          <w:rFonts w:ascii="Times New Roman" w:hAnsi="Times New Roman"/>
          <w:sz w:val="28"/>
          <w:lang w:val="ru-RU"/>
        </w:rPr>
      </w:pPr>
      <w:r w:rsidRPr="001F1F58">
        <w:rPr>
          <w:rFonts w:ascii="Times New Roman" w:hAnsi="Times New Roman"/>
          <w:sz w:val="28"/>
          <w:lang w:val="ru-RU"/>
        </w:rPr>
        <w:t xml:space="preserve">Вложенные правила: </w:t>
      </w:r>
      <w:r w:rsidRPr="001F1F58">
        <w:rPr>
          <w:rFonts w:ascii="Times New Roman" w:hAnsi="Times New Roman"/>
          <w:sz w:val="28"/>
        </w:rPr>
        <w:t>SCSS</w:t>
      </w:r>
      <w:r w:rsidRPr="001F1F58">
        <w:rPr>
          <w:rFonts w:ascii="Times New Roman" w:hAnsi="Times New Roman"/>
          <w:sz w:val="28"/>
          <w:lang w:val="ru-RU"/>
        </w:rPr>
        <w:t xml:space="preserve"> позволяет вкладывать </w:t>
      </w:r>
      <w:r w:rsidRPr="001F1F58">
        <w:rPr>
          <w:rFonts w:ascii="Times New Roman" w:hAnsi="Times New Roman"/>
          <w:sz w:val="28"/>
        </w:rPr>
        <w:t>CSS</w:t>
      </w:r>
      <w:r w:rsidRPr="001F1F58">
        <w:rPr>
          <w:rFonts w:ascii="Times New Roman" w:hAnsi="Times New Roman"/>
          <w:sz w:val="28"/>
          <w:lang w:val="ru-RU"/>
        </w:rPr>
        <w:t>-правила внутрь других правил, что делает код более читабельным и удобным для организации.</w:t>
      </w:r>
    </w:p>
    <w:p w14:paraId="7C63DD67" w14:textId="77777777" w:rsidR="001F1F58" w:rsidRPr="001F1F58" w:rsidRDefault="001F1F58" w:rsidP="001E0D34">
      <w:pPr>
        <w:pStyle w:val="affa"/>
        <w:numPr>
          <w:ilvl w:val="0"/>
          <w:numId w:val="14"/>
        </w:numPr>
        <w:rPr>
          <w:rFonts w:ascii="Times New Roman" w:hAnsi="Times New Roman"/>
          <w:sz w:val="28"/>
          <w:lang w:val="ru-RU"/>
        </w:rPr>
      </w:pPr>
      <w:proofErr w:type="spellStart"/>
      <w:r w:rsidRPr="001F1F58">
        <w:rPr>
          <w:rFonts w:ascii="Times New Roman" w:hAnsi="Times New Roman"/>
          <w:sz w:val="28"/>
          <w:lang w:val="ru-RU"/>
        </w:rPr>
        <w:t>Миксины</w:t>
      </w:r>
      <w:proofErr w:type="spellEnd"/>
      <w:r w:rsidRPr="001F1F58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1F1F58">
        <w:rPr>
          <w:rFonts w:ascii="Times New Roman" w:hAnsi="Times New Roman"/>
          <w:sz w:val="28"/>
          <w:lang w:val="ru-RU"/>
        </w:rPr>
        <w:t>Миксины</w:t>
      </w:r>
      <w:proofErr w:type="spellEnd"/>
      <w:r w:rsidRPr="001F1F58">
        <w:rPr>
          <w:rFonts w:ascii="Times New Roman" w:hAnsi="Times New Roman"/>
          <w:sz w:val="28"/>
          <w:lang w:val="ru-RU"/>
        </w:rPr>
        <w:t xml:space="preserve"> в </w:t>
      </w:r>
      <w:r w:rsidRPr="001F1F58">
        <w:rPr>
          <w:rFonts w:ascii="Times New Roman" w:hAnsi="Times New Roman"/>
          <w:sz w:val="28"/>
        </w:rPr>
        <w:t>SCSS</w:t>
      </w:r>
      <w:r w:rsidRPr="001F1F58">
        <w:rPr>
          <w:rFonts w:ascii="Times New Roman" w:hAnsi="Times New Roman"/>
          <w:sz w:val="28"/>
          <w:lang w:val="ru-RU"/>
        </w:rPr>
        <w:t xml:space="preserve"> позволяют определять и повторно использовать группы </w:t>
      </w:r>
      <w:r w:rsidRPr="001F1F58">
        <w:rPr>
          <w:rFonts w:ascii="Times New Roman" w:hAnsi="Times New Roman"/>
          <w:sz w:val="28"/>
        </w:rPr>
        <w:t>CSS</w:t>
      </w:r>
      <w:r w:rsidRPr="001F1F58">
        <w:rPr>
          <w:rFonts w:ascii="Times New Roman" w:hAnsi="Times New Roman"/>
          <w:sz w:val="28"/>
          <w:lang w:val="ru-RU"/>
        </w:rPr>
        <w:t xml:space="preserve">-свойств. Это особенно полезно для создания </w:t>
      </w:r>
      <w:proofErr w:type="spellStart"/>
      <w:r w:rsidRPr="001F1F58">
        <w:rPr>
          <w:rFonts w:ascii="Times New Roman" w:hAnsi="Times New Roman"/>
          <w:sz w:val="28"/>
          <w:lang w:val="ru-RU"/>
        </w:rPr>
        <w:t>кроссбраузерных</w:t>
      </w:r>
      <w:proofErr w:type="spellEnd"/>
      <w:r w:rsidRPr="001F1F58">
        <w:rPr>
          <w:rFonts w:ascii="Times New Roman" w:hAnsi="Times New Roman"/>
          <w:sz w:val="28"/>
          <w:lang w:val="ru-RU"/>
        </w:rPr>
        <w:t xml:space="preserve"> стилей, анимаций и других повторяющихся блоков кода.</w:t>
      </w:r>
    </w:p>
    <w:p w14:paraId="3E38DE8E" w14:textId="09C282ED" w:rsidR="001F1F58" w:rsidRPr="001F1F58" w:rsidRDefault="001F1F58" w:rsidP="001E0D34">
      <w:pPr>
        <w:pStyle w:val="ae"/>
        <w:numPr>
          <w:ilvl w:val="0"/>
          <w:numId w:val="14"/>
        </w:numPr>
        <w:spacing w:after="280" w:line="240" w:lineRule="auto"/>
        <w:jc w:val="both"/>
        <w:rPr>
          <w:rFonts w:cs="Times New Roman"/>
          <w:szCs w:val="28"/>
          <w:lang w:val="ru-RU" w:eastAsia="ru-RU"/>
        </w:rPr>
      </w:pPr>
      <w:r w:rsidRPr="001F1F58">
        <w:rPr>
          <w:rFonts w:cs="Times New Roman"/>
          <w:szCs w:val="28"/>
          <w:lang w:val="ru-RU"/>
        </w:rPr>
        <w:t xml:space="preserve">Вложенные селекторы: </w:t>
      </w:r>
      <w:r w:rsidRPr="001F1F58">
        <w:rPr>
          <w:rFonts w:cs="Times New Roman"/>
          <w:szCs w:val="28"/>
        </w:rPr>
        <w:t>SCSS</w:t>
      </w:r>
      <w:r w:rsidRPr="001F1F58">
        <w:rPr>
          <w:rFonts w:cs="Times New Roman"/>
          <w:szCs w:val="28"/>
          <w:lang w:val="ru-RU"/>
        </w:rPr>
        <w:t xml:space="preserve"> позволяет использовать вложенные селекторы, что упрощает написание стилей для вложенных элементов без необходимости повторного указания родительских селекторов.</w:t>
      </w:r>
    </w:p>
    <w:p w14:paraId="0F56AEB9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79A1F0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760px;</w:t>
      </w:r>
    </w:p>
    <w:p w14:paraId="5446268A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34px;</w:t>
      </w:r>
    </w:p>
    <w:p w14:paraId="2241585F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>}</w:t>
      </w:r>
    </w:p>
    <w:p w14:paraId="155B32BE" w14:textId="77777777" w:rsidR="008108FB" w:rsidRPr="00465340" w:rsidRDefault="008108FB" w:rsidP="001F1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eastAsia="ru-RU"/>
        </w:rPr>
      </w:pPr>
    </w:p>
    <w:p w14:paraId="00484DA2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proofErr w:type="gramStart"/>
      <w:r w:rsidRPr="008108FB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section</w:t>
      </w:r>
      <w:proofErr w:type="gramEnd"/>
      <w:r w:rsidRPr="008108FB">
        <w:rPr>
          <w:rFonts w:ascii="Courier New" w:hAnsi="Courier New" w:cs="Courier New"/>
          <w:szCs w:val="28"/>
          <w:lang w:val="ru-BY" w:eastAsia="ru-RU"/>
        </w:rPr>
        <w:t>-head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70D6F6C5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01C5E93E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2091B330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1.8;</w:t>
      </w:r>
    </w:p>
    <w:p w14:paraId="1093ECBE" w14:textId="77777777" w:rsidR="008108FB" w:rsidRPr="00DB3C25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>}</w:t>
      </w:r>
    </w:p>
    <w:p w14:paraId="15EDF743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 xml:space="preserve"> p:first-child {</w:t>
      </w:r>
    </w:p>
    <w:p w14:paraId="65338EB1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05F615D7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CB07E0B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13px;</w:t>
      </w:r>
    </w:p>
    <w:p w14:paraId="29E05AE4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800;</w:t>
      </w:r>
    </w:p>
    <w:p w14:paraId="1F0BB013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: 0.24em;</w:t>
      </w:r>
    </w:p>
    <w:p w14:paraId="1E6E9B2D" w14:textId="77777777" w:rsidR="008108FB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text-transform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8108FB">
        <w:rPr>
          <w:rFonts w:ascii="Courier New" w:hAnsi="Courier New" w:cs="Courier New"/>
          <w:szCs w:val="28"/>
          <w:lang w:val="ru-BY" w:eastAsia="ru-RU"/>
        </w:rPr>
        <w:t>uppercase</w:t>
      </w:r>
      <w:proofErr w:type="spellEnd"/>
      <w:r w:rsidRPr="008108FB">
        <w:rPr>
          <w:rFonts w:ascii="Courier New" w:hAnsi="Courier New" w:cs="Courier New"/>
          <w:szCs w:val="28"/>
          <w:lang w:val="ru-BY" w:eastAsia="ru-RU"/>
        </w:rPr>
        <w:t>;</w:t>
      </w:r>
    </w:p>
    <w:p w14:paraId="77125A1B" w14:textId="52C872DD" w:rsidR="001F1F58" w:rsidRPr="008108FB" w:rsidRDefault="008108FB" w:rsidP="008108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Cs w:val="28"/>
          <w:lang w:val="ru-BY" w:eastAsia="ru-RU"/>
        </w:rPr>
      </w:pPr>
      <w:r w:rsidRPr="008108FB">
        <w:rPr>
          <w:rFonts w:ascii="Courier New" w:hAnsi="Courier New" w:cs="Courier New"/>
          <w:szCs w:val="28"/>
          <w:lang w:val="ru-BY" w:eastAsia="ru-RU"/>
        </w:rPr>
        <w:t>}</w:t>
      </w:r>
    </w:p>
    <w:p w14:paraId="31229476" w14:textId="5565FBD1" w:rsidR="001F1F58" w:rsidRPr="008108FB" w:rsidRDefault="001F1F58" w:rsidP="001E0D34">
      <w:pPr>
        <w:spacing w:after="0" w:line="240" w:lineRule="auto"/>
        <w:ind w:firstLine="709"/>
        <w:jc w:val="both"/>
        <w:rPr>
          <w:rFonts w:cs="Times New Roman"/>
          <w:szCs w:val="28"/>
          <w:lang w:val="ru-BY" w:eastAsia="ru-RU"/>
        </w:rPr>
      </w:pPr>
      <w:r w:rsidRPr="008108FB">
        <w:rPr>
          <w:rFonts w:cs="Times New Roman"/>
          <w:szCs w:val="28"/>
          <w:lang w:val="ru-BY" w:eastAsia="ru-RU"/>
        </w:rPr>
        <w:t xml:space="preserve">                      Листинг 3.4 – Пример таблицы стилей CSS</w:t>
      </w:r>
    </w:p>
    <w:p w14:paraId="346AFC94" w14:textId="0D7FB89F" w:rsidR="001F1F58" w:rsidRPr="00BF6629" w:rsidRDefault="001F1F58" w:rsidP="001E0D34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bookmarkStart w:id="22" w:name="_Toc197355308"/>
      <w:bookmarkStart w:id="23" w:name="_Toc228915986"/>
      <w:r w:rsidRPr="00BF6629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3.3 Использование стандартов </w:t>
      </w:r>
      <w:r w:rsidRPr="00BF6629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xml</w:t>
      </w:r>
      <w:r w:rsidRPr="00BF6629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(</w:t>
      </w:r>
      <w:proofErr w:type="spellStart"/>
      <w:r w:rsidRPr="00BF6629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svg</w:t>
      </w:r>
      <w:proofErr w:type="spellEnd"/>
      <w:r w:rsidRPr="00BF6629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t>)</w:t>
      </w:r>
      <w:bookmarkEnd w:id="22"/>
      <w:bookmarkEnd w:id="23"/>
    </w:p>
    <w:p w14:paraId="63276E10" w14:textId="77777777" w:rsidR="001F1F58" w:rsidRPr="00780A15" w:rsidRDefault="001F1F58" w:rsidP="001E0D34">
      <w:pPr>
        <w:pStyle w:val="affa"/>
        <w:spacing w:after="280"/>
        <w:rPr>
          <w:rFonts w:ascii="Times New Roman" w:hAnsi="Times New Roman"/>
          <w:sz w:val="28"/>
          <w:lang w:val="ru-RU"/>
        </w:rPr>
      </w:pPr>
      <w:r w:rsidRPr="00780A15">
        <w:rPr>
          <w:rFonts w:ascii="Times New Roman" w:hAnsi="Times New Roman"/>
          <w:sz w:val="28"/>
          <w:lang w:val="ru-RU"/>
        </w:rPr>
        <w:t xml:space="preserve">Для создания логотипа сайта был выбран </w:t>
      </w:r>
      <w:r w:rsidRPr="00780A15">
        <w:rPr>
          <w:rFonts w:ascii="Times New Roman" w:hAnsi="Times New Roman"/>
          <w:sz w:val="28"/>
        </w:rPr>
        <w:t>SVG</w:t>
      </w:r>
      <w:r w:rsidRPr="00780A15">
        <w:rPr>
          <w:rFonts w:ascii="Times New Roman" w:hAnsi="Times New Roman"/>
          <w:sz w:val="28"/>
          <w:lang w:val="ru-RU"/>
        </w:rPr>
        <w:t xml:space="preserve">-формат хранения, так как при таком формате логотип не будет терять своё качество в зависимости от размеров экрана пользователя. В листинге 3.5 продемонстрирован код логотипа в </w:t>
      </w:r>
      <w:r w:rsidRPr="00780A15">
        <w:rPr>
          <w:rFonts w:ascii="Times New Roman" w:hAnsi="Times New Roman"/>
          <w:sz w:val="28"/>
        </w:rPr>
        <w:t>SVG</w:t>
      </w:r>
      <w:r w:rsidRPr="00780A15">
        <w:rPr>
          <w:rFonts w:ascii="Times New Roman" w:hAnsi="Times New Roman"/>
          <w:sz w:val="28"/>
          <w:lang w:val="ru-RU"/>
        </w:rPr>
        <w:t>.</w:t>
      </w:r>
    </w:p>
    <w:p w14:paraId="3E65749D" w14:textId="2758F758" w:rsidR="001F1F58" w:rsidRPr="00F8160E" w:rsidRDefault="001E0D34" w:rsidP="001E0D34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8"/>
          <w:lang w:val="ru-RU"/>
        </w:rPr>
      </w:pPr>
      <w:r w:rsidRPr="00F8160E">
        <w:rPr>
          <w:rFonts w:ascii="Courier New" w:hAnsi="Courier New" w:cs="Courier New"/>
          <w:sz w:val="28"/>
          <w:lang w:val="ru-RU"/>
        </w:rPr>
        <w:t>&lt;</w:t>
      </w:r>
      <w:proofErr w:type="spellStart"/>
      <w:r w:rsidRPr="008108FB">
        <w:rPr>
          <w:rFonts w:ascii="Courier New" w:hAnsi="Courier New" w:cs="Courier New"/>
          <w:sz w:val="28"/>
        </w:rPr>
        <w:t>svg</w:t>
      </w:r>
      <w:proofErr w:type="spellEnd"/>
      <w:r w:rsidRPr="00F8160E">
        <w:rPr>
          <w:rFonts w:ascii="Courier New" w:hAnsi="Courier New" w:cs="Courier New"/>
          <w:sz w:val="28"/>
          <w:lang w:val="ru-RU"/>
        </w:rPr>
        <w:t xml:space="preserve"> </w:t>
      </w:r>
      <w:r w:rsidRPr="008108FB">
        <w:rPr>
          <w:rFonts w:ascii="Courier New" w:hAnsi="Courier New" w:cs="Courier New"/>
          <w:sz w:val="28"/>
        </w:rPr>
        <w:t>version</w:t>
      </w:r>
      <w:r w:rsidRPr="00F8160E">
        <w:rPr>
          <w:rFonts w:ascii="Courier New" w:hAnsi="Courier New" w:cs="Courier New"/>
          <w:sz w:val="28"/>
          <w:lang w:val="ru-RU"/>
        </w:rPr>
        <w:t xml:space="preserve"> = "1.0" </w:t>
      </w:r>
      <w:proofErr w:type="spellStart"/>
      <w:r w:rsidRPr="008108FB">
        <w:rPr>
          <w:rFonts w:ascii="Courier New" w:hAnsi="Courier New" w:cs="Courier New"/>
          <w:sz w:val="28"/>
        </w:rPr>
        <w:t>xmlns</w:t>
      </w:r>
      <w:proofErr w:type="spellEnd"/>
      <w:r w:rsidRPr="00F8160E">
        <w:rPr>
          <w:rFonts w:ascii="Courier New" w:hAnsi="Courier New" w:cs="Courier New"/>
          <w:sz w:val="28"/>
          <w:lang w:val="ru-RU"/>
        </w:rPr>
        <w:t xml:space="preserve"> = </w:t>
      </w:r>
      <w:hyperlink r:id="rId18" w:history="1">
        <w:r w:rsidRPr="008108FB">
          <w:rPr>
            <w:rStyle w:val="aff8"/>
            <w:rFonts w:ascii="Courier New" w:hAnsi="Courier New" w:cs="Courier New"/>
            <w:sz w:val="28"/>
          </w:rPr>
          <w:t>http</w:t>
        </w:r>
        <w:r w:rsidRPr="00F8160E">
          <w:rPr>
            <w:rStyle w:val="aff8"/>
            <w:rFonts w:ascii="Courier New" w:hAnsi="Courier New" w:cs="Courier New"/>
            <w:sz w:val="28"/>
            <w:lang w:val="ru-RU"/>
          </w:rPr>
          <w:t>://</w:t>
        </w:r>
        <w:r w:rsidRPr="008108FB">
          <w:rPr>
            <w:rStyle w:val="aff8"/>
            <w:rFonts w:ascii="Courier New" w:hAnsi="Courier New" w:cs="Courier New"/>
            <w:sz w:val="28"/>
          </w:rPr>
          <w:t>www</w:t>
        </w:r>
        <w:r w:rsidRPr="00F8160E">
          <w:rPr>
            <w:rStyle w:val="aff8"/>
            <w:rFonts w:ascii="Courier New" w:hAnsi="Courier New" w:cs="Courier New"/>
            <w:sz w:val="28"/>
            <w:lang w:val="ru-RU"/>
          </w:rPr>
          <w:t>.</w:t>
        </w:r>
        <w:r w:rsidRPr="008108FB">
          <w:rPr>
            <w:rStyle w:val="aff8"/>
            <w:rFonts w:ascii="Courier New" w:hAnsi="Courier New" w:cs="Courier New"/>
            <w:sz w:val="28"/>
          </w:rPr>
          <w:t>w</w:t>
        </w:r>
        <w:r w:rsidRPr="00F8160E">
          <w:rPr>
            <w:rStyle w:val="aff8"/>
            <w:rFonts w:ascii="Courier New" w:hAnsi="Courier New" w:cs="Courier New"/>
            <w:sz w:val="28"/>
            <w:lang w:val="ru-RU"/>
          </w:rPr>
          <w:t>3.</w:t>
        </w:r>
        <w:r w:rsidRPr="008108FB">
          <w:rPr>
            <w:rStyle w:val="aff8"/>
            <w:rFonts w:ascii="Courier New" w:hAnsi="Courier New" w:cs="Courier New"/>
            <w:sz w:val="28"/>
          </w:rPr>
          <w:t>org</w:t>
        </w:r>
        <w:r w:rsidRPr="00F8160E">
          <w:rPr>
            <w:rStyle w:val="aff8"/>
            <w:rFonts w:ascii="Courier New" w:hAnsi="Courier New" w:cs="Courier New"/>
            <w:sz w:val="28"/>
            <w:lang w:val="ru-RU"/>
          </w:rPr>
          <w:t>/2000/</w:t>
        </w:r>
        <w:proofErr w:type="spellStart"/>
        <w:r w:rsidRPr="008108FB">
          <w:rPr>
            <w:rStyle w:val="aff8"/>
            <w:rFonts w:ascii="Courier New" w:hAnsi="Courier New" w:cs="Courier New"/>
            <w:sz w:val="28"/>
          </w:rPr>
          <w:t>svg</w:t>
        </w:r>
        <w:proofErr w:type="spellEnd"/>
      </w:hyperlink>
      <w:r w:rsidRPr="00F8160E">
        <w:rPr>
          <w:rFonts w:ascii="Courier New" w:hAnsi="Courier New" w:cs="Courier New"/>
          <w:sz w:val="28"/>
          <w:lang w:val="ru-RU"/>
        </w:rPr>
        <w:t xml:space="preserve"> </w:t>
      </w:r>
      <w:r w:rsidRPr="008108FB">
        <w:rPr>
          <w:rFonts w:ascii="Courier New" w:hAnsi="Courier New" w:cs="Courier New"/>
          <w:sz w:val="28"/>
        </w:rPr>
        <w:t>width</w:t>
      </w:r>
      <w:r w:rsidRPr="00F8160E">
        <w:rPr>
          <w:rFonts w:ascii="Courier New" w:hAnsi="Courier New" w:cs="Courier New"/>
          <w:sz w:val="28"/>
          <w:lang w:val="ru-RU"/>
        </w:rPr>
        <w:t xml:space="preserve"> = "300.000000</w:t>
      </w:r>
      <w:r w:rsidRPr="008108FB">
        <w:rPr>
          <w:rFonts w:ascii="Courier New" w:hAnsi="Courier New" w:cs="Courier New"/>
          <w:sz w:val="28"/>
        </w:rPr>
        <w:t>pt</w:t>
      </w:r>
      <w:r w:rsidRPr="00F8160E">
        <w:rPr>
          <w:rFonts w:ascii="Courier New" w:hAnsi="Courier New" w:cs="Courier New"/>
          <w:sz w:val="28"/>
          <w:lang w:val="ru-RU"/>
        </w:rPr>
        <w:t xml:space="preserve">" </w:t>
      </w:r>
      <w:r w:rsidRPr="008108FB">
        <w:rPr>
          <w:rFonts w:ascii="Courier New" w:hAnsi="Courier New" w:cs="Courier New"/>
          <w:sz w:val="28"/>
        </w:rPr>
        <w:t>height</w:t>
      </w:r>
      <w:r w:rsidRPr="00F8160E">
        <w:rPr>
          <w:rFonts w:ascii="Courier New" w:hAnsi="Courier New" w:cs="Courier New"/>
          <w:sz w:val="28"/>
          <w:lang w:val="ru-RU"/>
        </w:rPr>
        <w:t xml:space="preserve"> = "100.000000</w:t>
      </w:r>
      <w:r w:rsidRPr="008108FB">
        <w:rPr>
          <w:rFonts w:ascii="Courier New" w:hAnsi="Courier New" w:cs="Courier New"/>
          <w:sz w:val="28"/>
        </w:rPr>
        <w:t>pt</w:t>
      </w:r>
      <w:r w:rsidRPr="00F8160E">
        <w:rPr>
          <w:rFonts w:ascii="Courier New" w:hAnsi="Courier New" w:cs="Courier New"/>
          <w:sz w:val="28"/>
          <w:lang w:val="ru-RU"/>
        </w:rPr>
        <w:t xml:space="preserve">" </w:t>
      </w:r>
      <w:proofErr w:type="spellStart"/>
      <w:r w:rsidRPr="008108FB">
        <w:rPr>
          <w:rFonts w:ascii="Courier New" w:hAnsi="Courier New" w:cs="Courier New"/>
          <w:sz w:val="28"/>
        </w:rPr>
        <w:t>viewBox</w:t>
      </w:r>
      <w:proofErr w:type="spellEnd"/>
      <w:r w:rsidRPr="00F8160E">
        <w:rPr>
          <w:rFonts w:ascii="Courier New" w:hAnsi="Courier New" w:cs="Courier New"/>
          <w:sz w:val="28"/>
          <w:lang w:val="ru-RU"/>
        </w:rPr>
        <w:t xml:space="preserve"> = "0 0 2260.000000 696.000000</w:t>
      </w:r>
      <w:proofErr w:type="gramStart"/>
      <w:r w:rsidRPr="00F8160E">
        <w:rPr>
          <w:rFonts w:ascii="Courier New" w:hAnsi="Courier New" w:cs="Courier New"/>
          <w:sz w:val="28"/>
          <w:lang w:val="ru-RU"/>
        </w:rPr>
        <w:t>"&gt;</w:t>
      </w:r>
      <w:r w:rsidR="001F1F58" w:rsidRPr="00F8160E">
        <w:rPr>
          <w:rFonts w:ascii="Courier New" w:hAnsi="Courier New" w:cs="Courier New"/>
          <w:sz w:val="28"/>
          <w:lang w:val="ru-RU"/>
        </w:rPr>
        <w:t>&lt;</w:t>
      </w:r>
      <w:proofErr w:type="gramEnd"/>
      <w:r w:rsidR="001F1F58" w:rsidRPr="00F8160E">
        <w:rPr>
          <w:rFonts w:ascii="Courier New" w:hAnsi="Courier New" w:cs="Courier New"/>
          <w:sz w:val="28"/>
          <w:lang w:val="ru-RU"/>
        </w:rPr>
        <w:t>/</w:t>
      </w:r>
      <w:proofErr w:type="spellStart"/>
      <w:r w:rsidR="001F1F58" w:rsidRPr="008108FB">
        <w:rPr>
          <w:rFonts w:ascii="Courier New" w:hAnsi="Courier New" w:cs="Courier New"/>
          <w:sz w:val="28"/>
        </w:rPr>
        <w:t>svg</w:t>
      </w:r>
      <w:proofErr w:type="spellEnd"/>
      <w:r w:rsidR="001F1F58" w:rsidRPr="00F8160E">
        <w:rPr>
          <w:rFonts w:ascii="Courier New" w:hAnsi="Courier New" w:cs="Courier New"/>
          <w:sz w:val="28"/>
          <w:lang w:val="ru-RU"/>
        </w:rPr>
        <w:t>&gt;</w:t>
      </w:r>
    </w:p>
    <w:p w14:paraId="0773B6BC" w14:textId="4EB97C27" w:rsidR="001F1F58" w:rsidRPr="00780A15" w:rsidRDefault="001F1F58" w:rsidP="001E0D34">
      <w:pPr>
        <w:spacing w:after="280" w:line="240" w:lineRule="auto"/>
        <w:ind w:firstLine="709"/>
        <w:jc w:val="center"/>
        <w:rPr>
          <w:lang w:val="ru-RU"/>
        </w:rPr>
      </w:pPr>
      <w:r w:rsidRPr="001F1F58">
        <w:rPr>
          <w:lang w:val="ru-RU"/>
        </w:rPr>
        <w:t xml:space="preserve">Листинг 3.5 – Код логотипа в </w:t>
      </w:r>
      <w:r>
        <w:t>SVG</w:t>
      </w:r>
      <w:r w:rsidRPr="001F1F58">
        <w:rPr>
          <w:lang w:val="ru-RU"/>
        </w:rPr>
        <w:t>-формате</w:t>
      </w:r>
    </w:p>
    <w:p w14:paraId="381219B9" w14:textId="77777777" w:rsidR="001F1F58" w:rsidRPr="00780A15" w:rsidRDefault="001F1F58" w:rsidP="001E0D34">
      <w:pPr>
        <w:pStyle w:val="affa"/>
        <w:rPr>
          <w:rFonts w:ascii="Times New Roman" w:hAnsi="Times New Roman"/>
          <w:sz w:val="28"/>
          <w:lang w:val="ru-RU"/>
        </w:rPr>
      </w:pPr>
      <w:r w:rsidRPr="00780A15">
        <w:rPr>
          <w:rFonts w:ascii="Times New Roman" w:hAnsi="Times New Roman"/>
          <w:sz w:val="28"/>
          <w:lang w:val="ru-RU"/>
        </w:rPr>
        <w:t xml:space="preserve">В </w:t>
      </w:r>
      <w:r w:rsidRPr="00780A15">
        <w:rPr>
          <w:rFonts w:ascii="Times New Roman" w:hAnsi="Times New Roman"/>
          <w:sz w:val="28"/>
        </w:rPr>
        <w:t>XML</w:t>
      </w:r>
      <w:r w:rsidRPr="00780A15">
        <w:rPr>
          <w:rFonts w:ascii="Times New Roman" w:hAnsi="Times New Roman"/>
          <w:sz w:val="28"/>
          <w:lang w:val="ru-RU"/>
        </w:rPr>
        <w:t xml:space="preserve">-формате удобно хранить данные, которые выражены в иерархической структуре и могут быть легко интерпретированы как человеком, так и компьютером. Это могут быть данные различных типов, такие как текстовые документы, конфигурационные файлы, данные о товарах и услугах, организационные схемы, информация о контактах, настройки приложений и многое другое. </w:t>
      </w:r>
      <w:r w:rsidRPr="00780A15">
        <w:rPr>
          <w:rFonts w:ascii="Times New Roman" w:hAnsi="Times New Roman"/>
          <w:sz w:val="28"/>
        </w:rPr>
        <w:t>XML</w:t>
      </w:r>
      <w:r w:rsidRPr="00780A15">
        <w:rPr>
          <w:rFonts w:ascii="Times New Roman" w:hAnsi="Times New Roman"/>
          <w:sz w:val="28"/>
          <w:lang w:val="ru-RU"/>
        </w:rPr>
        <w:t xml:space="preserve"> обеспечивает гибкость и расширяемость для представления таких данных, позволяя создавать собственные наборы тегов и определять структуру данных в соответствии с конкретными потребностями приложения или системы.</w:t>
      </w:r>
    </w:p>
    <w:p w14:paraId="62AA3DCF" w14:textId="29719AC9" w:rsidR="001F1F58" w:rsidRPr="00BF6629" w:rsidRDefault="001F1F58" w:rsidP="001E0D34">
      <w:pPr>
        <w:spacing w:after="280" w:line="240" w:lineRule="auto"/>
        <w:ind w:firstLine="709"/>
        <w:jc w:val="both"/>
        <w:rPr>
          <w:lang w:val="ru-RU"/>
        </w:rPr>
      </w:pPr>
      <w:r w:rsidRPr="001F1F58">
        <w:rPr>
          <w:lang w:val="ru-RU"/>
        </w:rPr>
        <w:t xml:space="preserve">Пример хранения данных в </w:t>
      </w:r>
      <w:r>
        <w:t>XML</w:t>
      </w:r>
      <w:r w:rsidRPr="001F1F58">
        <w:rPr>
          <w:lang w:val="ru-RU"/>
        </w:rPr>
        <w:t>-формате проиллюстрирован в листинге 3.6.</w:t>
      </w:r>
    </w:p>
    <w:p w14:paraId="1E9ABE67" w14:textId="77777777" w:rsidR="001F1F58" w:rsidRPr="008108FB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8"/>
        </w:rPr>
      </w:pPr>
      <w:r w:rsidRPr="008108FB">
        <w:rPr>
          <w:rFonts w:ascii="Courier New" w:hAnsi="Courier New" w:cs="Courier New"/>
          <w:sz w:val="28"/>
        </w:rPr>
        <w:t>&lt;?xml version="1.0" encoding="UTF-8"?&gt;</w:t>
      </w:r>
    </w:p>
    <w:p w14:paraId="29584971" w14:textId="4144A19A" w:rsidR="001F1F58" w:rsidRPr="008108FB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8"/>
        </w:rPr>
      </w:pPr>
      <w:r w:rsidRPr="008108FB">
        <w:rPr>
          <w:rFonts w:ascii="Courier New" w:hAnsi="Courier New" w:cs="Courier New"/>
          <w:sz w:val="28"/>
        </w:rPr>
        <w:t>&lt;</w:t>
      </w:r>
      <w:r w:rsidR="00B25EF8">
        <w:rPr>
          <w:rFonts w:ascii="Courier New" w:hAnsi="Courier New" w:cs="Courier New"/>
          <w:sz w:val="28"/>
        </w:rPr>
        <w:t>cars</w:t>
      </w:r>
      <w:r w:rsidRPr="008108FB">
        <w:rPr>
          <w:rFonts w:ascii="Courier New" w:hAnsi="Courier New" w:cs="Courier New"/>
          <w:sz w:val="28"/>
        </w:rPr>
        <w:t>&gt;</w:t>
      </w:r>
    </w:p>
    <w:p w14:paraId="3B064679" w14:textId="785C6368" w:rsidR="001F1F58" w:rsidRPr="008108FB" w:rsidRDefault="00B25EF8" w:rsidP="00B25EF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</w:t>
      </w:r>
      <w:r w:rsidR="001F1F58" w:rsidRPr="008108FB">
        <w:rPr>
          <w:rFonts w:ascii="Courier New" w:hAnsi="Courier New" w:cs="Courier New"/>
          <w:sz w:val="28"/>
        </w:rPr>
        <w:t>&lt;</w:t>
      </w:r>
      <w:r>
        <w:rPr>
          <w:rFonts w:ascii="Courier New" w:hAnsi="Courier New" w:cs="Courier New"/>
          <w:sz w:val="28"/>
        </w:rPr>
        <w:t>car</w:t>
      </w:r>
      <w:r w:rsidR="001F1F58" w:rsidRPr="008108FB">
        <w:rPr>
          <w:rFonts w:ascii="Courier New" w:hAnsi="Courier New" w:cs="Courier New"/>
          <w:sz w:val="28"/>
        </w:rPr>
        <w:t>&gt;</w:t>
      </w:r>
    </w:p>
    <w:p w14:paraId="7ACA624D" w14:textId="1C1C041D" w:rsidR="001F1F58" w:rsidRPr="00B25EF8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</w:rPr>
      </w:pPr>
      <w:r w:rsidRPr="00B25EF8">
        <w:rPr>
          <w:rFonts w:ascii="Courier New" w:hAnsi="Courier New" w:cs="Courier New"/>
          <w:sz w:val="28"/>
        </w:rPr>
        <w:t>&lt;</w:t>
      </w:r>
      <w:r w:rsidR="00B25EF8">
        <w:rPr>
          <w:rFonts w:ascii="Courier New" w:hAnsi="Courier New" w:cs="Courier New"/>
          <w:sz w:val="28"/>
        </w:rPr>
        <w:t>brand</w:t>
      </w:r>
      <w:r w:rsidRPr="00B25EF8">
        <w:rPr>
          <w:rFonts w:ascii="Courier New" w:hAnsi="Courier New" w:cs="Courier New"/>
          <w:sz w:val="28"/>
        </w:rPr>
        <w:t>&gt;</w:t>
      </w:r>
      <w:r w:rsidR="00B25EF8">
        <w:rPr>
          <w:rFonts w:ascii="Courier New" w:hAnsi="Courier New" w:cs="Courier New"/>
          <w:sz w:val="28"/>
        </w:rPr>
        <w:t>BMW</w:t>
      </w:r>
      <w:r w:rsidRPr="00B25EF8">
        <w:rPr>
          <w:rFonts w:ascii="Courier New" w:hAnsi="Courier New" w:cs="Courier New"/>
          <w:sz w:val="28"/>
        </w:rPr>
        <w:t>&lt;/</w:t>
      </w:r>
      <w:r w:rsidR="00B25EF8">
        <w:rPr>
          <w:rFonts w:ascii="Courier New" w:hAnsi="Courier New" w:cs="Courier New"/>
          <w:sz w:val="28"/>
        </w:rPr>
        <w:t>brand</w:t>
      </w:r>
      <w:r w:rsidRPr="00B25EF8">
        <w:rPr>
          <w:rFonts w:ascii="Courier New" w:hAnsi="Courier New" w:cs="Courier New"/>
          <w:sz w:val="28"/>
        </w:rPr>
        <w:t>&gt;</w:t>
      </w:r>
    </w:p>
    <w:p w14:paraId="412A15B7" w14:textId="108BEAEC" w:rsidR="001F1F58" w:rsidRPr="008108FB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</w:rPr>
      </w:pPr>
      <w:r w:rsidRPr="008108FB">
        <w:rPr>
          <w:rFonts w:ascii="Courier New" w:hAnsi="Courier New" w:cs="Courier New"/>
          <w:sz w:val="28"/>
        </w:rPr>
        <w:t>&lt;</w:t>
      </w:r>
      <w:r w:rsidR="00B25EF8">
        <w:rPr>
          <w:rFonts w:ascii="Courier New" w:hAnsi="Courier New" w:cs="Courier New"/>
          <w:sz w:val="28"/>
        </w:rPr>
        <w:t>model</w:t>
      </w:r>
      <w:r w:rsidRPr="008108FB">
        <w:rPr>
          <w:rFonts w:ascii="Courier New" w:hAnsi="Courier New" w:cs="Courier New"/>
          <w:sz w:val="28"/>
        </w:rPr>
        <w:t>&gt;</w:t>
      </w:r>
      <w:r w:rsidR="00B25EF8">
        <w:rPr>
          <w:rFonts w:ascii="Courier New" w:hAnsi="Courier New" w:cs="Courier New"/>
          <w:sz w:val="28"/>
        </w:rPr>
        <w:t>X5</w:t>
      </w:r>
      <w:r w:rsidRPr="008108FB">
        <w:rPr>
          <w:rFonts w:ascii="Courier New" w:hAnsi="Courier New" w:cs="Courier New"/>
          <w:sz w:val="28"/>
        </w:rPr>
        <w:t>&lt;/</w:t>
      </w:r>
      <w:r w:rsidR="00B25EF8">
        <w:rPr>
          <w:rFonts w:ascii="Courier New" w:hAnsi="Courier New" w:cs="Courier New"/>
          <w:sz w:val="28"/>
        </w:rPr>
        <w:t>model</w:t>
      </w:r>
      <w:r w:rsidRPr="008108FB">
        <w:rPr>
          <w:rFonts w:ascii="Courier New" w:hAnsi="Courier New" w:cs="Courier New"/>
          <w:sz w:val="28"/>
        </w:rPr>
        <w:t>&gt;</w:t>
      </w:r>
    </w:p>
    <w:p w14:paraId="068FDD22" w14:textId="510821AA" w:rsidR="001F1F58" w:rsidRPr="008108FB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</w:rPr>
      </w:pPr>
      <w:r w:rsidRPr="008108FB">
        <w:rPr>
          <w:rFonts w:ascii="Courier New" w:hAnsi="Courier New" w:cs="Courier New"/>
          <w:sz w:val="28"/>
        </w:rPr>
        <w:t>&lt;</w:t>
      </w:r>
      <w:r w:rsidR="00B25EF8">
        <w:rPr>
          <w:rFonts w:ascii="Courier New" w:hAnsi="Courier New" w:cs="Courier New"/>
          <w:sz w:val="28"/>
        </w:rPr>
        <w:t>year</w:t>
      </w:r>
      <w:r w:rsidRPr="008108FB">
        <w:rPr>
          <w:rFonts w:ascii="Courier New" w:hAnsi="Courier New" w:cs="Courier New"/>
          <w:sz w:val="28"/>
        </w:rPr>
        <w:t>&gt;</w:t>
      </w:r>
      <w:r w:rsidR="00B25EF8">
        <w:rPr>
          <w:rFonts w:ascii="Courier New" w:hAnsi="Courier New" w:cs="Courier New"/>
          <w:sz w:val="28"/>
        </w:rPr>
        <w:t>2023</w:t>
      </w:r>
      <w:r w:rsidRPr="008108FB">
        <w:rPr>
          <w:rFonts w:ascii="Courier New" w:hAnsi="Courier New" w:cs="Courier New"/>
          <w:sz w:val="28"/>
        </w:rPr>
        <w:t>&lt;/</w:t>
      </w:r>
      <w:r w:rsidR="00B25EF8">
        <w:rPr>
          <w:rFonts w:ascii="Courier New" w:hAnsi="Courier New" w:cs="Courier New"/>
          <w:sz w:val="28"/>
        </w:rPr>
        <w:t>year</w:t>
      </w:r>
      <w:r w:rsidRPr="008108FB">
        <w:rPr>
          <w:rFonts w:ascii="Courier New" w:hAnsi="Courier New" w:cs="Courier New"/>
          <w:sz w:val="28"/>
        </w:rPr>
        <w:t>&gt;</w:t>
      </w:r>
    </w:p>
    <w:p w14:paraId="5823180C" w14:textId="2CE272C6" w:rsidR="001F1F58" w:rsidRPr="008108FB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</w:rPr>
      </w:pPr>
      <w:r w:rsidRPr="008108FB">
        <w:rPr>
          <w:rFonts w:ascii="Courier New" w:hAnsi="Courier New" w:cs="Courier New"/>
          <w:sz w:val="28"/>
        </w:rPr>
        <w:t>&lt;</w:t>
      </w:r>
      <w:r w:rsidR="00B25EF8">
        <w:rPr>
          <w:rFonts w:ascii="Courier New" w:hAnsi="Courier New" w:cs="Courier New"/>
          <w:sz w:val="28"/>
        </w:rPr>
        <w:t>price</w:t>
      </w:r>
      <w:r w:rsidRPr="008108FB">
        <w:rPr>
          <w:rFonts w:ascii="Courier New" w:hAnsi="Courier New" w:cs="Courier New"/>
          <w:sz w:val="28"/>
        </w:rPr>
        <w:t>&gt;</w:t>
      </w:r>
      <w:r w:rsidR="00B25EF8">
        <w:rPr>
          <w:rFonts w:ascii="Courier New" w:hAnsi="Courier New" w:cs="Courier New"/>
          <w:sz w:val="28"/>
        </w:rPr>
        <w:t>219900</w:t>
      </w:r>
      <w:r w:rsidRPr="008108FB">
        <w:rPr>
          <w:rFonts w:ascii="Courier New" w:hAnsi="Courier New" w:cs="Courier New"/>
          <w:sz w:val="28"/>
        </w:rPr>
        <w:t>&lt;/</w:t>
      </w:r>
      <w:r w:rsidR="00B25EF8">
        <w:rPr>
          <w:rFonts w:ascii="Courier New" w:hAnsi="Courier New" w:cs="Courier New"/>
          <w:sz w:val="28"/>
        </w:rPr>
        <w:t>price</w:t>
      </w:r>
      <w:r w:rsidRPr="008108FB">
        <w:rPr>
          <w:rFonts w:ascii="Courier New" w:hAnsi="Courier New" w:cs="Courier New"/>
          <w:sz w:val="28"/>
        </w:rPr>
        <w:t>&gt;</w:t>
      </w:r>
    </w:p>
    <w:p w14:paraId="555E7520" w14:textId="4692E068" w:rsidR="001F1F58" w:rsidRPr="008108FB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</w:rPr>
      </w:pPr>
      <w:r w:rsidRPr="008108FB">
        <w:rPr>
          <w:rFonts w:ascii="Courier New" w:hAnsi="Courier New" w:cs="Courier New"/>
          <w:sz w:val="28"/>
        </w:rPr>
        <w:t>&lt;</w:t>
      </w:r>
      <w:r w:rsidR="00B25EF8">
        <w:rPr>
          <w:rFonts w:ascii="Courier New" w:hAnsi="Courier New" w:cs="Courier New"/>
          <w:sz w:val="28"/>
        </w:rPr>
        <w:t>fuel</w:t>
      </w:r>
      <w:r w:rsidRPr="008108FB">
        <w:rPr>
          <w:rFonts w:ascii="Courier New" w:hAnsi="Courier New" w:cs="Courier New"/>
          <w:sz w:val="28"/>
        </w:rPr>
        <w:t>&gt;</w:t>
      </w:r>
      <w:r w:rsidR="00B25EF8">
        <w:rPr>
          <w:rFonts w:ascii="Courier New" w:hAnsi="Courier New" w:cs="Courier New"/>
          <w:sz w:val="28"/>
          <w:lang w:val="ru-RU"/>
        </w:rPr>
        <w:t>Бензин</w:t>
      </w:r>
      <w:r w:rsidRPr="008108FB">
        <w:rPr>
          <w:rFonts w:ascii="Courier New" w:hAnsi="Courier New" w:cs="Courier New"/>
          <w:sz w:val="28"/>
        </w:rPr>
        <w:t>&lt;/</w:t>
      </w:r>
      <w:r w:rsidR="00B25EF8">
        <w:rPr>
          <w:rFonts w:ascii="Courier New" w:hAnsi="Courier New" w:cs="Courier New"/>
          <w:sz w:val="28"/>
        </w:rPr>
        <w:t>fuel</w:t>
      </w:r>
      <w:r w:rsidRPr="008108FB">
        <w:rPr>
          <w:rFonts w:ascii="Courier New" w:hAnsi="Courier New" w:cs="Courier New"/>
          <w:sz w:val="28"/>
        </w:rPr>
        <w:t>&gt;</w:t>
      </w:r>
    </w:p>
    <w:p w14:paraId="23C034A1" w14:textId="1F7A6039" w:rsidR="001F1F58" w:rsidRPr="008108FB" w:rsidRDefault="001F1F58" w:rsidP="001F1F5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8"/>
        </w:rPr>
      </w:pPr>
      <w:r w:rsidRPr="008108FB">
        <w:rPr>
          <w:rFonts w:ascii="Courier New" w:hAnsi="Courier New" w:cs="Courier New"/>
          <w:sz w:val="28"/>
        </w:rPr>
        <w:t>&lt;</w:t>
      </w:r>
      <w:r w:rsidR="00B25EF8">
        <w:rPr>
          <w:rFonts w:ascii="Courier New" w:hAnsi="Courier New" w:cs="Courier New"/>
          <w:sz w:val="28"/>
        </w:rPr>
        <w:t>power</w:t>
      </w:r>
      <w:r w:rsidRPr="008108FB">
        <w:rPr>
          <w:rFonts w:ascii="Courier New" w:hAnsi="Courier New" w:cs="Courier New"/>
          <w:sz w:val="28"/>
        </w:rPr>
        <w:t>&gt;</w:t>
      </w:r>
      <w:r w:rsidR="00B25EF8">
        <w:rPr>
          <w:rFonts w:ascii="Courier New" w:hAnsi="Courier New" w:cs="Courier New"/>
          <w:sz w:val="28"/>
        </w:rPr>
        <w:t xml:space="preserve">381 </w:t>
      </w:r>
      <w:r w:rsidR="00B25EF8">
        <w:rPr>
          <w:rFonts w:ascii="Courier New" w:hAnsi="Courier New" w:cs="Courier New"/>
          <w:sz w:val="28"/>
          <w:lang w:val="ru-RU"/>
        </w:rPr>
        <w:t>л</w:t>
      </w:r>
      <w:r w:rsidR="00B25EF8" w:rsidRPr="00B25EF8">
        <w:rPr>
          <w:rFonts w:ascii="Courier New" w:hAnsi="Courier New" w:cs="Courier New"/>
          <w:sz w:val="28"/>
        </w:rPr>
        <w:t>.</w:t>
      </w:r>
      <w:r w:rsidR="00B25EF8">
        <w:rPr>
          <w:rFonts w:ascii="Courier New" w:hAnsi="Courier New" w:cs="Courier New"/>
          <w:sz w:val="28"/>
          <w:lang w:val="ru-RU"/>
        </w:rPr>
        <w:t>с</w:t>
      </w:r>
      <w:r w:rsidR="00B25EF8" w:rsidRPr="00465340">
        <w:rPr>
          <w:rFonts w:ascii="Courier New" w:hAnsi="Courier New" w:cs="Courier New"/>
          <w:sz w:val="28"/>
        </w:rPr>
        <w:t>.</w:t>
      </w:r>
      <w:r w:rsidRPr="008108FB">
        <w:rPr>
          <w:rFonts w:ascii="Courier New" w:hAnsi="Courier New" w:cs="Courier New"/>
          <w:sz w:val="28"/>
        </w:rPr>
        <w:t>&lt;/</w:t>
      </w:r>
      <w:r w:rsidR="00B25EF8">
        <w:rPr>
          <w:rFonts w:ascii="Courier New" w:hAnsi="Courier New" w:cs="Courier New"/>
          <w:sz w:val="28"/>
        </w:rPr>
        <w:t>power</w:t>
      </w:r>
      <w:r w:rsidRPr="008108FB">
        <w:rPr>
          <w:rFonts w:ascii="Courier New" w:hAnsi="Courier New" w:cs="Courier New"/>
          <w:sz w:val="28"/>
        </w:rPr>
        <w:t>&gt;</w:t>
      </w:r>
    </w:p>
    <w:p w14:paraId="1FAFBC76" w14:textId="0A520E8C" w:rsidR="001F1F58" w:rsidRPr="00B25EF8" w:rsidRDefault="00B25EF8" w:rsidP="00B25EF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</w:t>
      </w:r>
      <w:r w:rsidR="001F1F58" w:rsidRPr="00B25EF8">
        <w:rPr>
          <w:rFonts w:ascii="Courier New" w:hAnsi="Courier New" w:cs="Courier New"/>
          <w:sz w:val="28"/>
        </w:rPr>
        <w:t>&lt;/</w:t>
      </w:r>
      <w:r>
        <w:rPr>
          <w:rFonts w:ascii="Courier New" w:hAnsi="Courier New" w:cs="Courier New"/>
          <w:sz w:val="28"/>
        </w:rPr>
        <w:t>car</w:t>
      </w:r>
      <w:r w:rsidR="001F1F58" w:rsidRPr="00B25EF8">
        <w:rPr>
          <w:rFonts w:ascii="Courier New" w:hAnsi="Courier New" w:cs="Courier New"/>
          <w:sz w:val="28"/>
        </w:rPr>
        <w:t>&gt;</w:t>
      </w:r>
    </w:p>
    <w:p w14:paraId="006043C4" w14:textId="55B5E453" w:rsidR="001F1F58" w:rsidRPr="00465340" w:rsidRDefault="001F1F58" w:rsidP="00B25EF8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8"/>
          <w:lang w:val="ru-RU"/>
        </w:rPr>
      </w:pPr>
      <w:r w:rsidRPr="00465340">
        <w:rPr>
          <w:rFonts w:ascii="Courier New" w:hAnsi="Courier New" w:cs="Courier New"/>
          <w:sz w:val="28"/>
          <w:lang w:val="ru-RU"/>
        </w:rPr>
        <w:t>&lt;/</w:t>
      </w:r>
      <w:r w:rsidR="00B25EF8">
        <w:rPr>
          <w:rFonts w:ascii="Courier New" w:hAnsi="Courier New" w:cs="Courier New"/>
          <w:sz w:val="28"/>
        </w:rPr>
        <w:t>cars</w:t>
      </w:r>
      <w:r w:rsidRPr="00465340">
        <w:rPr>
          <w:rFonts w:ascii="Courier New" w:hAnsi="Courier New" w:cs="Courier New"/>
          <w:sz w:val="28"/>
          <w:lang w:val="ru-RU"/>
        </w:rPr>
        <w:t>&gt;</w:t>
      </w:r>
    </w:p>
    <w:p w14:paraId="013B5130" w14:textId="6A8DE9EC" w:rsidR="001F1F58" w:rsidRPr="001F1F58" w:rsidRDefault="001F1F58" w:rsidP="001E0D34">
      <w:pPr>
        <w:spacing w:after="360"/>
        <w:jc w:val="center"/>
        <w:rPr>
          <w:rFonts w:cs="Times New Roman"/>
          <w:szCs w:val="28"/>
          <w:lang w:val="ru-RU" w:eastAsia="ru-RU"/>
        </w:rPr>
      </w:pPr>
      <w:r w:rsidRPr="001F1F58">
        <w:rPr>
          <w:rFonts w:cs="Times New Roman"/>
          <w:szCs w:val="28"/>
          <w:lang w:val="ru-RU" w:eastAsia="ru-RU"/>
        </w:rPr>
        <w:t xml:space="preserve">Листинг 3.6 – Пример хранения данных в </w:t>
      </w:r>
      <w:r>
        <w:rPr>
          <w:rFonts w:cs="Times New Roman"/>
          <w:szCs w:val="28"/>
          <w:lang w:eastAsia="ru-RU"/>
        </w:rPr>
        <w:t>XML</w:t>
      </w:r>
      <w:r w:rsidRPr="001F1F58">
        <w:rPr>
          <w:rFonts w:cs="Times New Roman"/>
          <w:szCs w:val="28"/>
          <w:lang w:val="ru-RU" w:eastAsia="ru-RU"/>
        </w:rPr>
        <w:t>-формате</w:t>
      </w:r>
      <w:bookmarkStart w:id="24" w:name="_Toc197355309"/>
    </w:p>
    <w:p w14:paraId="41464CD5" w14:textId="40FE6E55" w:rsidR="001F1F58" w:rsidRPr="00BF6629" w:rsidRDefault="001F1F58" w:rsidP="001E0D34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bookmarkStart w:id="25" w:name="_Toc228915987"/>
      <w:r w:rsidRPr="00BF6629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lastRenderedPageBreak/>
        <w:t xml:space="preserve">3.4 Использование </w:t>
      </w:r>
      <w:proofErr w:type="spellStart"/>
      <w:r w:rsidRPr="00BF6629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javascript</w:t>
      </w:r>
      <w:bookmarkEnd w:id="24"/>
      <w:bookmarkEnd w:id="25"/>
      <w:proofErr w:type="spellEnd"/>
    </w:p>
    <w:p w14:paraId="4D7C7BA2" w14:textId="77777777" w:rsidR="00780A15" w:rsidRPr="00780A15" w:rsidRDefault="001F1F58" w:rsidP="001E0D34">
      <w:pPr>
        <w:pStyle w:val="affa"/>
        <w:rPr>
          <w:rFonts w:ascii="Times New Roman" w:hAnsi="Times New Roman"/>
          <w:sz w:val="28"/>
          <w:lang w:val="ru-RU"/>
        </w:rPr>
      </w:pPr>
      <w:r w:rsidRPr="00BF6629">
        <w:rPr>
          <w:rFonts w:ascii="Times New Roman" w:hAnsi="Times New Roman"/>
          <w:sz w:val="28"/>
          <w:lang w:val="ru-RU" w:eastAsia="ru-RU"/>
        </w:rPr>
        <w:tab/>
      </w:r>
      <w:r w:rsidRPr="00780A15">
        <w:rPr>
          <w:rFonts w:ascii="Times New Roman" w:hAnsi="Times New Roman"/>
          <w:sz w:val="28"/>
        </w:rPr>
        <w:t>JavaScript</w:t>
      </w:r>
      <w:r w:rsidRPr="00780A15">
        <w:rPr>
          <w:rFonts w:ascii="Times New Roman" w:hAnsi="Times New Roman"/>
          <w:sz w:val="28"/>
          <w:lang w:val="ru-RU"/>
        </w:rPr>
        <w:t xml:space="preserve"> (</w:t>
      </w:r>
      <w:r w:rsidRPr="00780A15">
        <w:rPr>
          <w:rFonts w:ascii="Times New Roman" w:hAnsi="Times New Roman"/>
          <w:sz w:val="28"/>
        </w:rPr>
        <w:t>JS</w:t>
      </w:r>
      <w:r w:rsidRPr="00780A15">
        <w:rPr>
          <w:rFonts w:ascii="Times New Roman" w:hAnsi="Times New Roman"/>
          <w:sz w:val="28"/>
          <w:lang w:val="ru-RU"/>
        </w:rPr>
        <w:t xml:space="preserve">) — это высокоуровневый, интерпретируемый язык программирования, который применяется в веб-разработке для создания интерактивных веб-страниц. </w:t>
      </w:r>
      <w:r w:rsidRPr="00780A15">
        <w:rPr>
          <w:rFonts w:ascii="Times New Roman" w:hAnsi="Times New Roman"/>
          <w:sz w:val="28"/>
        </w:rPr>
        <w:t>JS</w:t>
      </w:r>
      <w:r w:rsidRPr="00780A15">
        <w:rPr>
          <w:rFonts w:ascii="Times New Roman" w:hAnsi="Times New Roman"/>
          <w:sz w:val="28"/>
          <w:lang w:val="ru-RU"/>
        </w:rPr>
        <w:t xml:space="preserve"> позволяет добавлять динамическое поведение к веб-сайтам, взаимодействовать с пользователем, управлять содержимым страницы, обрабатывать события, валидировать данные и многое другое.</w:t>
      </w:r>
    </w:p>
    <w:p w14:paraId="14126EFE" w14:textId="616A7E4F" w:rsidR="001F1F58" w:rsidRPr="00780A15" w:rsidRDefault="001F1F58" w:rsidP="001E0D34">
      <w:pPr>
        <w:pStyle w:val="affa"/>
        <w:spacing w:after="280"/>
        <w:rPr>
          <w:rFonts w:ascii="Times New Roman" w:hAnsi="Times New Roman"/>
          <w:sz w:val="28"/>
          <w:lang w:val="ru-RU"/>
        </w:rPr>
      </w:pPr>
      <w:r w:rsidRPr="00780A15">
        <w:rPr>
          <w:rFonts w:ascii="Times New Roman" w:hAnsi="Times New Roman"/>
          <w:sz w:val="28"/>
          <w:lang w:val="ru-RU"/>
        </w:rPr>
        <w:t xml:space="preserve">Пример использования </w:t>
      </w:r>
      <w:proofErr w:type="spellStart"/>
      <w:r w:rsidRPr="00780A15">
        <w:rPr>
          <w:rFonts w:ascii="Times New Roman" w:hAnsi="Times New Roman"/>
          <w:sz w:val="28"/>
        </w:rPr>
        <w:t>JavaScipt</w:t>
      </w:r>
      <w:proofErr w:type="spellEnd"/>
      <w:r w:rsidRPr="00780A15">
        <w:rPr>
          <w:rFonts w:ascii="Times New Roman" w:hAnsi="Times New Roman"/>
          <w:sz w:val="28"/>
          <w:lang w:val="ru-RU"/>
        </w:rPr>
        <w:t xml:space="preserve"> проиллюстрирован в листинге 3.7.</w:t>
      </w:r>
    </w:p>
    <w:p w14:paraId="7C878E0F" w14:textId="6012DE06" w:rsidR="00C4445D" w:rsidRPr="00B25EF8" w:rsidRDefault="00C4445D" w:rsidP="00B25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proofErr w:type="gramStart"/>
      <w:r w:rsidRPr="00B25EF8">
        <w:rPr>
          <w:rFonts w:ascii="Courier New" w:hAnsi="Courier New" w:cs="Courier New"/>
          <w:szCs w:val="28"/>
          <w:lang w:val="ru-BY" w:eastAsia="ru-RU"/>
        </w:rPr>
        <w:t>getList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proofErr w:type="gramEnd"/>
      <w:r w:rsidRPr="00B25EF8">
        <w:rPr>
          <w:rFonts w:ascii="Courier New" w:hAnsi="Courier New" w:cs="Courier New"/>
          <w:szCs w:val="28"/>
          <w:lang w:val="ru-BY" w:eastAsia="ru-RU"/>
        </w:rPr>
        <w:t>node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>) {</w:t>
      </w:r>
    </w:p>
    <w:p w14:paraId="7761E1B6" w14:textId="77777777" w:rsidR="00C4445D" w:rsidRPr="00B25EF8" w:rsidRDefault="00C4445D" w:rsidP="00B25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B25EF8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var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proofErr w:type="gramStart"/>
      <w:r w:rsidRPr="00B25EF8">
        <w:rPr>
          <w:rFonts w:ascii="Courier New" w:hAnsi="Courier New" w:cs="Courier New"/>
          <w:szCs w:val="28"/>
          <w:lang w:val="ru-BY" w:eastAsia="ru-RU"/>
        </w:rPr>
        <w:t>node.getElementsByTagName</w:t>
      </w:r>
      <w:proofErr w:type="spellEnd"/>
      <w:proofErr w:type="gramEnd"/>
      <w:r w:rsidRPr="00B25EF8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>);</w:t>
      </w:r>
    </w:p>
    <w:p w14:paraId="011D0486" w14:textId="77777777" w:rsidR="00C4445D" w:rsidRPr="00B25EF8" w:rsidRDefault="00C4445D" w:rsidP="00B25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B25EF8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var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list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= [];</w:t>
      </w:r>
    </w:p>
    <w:p w14:paraId="407535E7" w14:textId="77777777" w:rsidR="00C4445D" w:rsidRPr="00B25EF8" w:rsidRDefault="00C4445D" w:rsidP="00B25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B25EF8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var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i = 0; i </w:t>
      </w:r>
      <w:proofErr w:type="gramStart"/>
      <w:r w:rsidRPr="00B25EF8">
        <w:rPr>
          <w:rFonts w:ascii="Courier New" w:hAnsi="Courier New" w:cs="Courier New"/>
          <w:szCs w:val="28"/>
          <w:lang w:val="ru-BY" w:eastAsia="ru-RU"/>
        </w:rPr>
        <w:t xml:space="preserve">&lt;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tags</w:t>
      </w:r>
      <w:proofErr w:type="gramEnd"/>
      <w:r w:rsidRPr="00B25EF8">
        <w:rPr>
          <w:rFonts w:ascii="Courier New" w:hAnsi="Courier New" w:cs="Courier New"/>
          <w:szCs w:val="28"/>
          <w:lang w:val="ru-BY" w:eastAsia="ru-RU"/>
        </w:rPr>
        <w:t>.length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>; i+</w:t>
      </w:r>
      <w:proofErr w:type="gramStart"/>
      <w:r w:rsidRPr="00B25EF8">
        <w:rPr>
          <w:rFonts w:ascii="Courier New" w:hAnsi="Courier New" w:cs="Courier New"/>
          <w:szCs w:val="28"/>
          <w:lang w:val="ru-BY" w:eastAsia="ru-RU"/>
        </w:rPr>
        <w:t>+)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list</w:t>
      </w:r>
      <w:proofErr w:type="gramEnd"/>
      <w:r w:rsidRPr="00B25EF8">
        <w:rPr>
          <w:rFonts w:ascii="Courier New" w:hAnsi="Courier New" w:cs="Courier New"/>
          <w:szCs w:val="28"/>
          <w:lang w:val="ru-BY" w:eastAsia="ru-RU"/>
        </w:rPr>
        <w:t>.push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>[i</w:t>
      </w:r>
      <w:proofErr w:type="gramStart"/>
      <w:r w:rsidRPr="00B25EF8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textContent.trim</w:t>
      </w:r>
      <w:proofErr w:type="spellEnd"/>
      <w:proofErr w:type="gramEnd"/>
      <w:r w:rsidRPr="00B25EF8">
        <w:rPr>
          <w:rFonts w:ascii="Courier New" w:hAnsi="Courier New" w:cs="Courier New"/>
          <w:szCs w:val="28"/>
          <w:lang w:val="ru-BY" w:eastAsia="ru-RU"/>
        </w:rPr>
        <w:t>());</w:t>
      </w:r>
    </w:p>
    <w:p w14:paraId="19A73062" w14:textId="368F8E8E" w:rsidR="00C4445D" w:rsidRPr="00B25EF8" w:rsidRDefault="00C4445D" w:rsidP="00B25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B25EF8">
        <w:rPr>
          <w:rFonts w:ascii="Courier New" w:hAnsi="Courier New" w:cs="Courier New"/>
          <w:szCs w:val="28"/>
          <w:lang w:val="ru-BY" w:eastAsia="ru-RU"/>
        </w:rPr>
        <w:t xml:space="preserve"> 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B25EF8">
        <w:rPr>
          <w:rFonts w:ascii="Courier New" w:hAnsi="Courier New" w:cs="Courier New"/>
          <w:szCs w:val="28"/>
          <w:lang w:val="ru-BY" w:eastAsia="ru-RU"/>
        </w:rPr>
        <w:t>list</w:t>
      </w:r>
      <w:proofErr w:type="spellEnd"/>
      <w:r w:rsidRPr="00B25EF8">
        <w:rPr>
          <w:rFonts w:ascii="Courier New" w:hAnsi="Courier New" w:cs="Courier New"/>
          <w:szCs w:val="28"/>
          <w:lang w:val="ru-BY" w:eastAsia="ru-RU"/>
        </w:rPr>
        <w:t>;</w:t>
      </w:r>
    </w:p>
    <w:p w14:paraId="29033903" w14:textId="484D8B8A" w:rsidR="00B25EF8" w:rsidRPr="00B25EF8" w:rsidRDefault="00C4445D" w:rsidP="00B25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B25EF8">
        <w:rPr>
          <w:rFonts w:ascii="Courier New" w:hAnsi="Courier New" w:cs="Courier New"/>
          <w:szCs w:val="28"/>
          <w:lang w:val="ru-BY" w:eastAsia="ru-RU"/>
        </w:rPr>
        <w:t>}</w:t>
      </w:r>
    </w:p>
    <w:p w14:paraId="33D8251A" w14:textId="52FB8494" w:rsidR="00B25EF8" w:rsidRPr="00465340" w:rsidRDefault="00B25EF8" w:rsidP="00B25EF8">
      <w:pPr>
        <w:spacing w:after="0" w:line="240" w:lineRule="auto"/>
        <w:jc w:val="center"/>
        <w:rPr>
          <w:lang w:val="ru-BY"/>
        </w:rPr>
      </w:pPr>
      <w:bookmarkStart w:id="26" w:name="_Toc197355310"/>
      <w:r w:rsidRPr="00465340">
        <w:rPr>
          <w:lang w:val="ru-BY"/>
        </w:rPr>
        <w:t>Листинг 3.7 – Пример JavaScript</w:t>
      </w:r>
    </w:p>
    <w:p w14:paraId="12BF6A27" w14:textId="28F7572D" w:rsidR="001F1F58" w:rsidRPr="00465340" w:rsidRDefault="001F1F58" w:rsidP="00C4445D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bookmarkStart w:id="27" w:name="_Toc228915988"/>
      <w:r w:rsidRPr="0046534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3.5 Вывод</w:t>
      </w:r>
      <w:bookmarkEnd w:id="26"/>
      <w:bookmarkEnd w:id="27"/>
    </w:p>
    <w:p w14:paraId="4977F9A0" w14:textId="07904299" w:rsidR="00780A15" w:rsidRPr="00465340" w:rsidRDefault="001F1F5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  <w:r w:rsidRPr="00465340">
        <w:rPr>
          <w:rFonts w:cs="Times New Roman"/>
          <w:b/>
          <w:bCs/>
          <w:szCs w:val="28"/>
          <w:lang w:val="ru-BY" w:eastAsia="ru-RU"/>
        </w:rPr>
        <w:tab/>
      </w:r>
      <w:r w:rsidRPr="001F1F58">
        <w:rPr>
          <w:rFonts w:cs="Times New Roman"/>
          <w:szCs w:val="28"/>
          <w:lang w:val="ru-RU" w:eastAsia="ru-RU"/>
        </w:rPr>
        <w:t xml:space="preserve">В данном разделе была реализована структура веб-сайта, а именно: реализована структура </w:t>
      </w:r>
      <w:r>
        <w:rPr>
          <w:rFonts w:cs="Times New Roman"/>
          <w:szCs w:val="28"/>
          <w:lang w:eastAsia="ru-RU"/>
        </w:rPr>
        <w:t>HTML</w:t>
      </w:r>
      <w:r w:rsidRPr="001F1F58">
        <w:rPr>
          <w:rFonts w:cs="Times New Roman"/>
          <w:szCs w:val="28"/>
          <w:lang w:val="ru-RU" w:eastAsia="ru-RU"/>
        </w:rPr>
        <w:t xml:space="preserve">-документа, добавлены таблицы стилей </w:t>
      </w:r>
      <w:r>
        <w:rPr>
          <w:rFonts w:cs="Times New Roman"/>
          <w:szCs w:val="28"/>
          <w:lang w:eastAsia="ru-RU"/>
        </w:rPr>
        <w:t>SCSS</w:t>
      </w:r>
      <w:r w:rsidRPr="001F1F58">
        <w:rPr>
          <w:rFonts w:cs="Times New Roman"/>
          <w:szCs w:val="28"/>
          <w:lang w:val="ru-RU" w:eastAsia="ru-RU"/>
        </w:rPr>
        <w:t xml:space="preserve"> и </w:t>
      </w:r>
      <w:r>
        <w:rPr>
          <w:rFonts w:cs="Times New Roman"/>
          <w:szCs w:val="28"/>
          <w:lang w:eastAsia="ru-RU"/>
        </w:rPr>
        <w:t>CSS</w:t>
      </w:r>
      <w:r w:rsidRPr="001F1F58">
        <w:rPr>
          <w:rFonts w:cs="Times New Roman"/>
          <w:szCs w:val="28"/>
          <w:lang w:val="ru-RU" w:eastAsia="ru-RU"/>
        </w:rPr>
        <w:t xml:space="preserve">, реализованы анимации, было продемонстрировано использование стандартов </w:t>
      </w:r>
      <w:r>
        <w:rPr>
          <w:rFonts w:cs="Times New Roman"/>
          <w:szCs w:val="28"/>
          <w:lang w:eastAsia="ru-RU"/>
        </w:rPr>
        <w:t>XML</w:t>
      </w:r>
      <w:r w:rsidRPr="001F1F58">
        <w:rPr>
          <w:rFonts w:cs="Times New Roman"/>
          <w:szCs w:val="28"/>
          <w:lang w:val="ru-RU" w:eastAsia="ru-RU"/>
        </w:rPr>
        <w:t xml:space="preserve">, </w:t>
      </w:r>
      <w:r>
        <w:rPr>
          <w:rFonts w:cs="Times New Roman"/>
          <w:szCs w:val="28"/>
          <w:lang w:eastAsia="ru-RU"/>
        </w:rPr>
        <w:t>SVG</w:t>
      </w:r>
      <w:r w:rsidRPr="001F1F58">
        <w:rPr>
          <w:rFonts w:cs="Times New Roman"/>
          <w:szCs w:val="28"/>
          <w:lang w:val="ru-RU" w:eastAsia="ru-RU"/>
        </w:rPr>
        <w:t xml:space="preserve">, а также языка программирования </w:t>
      </w:r>
      <w:r>
        <w:rPr>
          <w:rFonts w:cs="Times New Roman"/>
          <w:szCs w:val="28"/>
          <w:lang w:eastAsia="ru-RU"/>
        </w:rPr>
        <w:t>JavaScript</w:t>
      </w:r>
      <w:r w:rsidRPr="001F1F58">
        <w:rPr>
          <w:rFonts w:cs="Times New Roman"/>
          <w:szCs w:val="28"/>
          <w:lang w:val="ru-RU" w:eastAsia="ru-RU"/>
        </w:rPr>
        <w:t>.</w:t>
      </w:r>
    </w:p>
    <w:p w14:paraId="365B90D6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59855797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624BBFC4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42E74B67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47FC18DD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5D0D031A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4A6A6E17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6A3D84A6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2D10283A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3B97B220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5B68335F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519A0F90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76887DFC" w14:textId="77777777" w:rsidR="00B25EF8" w:rsidRPr="00465340" w:rsidRDefault="00B25EF8" w:rsidP="00C4445D">
      <w:pPr>
        <w:spacing w:after="0" w:line="240" w:lineRule="auto"/>
        <w:ind w:firstLine="709"/>
        <w:rPr>
          <w:rFonts w:cs="Times New Roman"/>
          <w:szCs w:val="28"/>
          <w:lang w:val="ru-RU" w:eastAsia="ru-RU"/>
        </w:rPr>
      </w:pPr>
    </w:p>
    <w:p w14:paraId="0647176E" w14:textId="77777777" w:rsidR="001F1F58" w:rsidRPr="00780A15" w:rsidRDefault="001F1F58" w:rsidP="00C4445D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  <w:lang w:val="ru-RU" w:eastAsia="ru-RU"/>
        </w:rPr>
      </w:pPr>
      <w:bookmarkStart w:id="28" w:name="_Toc197355311"/>
      <w:bookmarkStart w:id="29" w:name="_Toc228915989"/>
      <w:r w:rsidRPr="00780A15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4 Тестирование веб-сайта</w:t>
      </w:r>
      <w:bookmarkEnd w:id="28"/>
      <w:bookmarkEnd w:id="29"/>
    </w:p>
    <w:p w14:paraId="705A8CAF" w14:textId="37035CCB" w:rsidR="001F1F58" w:rsidRPr="00780A15" w:rsidRDefault="001F1F58" w:rsidP="00C4445D">
      <w:pPr>
        <w:pStyle w:val="21"/>
        <w:spacing w:before="240" w:after="240" w:line="240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 w:eastAsia="ru-RU"/>
        </w:rPr>
      </w:pPr>
      <w:bookmarkStart w:id="30" w:name="_Toc197355312"/>
      <w:bookmarkStart w:id="31" w:name="_Toc228915990"/>
      <w:r w:rsidRPr="00780A15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t>4.1 Адаптивный дизайн веб-сайта</w:t>
      </w:r>
      <w:bookmarkEnd w:id="30"/>
      <w:bookmarkEnd w:id="31"/>
    </w:p>
    <w:p w14:paraId="5CD3F87A" w14:textId="77777777" w:rsidR="001F1F58" w:rsidRPr="00780A15" w:rsidRDefault="001F1F58" w:rsidP="001F1F58">
      <w:pPr>
        <w:pStyle w:val="affa"/>
        <w:rPr>
          <w:rFonts w:ascii="Times New Roman" w:hAnsi="Times New Roman"/>
          <w:sz w:val="28"/>
          <w:lang w:val="ru-RU"/>
        </w:rPr>
      </w:pPr>
      <w:r w:rsidRPr="001F1F58">
        <w:rPr>
          <w:b/>
          <w:bCs/>
          <w:lang w:val="ru-RU" w:eastAsia="ru-RU"/>
        </w:rPr>
        <w:tab/>
      </w:r>
      <w:r w:rsidRPr="00780A15">
        <w:rPr>
          <w:rFonts w:ascii="Times New Roman" w:hAnsi="Times New Roman"/>
          <w:sz w:val="28"/>
          <w:lang w:val="ru-RU"/>
        </w:rPr>
        <w:t xml:space="preserve">Для достижения адаптивности, помимо использования </w:t>
      </w:r>
      <w:r w:rsidRPr="00780A15">
        <w:rPr>
          <w:rFonts w:ascii="Times New Roman" w:hAnsi="Times New Roman"/>
          <w:sz w:val="28"/>
        </w:rPr>
        <w:t>flexbox</w:t>
      </w:r>
      <w:r w:rsidRPr="00780A15">
        <w:rPr>
          <w:rFonts w:ascii="Times New Roman" w:hAnsi="Times New Roman"/>
          <w:sz w:val="28"/>
          <w:lang w:val="ru-RU"/>
        </w:rPr>
        <w:t xml:space="preserve">- и </w:t>
      </w:r>
      <w:r w:rsidRPr="00780A15">
        <w:rPr>
          <w:rFonts w:ascii="Times New Roman" w:hAnsi="Times New Roman"/>
          <w:sz w:val="28"/>
        </w:rPr>
        <w:t>grid</w:t>
      </w:r>
      <w:r w:rsidRPr="00780A15">
        <w:rPr>
          <w:rFonts w:ascii="Times New Roman" w:hAnsi="Times New Roman"/>
          <w:sz w:val="28"/>
          <w:lang w:val="ru-RU"/>
        </w:rPr>
        <w:t>-контейнеров, использовались медиа-запросы.</w:t>
      </w:r>
    </w:p>
    <w:p w14:paraId="4AF05788" w14:textId="77777777" w:rsidR="001F1F58" w:rsidRPr="00780A15" w:rsidRDefault="001F1F58" w:rsidP="00C4445D">
      <w:pPr>
        <w:pStyle w:val="affa"/>
        <w:spacing w:after="280"/>
        <w:rPr>
          <w:rFonts w:ascii="Times New Roman" w:hAnsi="Times New Roman"/>
          <w:sz w:val="28"/>
          <w:lang w:val="ru-RU"/>
        </w:rPr>
      </w:pPr>
      <w:r w:rsidRPr="00780A15">
        <w:rPr>
          <w:rFonts w:ascii="Times New Roman" w:hAnsi="Times New Roman"/>
          <w:sz w:val="28"/>
          <w:lang w:val="ru-RU"/>
        </w:rPr>
        <w:t>Если сайт адаптивный, то он должен корректно отображаться на экранах различных устройств: мобильные устройства (рис. 4.1), компьютер (рис 4.2). В данных примерах продемонстрированы скриншоты только с главной страницы, ибо если главная будет корректно работать в браузерах, то и другие проверять нет смысла, так как страницы сделаны практически одинаковы.</w:t>
      </w:r>
    </w:p>
    <w:p w14:paraId="40834050" w14:textId="7833FE1B" w:rsidR="001F1F58" w:rsidRDefault="00C4445D" w:rsidP="002A3868">
      <w:pPr>
        <w:jc w:val="center"/>
        <w:rPr>
          <w:rFonts w:cs="Times New Roman"/>
          <w:b/>
          <w:bCs/>
          <w:szCs w:val="28"/>
          <w:lang w:val="ru-RU" w:eastAsia="ru-RU"/>
        </w:rPr>
      </w:pPr>
      <w:r w:rsidRPr="00C4445D">
        <w:rPr>
          <w:rFonts w:cs="Times New Roman"/>
          <w:b/>
          <w:bCs/>
          <w:noProof/>
          <w:szCs w:val="28"/>
          <w:lang w:val="ru-RU" w:eastAsia="ru-RU"/>
        </w:rPr>
        <w:drawing>
          <wp:inline distT="0" distB="0" distL="0" distR="0" wp14:anchorId="7DA85036" wp14:editId="224F6F62">
            <wp:extent cx="2686050" cy="5822083"/>
            <wp:effectExtent l="0" t="0" r="0" b="7620"/>
            <wp:docPr id="104096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8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6191" cy="584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8CE5" w14:textId="77777777" w:rsidR="002A3868" w:rsidRPr="002A3868" w:rsidRDefault="002A3868" w:rsidP="00C4445D">
      <w:pPr>
        <w:pStyle w:val="affa"/>
        <w:spacing w:after="280"/>
        <w:ind w:firstLine="0"/>
        <w:jc w:val="center"/>
        <w:rPr>
          <w:rFonts w:ascii="Times New Roman" w:hAnsi="Times New Roman"/>
          <w:sz w:val="28"/>
          <w:lang w:val="ru-RU"/>
        </w:rPr>
      </w:pPr>
      <w:r w:rsidRPr="002A3868">
        <w:rPr>
          <w:rFonts w:ascii="Times New Roman" w:hAnsi="Times New Roman"/>
          <w:sz w:val="28"/>
          <w:lang w:val="ru-RU"/>
        </w:rPr>
        <w:t>Рисунок 4.1 – Вид главной страницы сайта для мобильных устройств</w:t>
      </w:r>
    </w:p>
    <w:p w14:paraId="4867ADD0" w14:textId="794F372A" w:rsidR="002A3868" w:rsidRDefault="009C11DC" w:rsidP="002A3868">
      <w:pPr>
        <w:jc w:val="center"/>
        <w:rPr>
          <w:rFonts w:cs="Times New Roman"/>
          <w:b/>
          <w:bCs/>
          <w:szCs w:val="28"/>
          <w:lang w:val="ru-RU" w:eastAsia="ru-RU"/>
        </w:rPr>
      </w:pPr>
      <w:r w:rsidRPr="009C11DC">
        <w:rPr>
          <w:rFonts w:cs="Times New Roman"/>
          <w:b/>
          <w:bCs/>
          <w:noProof/>
          <w:szCs w:val="28"/>
          <w:lang w:val="ru-RU" w:eastAsia="ru-RU"/>
        </w:rPr>
        <w:lastRenderedPageBreak/>
        <w:drawing>
          <wp:inline distT="0" distB="0" distL="0" distR="0" wp14:anchorId="6F044662" wp14:editId="6A6B9447">
            <wp:extent cx="6584315" cy="3259455"/>
            <wp:effectExtent l="0" t="0" r="6985" b="0"/>
            <wp:docPr id="1822581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81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ABD4" w14:textId="12AC36CC" w:rsidR="002A3868" w:rsidRDefault="002A3868" w:rsidP="009C11DC">
      <w:pPr>
        <w:spacing w:after="280" w:line="240" w:lineRule="auto"/>
        <w:jc w:val="center"/>
        <w:rPr>
          <w:lang w:val="ru-RU"/>
        </w:rPr>
      </w:pPr>
      <w:r w:rsidRPr="002A3868">
        <w:rPr>
          <w:lang w:val="ru-RU"/>
        </w:rPr>
        <w:t>Рисунок 4.2 – Вид главной страницы сайта с компьютера или ноутбука</w:t>
      </w:r>
    </w:p>
    <w:p w14:paraId="57119807" w14:textId="2A94905B" w:rsidR="00B25EF8" w:rsidRDefault="00B25EF8" w:rsidP="00B97E5B">
      <w:pPr>
        <w:spacing w:after="0" w:line="240" w:lineRule="auto"/>
        <w:ind w:firstLine="709"/>
        <w:jc w:val="both"/>
        <w:rPr>
          <w:lang w:val="ru-RU"/>
        </w:rPr>
      </w:pPr>
      <w:r w:rsidRPr="00B25EF8">
        <w:rPr>
          <w:lang w:val="ru-RU"/>
        </w:rPr>
        <w:t>Медиа-запросы использовались для корректного отображения страниц на разных размерах экранов. В компьютерной версии карточки автомобилей и информационные блоки располагаются в несколько колонок, что позволяет эффективно использовать ширину экрана. В мобильной версии эти элементы перестраиваются в один столбец, изображения становятся удобнее для просмотра, а текстовые блоки и кнопки адаптируются под небольшую ширину экрана. Также медиа-запросы применялись для уменьшения размеров шрифтов, изменения отступов и более удобного расположения меню, карточек, формы обратной связи и галереи автомобиля.</w:t>
      </w:r>
    </w:p>
    <w:p w14:paraId="7FA3FA3E" w14:textId="50C427E4" w:rsidR="00B97E5B" w:rsidRDefault="00B97E5B" w:rsidP="00B97E5B">
      <w:pPr>
        <w:spacing w:after="0" w:line="240" w:lineRule="auto"/>
        <w:ind w:firstLine="709"/>
        <w:jc w:val="both"/>
        <w:rPr>
          <w:lang w:val="ru-RU"/>
        </w:rPr>
      </w:pPr>
      <w:r w:rsidRPr="00B97E5B">
        <w:rPr>
          <w:lang w:val="ru-RU"/>
        </w:rPr>
        <w:t>Адаптивный дизайн веб-сайта позволяет интернет-магазину автомобилей корректно отображаться и удобно работать на компьютерах, планшетах и смартфонах. Это особенно важно для сайта, так как пользователь может просматривать каталог автомобилей, изучать характеристики и оставлять заявку с любого устройства. Основные причины важности адаптивности:</w:t>
      </w:r>
    </w:p>
    <w:p w14:paraId="48C60E9F" w14:textId="20148EAD" w:rsidR="00B97E5B" w:rsidRDefault="00B97E5B" w:rsidP="00B97E5B">
      <w:pPr>
        <w:pStyle w:val="ae"/>
        <w:numPr>
          <w:ilvl w:val="0"/>
          <w:numId w:val="16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>Удобство для пользователя: адаптивный дизайн делает сайт комфортным для просмотра на разных устройствах. Пользователь может легко открыть каталог, посмотреть фотографии автомобиля, прочитать описание и перейти к оформлению заявки.</w:t>
      </w:r>
    </w:p>
    <w:p w14:paraId="3A880C74" w14:textId="4272D9CE" w:rsidR="00B97E5B" w:rsidRDefault="00B97E5B" w:rsidP="00B97E5B">
      <w:pPr>
        <w:pStyle w:val="ae"/>
        <w:numPr>
          <w:ilvl w:val="0"/>
          <w:numId w:val="16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>Правильное отображение контента: благодаря адаптивности изображения автомобилей, карточки, фильтры и текстовые блоки не выходят за пределы экрана и сохраняют аккуратный внешний вид.</w:t>
      </w:r>
    </w:p>
    <w:p w14:paraId="3174D0F7" w14:textId="6A5B3A82" w:rsidR="00B97E5B" w:rsidRDefault="00B97E5B" w:rsidP="00B97E5B">
      <w:pPr>
        <w:pStyle w:val="ae"/>
        <w:numPr>
          <w:ilvl w:val="0"/>
          <w:numId w:val="16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>Современный внешний вид: сайт с адаптивной версткой выглядит более профессионально и соответствует требованиям современных веб-ресурсов.</w:t>
      </w:r>
    </w:p>
    <w:p w14:paraId="70D2AF2B" w14:textId="163FDFD1" w:rsidR="00B97E5B" w:rsidRDefault="00B97E5B" w:rsidP="00B97E5B">
      <w:pPr>
        <w:pStyle w:val="ae"/>
        <w:numPr>
          <w:ilvl w:val="0"/>
          <w:numId w:val="16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lastRenderedPageBreak/>
        <w:t>Повышение эффективности сайта: если пользователю удобно пользоваться сайтом с телефона или планшета, повышается вероятность того, что он дольше останется на сайте, изучит предложения и отправит заявку.</w:t>
      </w:r>
    </w:p>
    <w:p w14:paraId="4113A1E2" w14:textId="6B3BEFA1" w:rsidR="00B97E5B" w:rsidRPr="00B97E5B" w:rsidRDefault="00B97E5B" w:rsidP="00B97E5B">
      <w:pPr>
        <w:pStyle w:val="ae"/>
        <w:numPr>
          <w:ilvl w:val="0"/>
          <w:numId w:val="16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>Экономия времени при разработке: вместо создания отдельных версий сайта для компьютера и мобильных устройств используется одна адаптивная версия, которая автоматически подстраивается под размер экрана.</w:t>
      </w:r>
    </w:p>
    <w:p w14:paraId="1F3257E1" w14:textId="2F9F5AC0" w:rsidR="00B97E5B" w:rsidRDefault="00B97E5B" w:rsidP="00B97E5B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2" w:name="_Toc228915991"/>
      <w:r w:rsidRPr="00B97E5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4.2 </w:t>
      </w:r>
      <w:proofErr w:type="spellStart"/>
      <w:r w:rsidRPr="00B97E5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Кроссбраузерность</w:t>
      </w:r>
      <w:proofErr w:type="spellEnd"/>
      <w:r w:rsidRPr="00B97E5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веб-сайта</w:t>
      </w:r>
      <w:bookmarkEnd w:id="32"/>
    </w:p>
    <w:p w14:paraId="07BE1647" w14:textId="2729E3F0" w:rsidR="00B97E5B" w:rsidRDefault="00B97E5B" w:rsidP="00B97E5B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B97E5B">
        <w:rPr>
          <w:lang w:val="ru-RU"/>
        </w:rPr>
        <w:t>Кроссбраузерность</w:t>
      </w:r>
      <w:proofErr w:type="spellEnd"/>
      <w:r w:rsidRPr="00B97E5B">
        <w:rPr>
          <w:lang w:val="ru-RU"/>
        </w:rPr>
        <w:t xml:space="preserve"> веб-сайта означает его способность корректно отображаться и стабильно работать в разных веб-браузерах, например в </w:t>
      </w:r>
      <w:r w:rsidRPr="00B97E5B">
        <w:t>Google</w:t>
      </w:r>
      <w:r w:rsidRPr="00B97E5B">
        <w:rPr>
          <w:lang w:val="ru-RU"/>
        </w:rPr>
        <w:t xml:space="preserve"> </w:t>
      </w:r>
      <w:r w:rsidRPr="00B97E5B">
        <w:t>Chrome</w:t>
      </w:r>
      <w:r w:rsidRPr="00B97E5B">
        <w:rPr>
          <w:lang w:val="ru-RU"/>
        </w:rPr>
        <w:t xml:space="preserve">, </w:t>
      </w:r>
      <w:r w:rsidRPr="00B97E5B">
        <w:t>Mozilla</w:t>
      </w:r>
      <w:r w:rsidRPr="00B97E5B">
        <w:rPr>
          <w:lang w:val="ru-RU"/>
        </w:rPr>
        <w:t xml:space="preserve"> </w:t>
      </w:r>
      <w:r w:rsidRPr="00B97E5B">
        <w:t>Firefox</w:t>
      </w:r>
      <w:r w:rsidRPr="00B97E5B">
        <w:rPr>
          <w:lang w:val="ru-RU"/>
        </w:rPr>
        <w:t xml:space="preserve">, </w:t>
      </w:r>
      <w:r w:rsidRPr="00B97E5B">
        <w:t>Microsoft</w:t>
      </w:r>
      <w:r w:rsidRPr="00B97E5B">
        <w:rPr>
          <w:lang w:val="ru-RU"/>
        </w:rPr>
        <w:t xml:space="preserve"> </w:t>
      </w:r>
      <w:r w:rsidRPr="00B97E5B">
        <w:t>Edge</w:t>
      </w:r>
      <w:r w:rsidRPr="00B97E5B">
        <w:rPr>
          <w:lang w:val="ru-RU"/>
        </w:rPr>
        <w:t xml:space="preserve">, </w:t>
      </w:r>
      <w:r w:rsidRPr="00B97E5B">
        <w:t>Safari</w:t>
      </w:r>
      <w:r w:rsidRPr="00B97E5B">
        <w:rPr>
          <w:lang w:val="ru-RU"/>
        </w:rPr>
        <w:t xml:space="preserve"> и других. Это важный этап разработки сайта интернет-магазина автомобилей, так как пользователи могут заходить на сайт с разных устройств, операционных систем и браузеров.</w:t>
      </w:r>
    </w:p>
    <w:p w14:paraId="4903D686" w14:textId="0D1A35BF" w:rsidR="00B97E5B" w:rsidRDefault="00B97E5B" w:rsidP="00B97E5B">
      <w:pPr>
        <w:spacing w:after="0" w:line="240" w:lineRule="auto"/>
        <w:ind w:firstLine="709"/>
        <w:jc w:val="both"/>
        <w:rPr>
          <w:lang w:val="ru-RU"/>
        </w:rPr>
      </w:pPr>
      <w:r w:rsidRPr="00B97E5B">
        <w:rPr>
          <w:lang w:val="ru-RU"/>
        </w:rPr>
        <w:t xml:space="preserve">Обеспечение </w:t>
      </w:r>
      <w:proofErr w:type="spellStart"/>
      <w:r w:rsidRPr="00B97E5B">
        <w:rPr>
          <w:lang w:val="ru-RU"/>
        </w:rPr>
        <w:t>кроссбраузерной</w:t>
      </w:r>
      <w:proofErr w:type="spellEnd"/>
      <w:r w:rsidRPr="00B97E5B">
        <w:rPr>
          <w:lang w:val="ru-RU"/>
        </w:rPr>
        <w:t xml:space="preserve"> совместимости сайта помогает достичь следующих целей:</w:t>
      </w:r>
    </w:p>
    <w:p w14:paraId="556B65ED" w14:textId="122C67F4" w:rsidR="00B97E5B" w:rsidRDefault="00B97E5B" w:rsidP="00B97E5B">
      <w:pPr>
        <w:pStyle w:val="ae"/>
        <w:numPr>
          <w:ilvl w:val="0"/>
          <w:numId w:val="17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>Расширение аудитории: разные пользователи могут использовать разные браузеры. Если сайт корректно работает в популярных браузерах, больше посетителей смогут удобно просматривать каталог автомобилей, карточки моделей и страницу контактов.</w:t>
      </w:r>
    </w:p>
    <w:p w14:paraId="2EEDF420" w14:textId="54AC2BD9" w:rsidR="00B97E5B" w:rsidRDefault="00B97E5B" w:rsidP="00B97E5B">
      <w:pPr>
        <w:pStyle w:val="ae"/>
        <w:numPr>
          <w:ilvl w:val="0"/>
          <w:numId w:val="17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>Улучшение пользовательского опыта: правильное отображение изображений, кнопок, фильтров, форм и карточек автомобилей делает сайт удобным и понятным для пользователя. Это повышает доверие к интернет-магазину и создаёт положительное впечатление.</w:t>
      </w:r>
    </w:p>
    <w:p w14:paraId="577A74E2" w14:textId="02FE0CF9" w:rsidR="00B97E5B" w:rsidRDefault="00B97E5B" w:rsidP="00B97E5B">
      <w:pPr>
        <w:pStyle w:val="ae"/>
        <w:numPr>
          <w:ilvl w:val="0"/>
          <w:numId w:val="17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 xml:space="preserve">Корректная работа интерфейса: элементы сайта, такие как мобильное меню, галерея автомобиля, фильтрация каталога и форма обратной связи, должны одинаково работать в разных браузерах. </w:t>
      </w:r>
      <w:proofErr w:type="spellStart"/>
      <w:r w:rsidRPr="00B97E5B">
        <w:t>Это</w:t>
      </w:r>
      <w:proofErr w:type="spellEnd"/>
      <w:r w:rsidRPr="00B97E5B">
        <w:t xml:space="preserve"> </w:t>
      </w:r>
      <w:proofErr w:type="spellStart"/>
      <w:r w:rsidRPr="00B97E5B">
        <w:t>позволяет</w:t>
      </w:r>
      <w:proofErr w:type="spellEnd"/>
      <w:r w:rsidRPr="00B97E5B">
        <w:t xml:space="preserve"> </w:t>
      </w:r>
      <w:proofErr w:type="spellStart"/>
      <w:r w:rsidRPr="00B97E5B">
        <w:t>избежать</w:t>
      </w:r>
      <w:proofErr w:type="spellEnd"/>
      <w:r w:rsidRPr="00B97E5B">
        <w:t xml:space="preserve"> </w:t>
      </w:r>
      <w:proofErr w:type="spellStart"/>
      <w:r w:rsidRPr="00B97E5B">
        <w:t>ошибок</w:t>
      </w:r>
      <w:proofErr w:type="spellEnd"/>
      <w:r w:rsidRPr="00B97E5B">
        <w:t xml:space="preserve"> </w:t>
      </w:r>
      <w:proofErr w:type="spellStart"/>
      <w:r w:rsidRPr="00B97E5B">
        <w:t>при</w:t>
      </w:r>
      <w:proofErr w:type="spellEnd"/>
      <w:r w:rsidRPr="00B97E5B">
        <w:t xml:space="preserve"> </w:t>
      </w:r>
      <w:proofErr w:type="spellStart"/>
      <w:r w:rsidRPr="00B97E5B">
        <w:t>использовании</w:t>
      </w:r>
      <w:proofErr w:type="spellEnd"/>
      <w:r w:rsidRPr="00B97E5B">
        <w:t xml:space="preserve"> </w:t>
      </w:r>
      <w:proofErr w:type="spellStart"/>
      <w:r w:rsidRPr="00B97E5B">
        <w:t>сайта</w:t>
      </w:r>
      <w:proofErr w:type="spellEnd"/>
      <w:r w:rsidRPr="00B97E5B">
        <w:t>.</w:t>
      </w:r>
    </w:p>
    <w:p w14:paraId="693DC5DF" w14:textId="54943A2E" w:rsidR="00B97E5B" w:rsidRDefault="00B97E5B" w:rsidP="00B97E5B">
      <w:pPr>
        <w:pStyle w:val="ae"/>
        <w:numPr>
          <w:ilvl w:val="0"/>
          <w:numId w:val="17"/>
        </w:numPr>
        <w:spacing w:after="0" w:line="240" w:lineRule="auto"/>
        <w:contextualSpacing w:val="0"/>
        <w:jc w:val="both"/>
        <w:rPr>
          <w:lang w:val="ru-RU"/>
        </w:rPr>
      </w:pPr>
      <w:r w:rsidRPr="00B97E5B">
        <w:rPr>
          <w:lang w:val="ru-RU"/>
        </w:rPr>
        <w:t xml:space="preserve">Снижение вероятности ухода пользователя: если сайт отображается неправильно или отдельные функции не работают, пользователь может покинуть страницу. </w:t>
      </w:r>
      <w:proofErr w:type="spellStart"/>
      <w:r w:rsidRPr="00B97E5B">
        <w:rPr>
          <w:lang w:val="ru-RU"/>
        </w:rPr>
        <w:t>Кроссбраузерность</w:t>
      </w:r>
      <w:proofErr w:type="spellEnd"/>
      <w:r w:rsidRPr="00B97E5B">
        <w:rPr>
          <w:lang w:val="ru-RU"/>
        </w:rPr>
        <w:t xml:space="preserve"> помогает сохранить аккуратный внешний вид сайта и обеспечить стабильную работу основных функций.</w:t>
      </w:r>
    </w:p>
    <w:p w14:paraId="3BCB7B7C" w14:textId="195D30E8" w:rsidR="00B97E5B" w:rsidRDefault="00B97E5B" w:rsidP="00B97E5B">
      <w:pPr>
        <w:spacing w:after="0" w:line="240" w:lineRule="auto"/>
        <w:ind w:firstLine="709"/>
        <w:jc w:val="both"/>
        <w:rPr>
          <w:lang w:val="ru-RU"/>
        </w:rPr>
      </w:pPr>
      <w:r w:rsidRPr="00B97E5B">
        <w:rPr>
          <w:lang w:val="ru-RU"/>
        </w:rPr>
        <w:t xml:space="preserve">В целом, обеспечение </w:t>
      </w:r>
      <w:proofErr w:type="spellStart"/>
      <w:r w:rsidRPr="00B97E5B">
        <w:rPr>
          <w:lang w:val="ru-RU"/>
        </w:rPr>
        <w:t>кроссбраузерной</w:t>
      </w:r>
      <w:proofErr w:type="spellEnd"/>
      <w:r w:rsidRPr="00B97E5B">
        <w:rPr>
          <w:lang w:val="ru-RU"/>
        </w:rPr>
        <w:t xml:space="preserve"> совместимости важно для создания удобного, современного и функционального сайта. Для интернет-магазина автомобилей это особенно важно, так как пользователь должен иметь возможность без проблем выбрать автомобиль, изучить его характеристики и отправить заявку независимо от используемого браузера.</w:t>
      </w:r>
    </w:p>
    <w:p w14:paraId="101E60FE" w14:textId="22EBD965" w:rsidR="00B240CF" w:rsidRPr="00284884" w:rsidRDefault="00B97E5B" w:rsidP="00B240CF">
      <w:pPr>
        <w:spacing w:after="0" w:line="240" w:lineRule="auto"/>
        <w:ind w:firstLine="709"/>
        <w:jc w:val="both"/>
        <w:rPr>
          <w:lang w:val="ru-RU"/>
        </w:rPr>
      </w:pPr>
      <w:r w:rsidRPr="00B97E5B">
        <w:rPr>
          <w:lang w:val="ru-RU"/>
        </w:rPr>
        <w:t>На рисунке 4.</w:t>
      </w:r>
      <w:r w:rsidR="00284884">
        <w:rPr>
          <w:lang w:val="ru-RU"/>
        </w:rPr>
        <w:t>3</w:t>
      </w:r>
      <w:r w:rsidRPr="00B97E5B">
        <w:rPr>
          <w:lang w:val="ru-RU"/>
        </w:rPr>
        <w:t xml:space="preserve"> продемонстрирован вид веб-сайта, открытого в браузере </w:t>
      </w:r>
      <w:r w:rsidRPr="00B97E5B">
        <w:t>Google</w:t>
      </w:r>
      <w:r w:rsidRPr="00B97E5B">
        <w:rPr>
          <w:lang w:val="ru-RU"/>
        </w:rPr>
        <w:t xml:space="preserve"> </w:t>
      </w:r>
      <w:r w:rsidRPr="00B97E5B">
        <w:t>Chrome</w:t>
      </w:r>
      <w:r w:rsidRPr="00B97E5B">
        <w:rPr>
          <w:lang w:val="ru-RU"/>
        </w:rPr>
        <w:t xml:space="preserve">, а на рисунке 4.5 продемонстрирован вид веб-сайта, открытого в браузере </w:t>
      </w:r>
      <w:r w:rsidRPr="00B97E5B">
        <w:t>Microsoft</w:t>
      </w:r>
      <w:r w:rsidRPr="00B97E5B">
        <w:rPr>
          <w:lang w:val="ru-RU"/>
        </w:rPr>
        <w:t xml:space="preserve"> </w:t>
      </w:r>
      <w:r w:rsidRPr="00B97E5B">
        <w:t>Edge</w:t>
      </w:r>
      <w:r w:rsidRPr="00B97E5B">
        <w:rPr>
          <w:lang w:val="ru-RU"/>
        </w:rPr>
        <w:t>.</w:t>
      </w:r>
    </w:p>
    <w:p w14:paraId="3AEF66CB" w14:textId="66654B82" w:rsidR="00B240CF" w:rsidRDefault="00B240CF" w:rsidP="00B240CF">
      <w:pPr>
        <w:spacing w:after="0" w:line="240" w:lineRule="auto"/>
      </w:pPr>
      <w:r w:rsidRPr="00B240CF">
        <w:rPr>
          <w:noProof/>
        </w:rPr>
        <w:lastRenderedPageBreak/>
        <w:drawing>
          <wp:inline distT="0" distB="0" distL="0" distR="0" wp14:anchorId="570EBA21" wp14:editId="017116E3">
            <wp:extent cx="6600825" cy="3602476"/>
            <wp:effectExtent l="0" t="0" r="0" b="0"/>
            <wp:docPr id="155762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7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89574" cy="365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BEA5" w14:textId="02CA3202" w:rsidR="00B240CF" w:rsidRPr="00284884" w:rsidRDefault="00B240CF" w:rsidP="00B240CF">
      <w:pPr>
        <w:pStyle w:val="affa"/>
        <w:spacing w:after="280"/>
        <w:ind w:firstLine="0"/>
        <w:jc w:val="center"/>
        <w:rPr>
          <w:rFonts w:ascii="Times New Roman" w:hAnsi="Times New Roman"/>
          <w:sz w:val="28"/>
          <w:lang w:val="ru-RU"/>
        </w:rPr>
      </w:pPr>
      <w:r w:rsidRPr="00B240CF">
        <w:rPr>
          <w:rFonts w:ascii="Times New Roman" w:hAnsi="Times New Roman"/>
          <w:sz w:val="28"/>
          <w:lang w:val="ru-RU"/>
        </w:rPr>
        <w:t>Рисунок 4.</w:t>
      </w:r>
      <w:r w:rsidR="00284884">
        <w:rPr>
          <w:rFonts w:ascii="Times New Roman" w:hAnsi="Times New Roman"/>
          <w:sz w:val="28"/>
          <w:lang w:val="ru-RU"/>
        </w:rPr>
        <w:t>3</w:t>
      </w:r>
      <w:r w:rsidRPr="00B240CF">
        <w:rPr>
          <w:rFonts w:ascii="Times New Roman" w:hAnsi="Times New Roman"/>
          <w:sz w:val="28"/>
          <w:lang w:val="ru-RU"/>
        </w:rPr>
        <w:t xml:space="preserve"> - Вид главной страницы в браузере «</w:t>
      </w:r>
      <w:r w:rsidRPr="00B240CF">
        <w:rPr>
          <w:rFonts w:ascii="Times New Roman" w:hAnsi="Times New Roman"/>
          <w:sz w:val="28"/>
        </w:rPr>
        <w:t>Google</w:t>
      </w:r>
      <w:r w:rsidRPr="00B240CF">
        <w:rPr>
          <w:rFonts w:ascii="Times New Roman" w:hAnsi="Times New Roman"/>
          <w:sz w:val="28"/>
          <w:lang w:val="ru-RU"/>
        </w:rPr>
        <w:t xml:space="preserve"> </w:t>
      </w:r>
      <w:r w:rsidRPr="00B240CF">
        <w:rPr>
          <w:rFonts w:ascii="Times New Roman" w:hAnsi="Times New Roman"/>
          <w:sz w:val="28"/>
        </w:rPr>
        <w:t>Chrome</w:t>
      </w:r>
      <w:r w:rsidRPr="00B240CF">
        <w:rPr>
          <w:rFonts w:ascii="Times New Roman" w:hAnsi="Times New Roman"/>
          <w:sz w:val="28"/>
          <w:lang w:val="ru-RU"/>
        </w:rPr>
        <w:t>»</w:t>
      </w:r>
    </w:p>
    <w:p w14:paraId="2C519D76" w14:textId="24DA3370" w:rsidR="00B240CF" w:rsidRDefault="00B240CF" w:rsidP="00B240CF">
      <w:pPr>
        <w:spacing w:after="0" w:line="240" w:lineRule="auto"/>
      </w:pPr>
      <w:r w:rsidRPr="00B240CF">
        <w:rPr>
          <w:noProof/>
        </w:rPr>
        <w:drawing>
          <wp:inline distT="0" distB="0" distL="0" distR="0" wp14:anchorId="61F42255" wp14:editId="63232CC8">
            <wp:extent cx="6600825" cy="3612660"/>
            <wp:effectExtent l="0" t="0" r="0" b="6985"/>
            <wp:docPr id="181673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32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4053" cy="363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F288" w14:textId="587C7633" w:rsidR="00B240CF" w:rsidRPr="00B240CF" w:rsidRDefault="00B240CF" w:rsidP="00B240CF">
      <w:pPr>
        <w:pStyle w:val="affa"/>
        <w:spacing w:after="280"/>
        <w:ind w:firstLine="0"/>
        <w:jc w:val="center"/>
        <w:rPr>
          <w:rFonts w:ascii="Times New Roman" w:hAnsi="Times New Roman"/>
          <w:sz w:val="28"/>
          <w:lang w:val="ru-RU"/>
        </w:rPr>
      </w:pPr>
      <w:r w:rsidRPr="00B240CF">
        <w:rPr>
          <w:rFonts w:ascii="Times New Roman" w:hAnsi="Times New Roman"/>
          <w:sz w:val="28"/>
          <w:lang w:val="ru-RU"/>
        </w:rPr>
        <w:t>Рисунок 4.4 - Вид главной страницы в браузере «</w:t>
      </w:r>
      <w:r>
        <w:rPr>
          <w:rFonts w:ascii="Times New Roman" w:hAnsi="Times New Roman"/>
          <w:sz w:val="28"/>
        </w:rPr>
        <w:t>Microsoft</w:t>
      </w:r>
      <w:r w:rsidRPr="00B240CF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Edge</w:t>
      </w:r>
      <w:r w:rsidRPr="00B240CF">
        <w:rPr>
          <w:rFonts w:ascii="Times New Roman" w:hAnsi="Times New Roman"/>
          <w:sz w:val="28"/>
          <w:lang w:val="ru-RU"/>
        </w:rPr>
        <w:t>»</w:t>
      </w:r>
    </w:p>
    <w:p w14:paraId="1577E051" w14:textId="52897865" w:rsidR="00284884" w:rsidRDefault="00284884" w:rsidP="00284884">
      <w:pPr>
        <w:pStyle w:val="21"/>
        <w:numPr>
          <w:ilvl w:val="1"/>
          <w:numId w:val="17"/>
        </w:numPr>
        <w:spacing w:before="36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3" w:name="_Toc228915992"/>
      <w:r w:rsidRPr="002848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Руководство пользователя</w:t>
      </w:r>
      <w:bookmarkEnd w:id="33"/>
    </w:p>
    <w:p w14:paraId="707A08B8" w14:textId="7780592E" w:rsidR="00284884" w:rsidRDefault="00284884" w:rsidP="00284884">
      <w:pPr>
        <w:spacing w:after="0" w:line="240" w:lineRule="auto"/>
        <w:ind w:firstLine="709"/>
        <w:jc w:val="both"/>
        <w:rPr>
          <w:lang w:val="ru-RU"/>
        </w:rPr>
      </w:pPr>
      <w:r w:rsidRPr="00284884">
        <w:rPr>
          <w:lang w:val="ru-RU"/>
        </w:rPr>
        <w:t xml:space="preserve">Интерфейс </w:t>
      </w:r>
      <w:r>
        <w:rPr>
          <w:lang w:val="ru-RU"/>
        </w:rPr>
        <w:t xml:space="preserve">данного веб-сайта </w:t>
      </w:r>
      <w:r w:rsidRPr="00284884">
        <w:rPr>
          <w:lang w:val="ru-RU"/>
        </w:rPr>
        <w:t>является интуитивно понятным и удобным для пользователя.</w:t>
      </w:r>
    </w:p>
    <w:p w14:paraId="5DDCE472" w14:textId="1914E7D7" w:rsidR="00284884" w:rsidRDefault="00284884" w:rsidP="00284884">
      <w:pPr>
        <w:spacing w:after="0" w:line="240" w:lineRule="auto"/>
        <w:ind w:firstLine="709"/>
        <w:jc w:val="both"/>
        <w:rPr>
          <w:lang w:val="ru-RU"/>
        </w:rPr>
      </w:pPr>
      <w:r w:rsidRPr="00284884">
        <w:rPr>
          <w:lang w:val="ru-RU"/>
        </w:rPr>
        <w:t>В навигационном меню расположены основные ссылки на разделы сайта, которые могут понадобиться посетителю: главная страница, каталог автомобилей, условия покупки и доставки, а также страница контактов.</w:t>
      </w:r>
    </w:p>
    <w:p w14:paraId="1D4E5DCD" w14:textId="0248B8D5" w:rsidR="00284884" w:rsidRDefault="00284884" w:rsidP="00284884">
      <w:pPr>
        <w:spacing w:after="0" w:line="240" w:lineRule="auto"/>
        <w:ind w:firstLine="709"/>
        <w:jc w:val="both"/>
        <w:rPr>
          <w:lang w:val="ru-RU"/>
        </w:rPr>
      </w:pPr>
      <w:r w:rsidRPr="00284884">
        <w:rPr>
          <w:lang w:val="ru-RU"/>
        </w:rPr>
        <w:t>Главная страница оформлена в современном и сдержанном стиле. При переходе на сайт пользователь сразу видит основную информацию об интернет-магазине автомобилей и может быстро перейти к просмотру каталога с помощью заметной кнопки. В каталоге пользователь может ознакомиться с доступными автомобилями, их ценами, характеристиками и подробным описанием.</w:t>
      </w:r>
    </w:p>
    <w:p w14:paraId="121EEA0D" w14:textId="13B49033" w:rsidR="00284884" w:rsidRDefault="00284884" w:rsidP="00B2056C">
      <w:pPr>
        <w:spacing w:after="280" w:line="240" w:lineRule="auto"/>
        <w:ind w:firstLine="709"/>
        <w:jc w:val="both"/>
        <w:rPr>
          <w:lang w:val="ru-RU"/>
        </w:rPr>
      </w:pPr>
      <w:r w:rsidRPr="00284884">
        <w:rPr>
          <w:lang w:val="ru-RU"/>
        </w:rPr>
        <w:t>Также на сайте имеется форма обратной связи, в которую пользователь может ввести свои данные, номер телефона, электронную почту и сообщение</w:t>
      </w:r>
      <w:r>
        <w:rPr>
          <w:lang w:val="ru-RU"/>
        </w:rPr>
        <w:t>, рисунок 4.5</w:t>
      </w:r>
      <w:r w:rsidRPr="00284884">
        <w:rPr>
          <w:lang w:val="ru-RU"/>
        </w:rPr>
        <w:t>. Это позволяет посетителю задать интересующий вопрос, получить консультацию или оставить заявку на покупку автомобиля. Наличие такой формы показывает возможность взаимодействия между пользователем и администрацией сайта.</w:t>
      </w:r>
    </w:p>
    <w:p w14:paraId="2A2E7460" w14:textId="5B624688" w:rsidR="00284884" w:rsidRDefault="00B2056C" w:rsidP="00B2056C">
      <w:pPr>
        <w:spacing w:after="0" w:line="240" w:lineRule="auto"/>
        <w:rPr>
          <w:lang w:val="ru-RU"/>
        </w:rPr>
      </w:pPr>
      <w:r>
        <w:rPr>
          <w:lang w:val="ru-RU"/>
        </w:rPr>
        <w:t xml:space="preserve">           </w:t>
      </w:r>
      <w:r w:rsidR="00284884" w:rsidRPr="00E36E8B">
        <w:rPr>
          <w:noProof/>
          <w:lang w:val="ru-RU"/>
        </w:rPr>
        <w:drawing>
          <wp:inline distT="0" distB="0" distL="0" distR="0" wp14:anchorId="7437A7FA" wp14:editId="5CFC0EFA">
            <wp:extent cx="5395077" cy="4324350"/>
            <wp:effectExtent l="0" t="0" r="0" b="0"/>
            <wp:docPr id="93047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5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346" cy="438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45EF" w14:textId="6F589D4F" w:rsidR="00284884" w:rsidRDefault="00284884" w:rsidP="00B2056C">
      <w:pPr>
        <w:spacing w:after="0" w:line="240" w:lineRule="auto"/>
        <w:rPr>
          <w:rFonts w:cs="Times New Roman"/>
          <w:szCs w:val="28"/>
          <w:lang w:val="ru-RU" w:eastAsia="ru-RU"/>
        </w:rPr>
      </w:pPr>
      <w:r>
        <w:rPr>
          <w:lang w:val="ru-RU"/>
        </w:rPr>
        <w:t xml:space="preserve">Рисунок 4.5 - </w:t>
      </w:r>
      <w:r w:rsidRPr="00284884">
        <w:rPr>
          <w:rFonts w:cs="Times New Roman"/>
          <w:szCs w:val="28"/>
          <w:lang w:val="ru-RU" w:eastAsia="ru-RU"/>
        </w:rPr>
        <w:t>Форма для взаимодействия между администрацией и пользователем</w:t>
      </w:r>
    </w:p>
    <w:p w14:paraId="00619DDC" w14:textId="77777777" w:rsidR="00B2056C" w:rsidRDefault="00B2056C" w:rsidP="00B2056C">
      <w:pPr>
        <w:spacing w:after="0" w:line="240" w:lineRule="auto"/>
        <w:rPr>
          <w:lang w:val="ru-RU"/>
        </w:rPr>
      </w:pPr>
    </w:p>
    <w:p w14:paraId="44C4A628" w14:textId="77777777" w:rsidR="00B2056C" w:rsidRDefault="00B2056C" w:rsidP="00B2056C">
      <w:pPr>
        <w:spacing w:after="0" w:line="240" w:lineRule="auto"/>
        <w:rPr>
          <w:lang w:val="ru-RU"/>
        </w:rPr>
      </w:pPr>
    </w:p>
    <w:p w14:paraId="43B2DF4A" w14:textId="3EB6470B" w:rsidR="00B2056C" w:rsidRDefault="00B2056C" w:rsidP="00B2056C">
      <w:pPr>
        <w:pStyle w:val="21"/>
        <w:numPr>
          <w:ilvl w:val="1"/>
          <w:numId w:val="17"/>
        </w:numPr>
        <w:spacing w:before="0" w:after="240" w:line="24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4" w:name="_Toc228915993"/>
      <w:r w:rsidRPr="00B2056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Тестирование кода</w:t>
      </w:r>
      <w:bookmarkEnd w:id="34"/>
    </w:p>
    <w:p w14:paraId="0B7C6834" w14:textId="0624471B" w:rsidR="00B2056C" w:rsidRDefault="00B2056C" w:rsidP="008C6CB0">
      <w:pPr>
        <w:spacing w:after="0" w:line="240" w:lineRule="auto"/>
        <w:ind w:firstLine="709"/>
        <w:jc w:val="both"/>
        <w:rPr>
          <w:lang w:val="ru-RU"/>
        </w:rPr>
      </w:pPr>
      <w:r w:rsidRPr="00B2056C">
        <w:rPr>
          <w:lang w:val="ru-RU"/>
        </w:rPr>
        <w:t xml:space="preserve">Тестирование кода </w:t>
      </w:r>
      <w:r>
        <w:rPr>
          <w:lang w:val="ru-RU"/>
        </w:rPr>
        <w:t>веб-сайта</w:t>
      </w:r>
      <w:r w:rsidRPr="00B2056C">
        <w:rPr>
          <w:lang w:val="ru-RU"/>
        </w:rPr>
        <w:t xml:space="preserve"> является важным этапом разработки, так как оно помогает проверить качество, надежность и корректность работы веб-сайта. В процессе тестирования можно выявить ошибки в </w:t>
      </w:r>
      <w:r w:rsidRPr="00B2056C">
        <w:t>HTML</w:t>
      </w:r>
      <w:r w:rsidRPr="00B2056C">
        <w:rPr>
          <w:lang w:val="ru-RU"/>
        </w:rPr>
        <w:t>-разметке, стилях, скриптах и адаптивности страниц до того, как сайт будет использоваться пользователями.</w:t>
      </w:r>
    </w:p>
    <w:p w14:paraId="6F869D27" w14:textId="694A1725" w:rsidR="00B2056C" w:rsidRDefault="00B2056C" w:rsidP="008C6CB0">
      <w:pPr>
        <w:spacing w:after="0" w:line="240" w:lineRule="auto"/>
        <w:ind w:firstLine="709"/>
        <w:jc w:val="both"/>
        <w:rPr>
          <w:lang w:val="ru-RU"/>
        </w:rPr>
      </w:pPr>
      <w:r w:rsidRPr="00B2056C">
        <w:rPr>
          <w:lang w:val="ru-RU"/>
        </w:rPr>
        <w:t>Тестирование кода важно по следующим причинам:</w:t>
      </w:r>
    </w:p>
    <w:p w14:paraId="4C2A485D" w14:textId="584DFDC2" w:rsidR="00B2056C" w:rsidRDefault="00B2056C" w:rsidP="008C6CB0">
      <w:pPr>
        <w:pStyle w:val="ae"/>
        <w:numPr>
          <w:ilvl w:val="0"/>
          <w:numId w:val="18"/>
        </w:numPr>
        <w:spacing w:after="0" w:line="240" w:lineRule="auto"/>
        <w:contextualSpacing w:val="0"/>
        <w:rPr>
          <w:lang w:val="ru-RU"/>
        </w:rPr>
      </w:pPr>
      <w:r w:rsidRPr="00B2056C">
        <w:rPr>
          <w:lang w:val="ru-RU"/>
        </w:rPr>
        <w:t>Обнаружение ошибок на раннем этапе: проверка кода позволяет заранее найти недочеты в структуре страниц, неправильные теги, ошибки в атрибутах или возможные проблемы с отображением элементов сайта. Это помогает быстрее исправить ошибки и избежать проблем в дальнейшей работе сайта.</w:t>
      </w:r>
    </w:p>
    <w:p w14:paraId="6DDC99AE" w14:textId="6C0320A9" w:rsidR="00B2056C" w:rsidRDefault="00B2056C" w:rsidP="008C6CB0">
      <w:pPr>
        <w:pStyle w:val="ae"/>
        <w:numPr>
          <w:ilvl w:val="0"/>
          <w:numId w:val="18"/>
        </w:numPr>
        <w:spacing w:after="0" w:line="240" w:lineRule="auto"/>
        <w:contextualSpacing w:val="0"/>
        <w:rPr>
          <w:lang w:val="ru-RU"/>
        </w:rPr>
      </w:pPr>
      <w:r w:rsidRPr="00B2056C">
        <w:rPr>
          <w:lang w:val="ru-RU"/>
        </w:rPr>
        <w:t>Проверка корректной работы сайта: тестирование помогает убедиться, что основные страницы сайта открываются правильно, карточки автомобилей отображаются корректно, каталог работает стабильно, а форма обратной связи выполняет необходимые проверки.</w:t>
      </w:r>
    </w:p>
    <w:p w14:paraId="38C482E1" w14:textId="39D77ABA" w:rsidR="00B2056C" w:rsidRDefault="00B2056C" w:rsidP="008C6CB0">
      <w:pPr>
        <w:pStyle w:val="ae"/>
        <w:numPr>
          <w:ilvl w:val="0"/>
          <w:numId w:val="18"/>
        </w:numPr>
        <w:spacing w:after="0" w:line="240" w:lineRule="auto"/>
        <w:contextualSpacing w:val="0"/>
        <w:rPr>
          <w:lang w:val="ru-RU"/>
        </w:rPr>
      </w:pPr>
      <w:r w:rsidRPr="00B2056C">
        <w:rPr>
          <w:lang w:val="ru-RU"/>
        </w:rPr>
        <w:t xml:space="preserve">Повышение качества кода: регулярная проверка помогает сделать код более аккуратным, понятным и удобным для дальнейшего редактирования. Это особенно важно для сайта, где используются </w:t>
      </w:r>
      <w:r w:rsidRPr="00B2056C">
        <w:t>HTML</w:t>
      </w:r>
      <w:r w:rsidRPr="00B2056C">
        <w:rPr>
          <w:lang w:val="ru-RU"/>
        </w:rPr>
        <w:t xml:space="preserve">, </w:t>
      </w:r>
      <w:r w:rsidRPr="00B2056C">
        <w:t>SCSS</w:t>
      </w:r>
      <w:r w:rsidRPr="00B2056C">
        <w:rPr>
          <w:lang w:val="ru-RU"/>
        </w:rPr>
        <w:t xml:space="preserve">, </w:t>
      </w:r>
      <w:r w:rsidRPr="00B2056C">
        <w:t>CSS</w:t>
      </w:r>
      <w:r w:rsidRPr="00B2056C">
        <w:rPr>
          <w:lang w:val="ru-RU"/>
        </w:rPr>
        <w:t xml:space="preserve">, </w:t>
      </w:r>
      <w:r w:rsidRPr="00B2056C">
        <w:t>JavaScript</w:t>
      </w:r>
      <w:r w:rsidRPr="00B2056C">
        <w:rPr>
          <w:lang w:val="ru-RU"/>
        </w:rPr>
        <w:t xml:space="preserve"> и </w:t>
      </w:r>
      <w:r w:rsidRPr="00B2056C">
        <w:t>XML</w:t>
      </w:r>
      <w:r w:rsidRPr="00B2056C">
        <w:rPr>
          <w:lang w:val="ru-RU"/>
        </w:rPr>
        <w:t>-данные.</w:t>
      </w:r>
    </w:p>
    <w:p w14:paraId="122FC369" w14:textId="412790EB" w:rsidR="00B2056C" w:rsidRDefault="00B2056C" w:rsidP="008C6CB0">
      <w:pPr>
        <w:pStyle w:val="ae"/>
        <w:numPr>
          <w:ilvl w:val="0"/>
          <w:numId w:val="18"/>
        </w:numPr>
        <w:spacing w:after="0" w:line="240" w:lineRule="auto"/>
        <w:contextualSpacing w:val="0"/>
        <w:rPr>
          <w:lang w:val="ru-RU"/>
        </w:rPr>
      </w:pPr>
      <w:r w:rsidRPr="00B2056C">
        <w:rPr>
          <w:lang w:val="ru-RU"/>
        </w:rPr>
        <w:t>Улучшение пользовательского опыта: если сайт работает без ошибок, пользователь может удобно просматривать каталог автомобилей, изучать характеристики, пользоваться фильтрами и отправлять заявку через форму обратной связи.</w:t>
      </w:r>
    </w:p>
    <w:p w14:paraId="748DD8AE" w14:textId="46C7080C" w:rsidR="00B2056C" w:rsidRDefault="00B2056C" w:rsidP="008C6CB0">
      <w:pPr>
        <w:pStyle w:val="ae"/>
        <w:numPr>
          <w:ilvl w:val="0"/>
          <w:numId w:val="18"/>
        </w:numPr>
        <w:spacing w:after="0" w:line="240" w:lineRule="auto"/>
        <w:contextualSpacing w:val="0"/>
        <w:rPr>
          <w:lang w:val="ru-RU"/>
        </w:rPr>
      </w:pPr>
      <w:r w:rsidRPr="00B2056C">
        <w:rPr>
          <w:lang w:val="ru-RU"/>
        </w:rPr>
        <w:t xml:space="preserve">Повышение надежности веб-сайта: корректный и проверенный код снижает вероятность сбоев при открытии страниц в разных браузерах и на разных устройствах. </w:t>
      </w:r>
      <w:proofErr w:type="spellStart"/>
      <w:r w:rsidRPr="00B2056C">
        <w:t>Это</w:t>
      </w:r>
      <w:proofErr w:type="spellEnd"/>
      <w:r w:rsidRPr="00B2056C">
        <w:t xml:space="preserve"> </w:t>
      </w:r>
      <w:proofErr w:type="spellStart"/>
      <w:r w:rsidRPr="00B2056C">
        <w:t>делает</w:t>
      </w:r>
      <w:proofErr w:type="spellEnd"/>
      <w:r w:rsidRPr="00B2056C">
        <w:t xml:space="preserve"> </w:t>
      </w:r>
      <w:proofErr w:type="spellStart"/>
      <w:r w:rsidRPr="00B2056C">
        <w:t>сайт</w:t>
      </w:r>
      <w:proofErr w:type="spellEnd"/>
      <w:r w:rsidRPr="00B2056C">
        <w:t xml:space="preserve"> </w:t>
      </w:r>
      <w:proofErr w:type="spellStart"/>
      <w:r w:rsidRPr="00B2056C">
        <w:t>более</w:t>
      </w:r>
      <w:proofErr w:type="spellEnd"/>
      <w:r w:rsidRPr="00B2056C">
        <w:t xml:space="preserve"> </w:t>
      </w:r>
      <w:proofErr w:type="spellStart"/>
      <w:r w:rsidRPr="00B2056C">
        <w:t>стабильным</w:t>
      </w:r>
      <w:proofErr w:type="spellEnd"/>
      <w:r w:rsidRPr="00B2056C">
        <w:t xml:space="preserve"> и </w:t>
      </w:r>
      <w:proofErr w:type="spellStart"/>
      <w:r w:rsidRPr="00B2056C">
        <w:t>удобным</w:t>
      </w:r>
      <w:proofErr w:type="spellEnd"/>
      <w:r w:rsidRPr="00B2056C">
        <w:t xml:space="preserve"> </w:t>
      </w:r>
      <w:proofErr w:type="spellStart"/>
      <w:r w:rsidRPr="00B2056C">
        <w:t>для</w:t>
      </w:r>
      <w:proofErr w:type="spellEnd"/>
      <w:r w:rsidRPr="00B2056C">
        <w:t xml:space="preserve"> </w:t>
      </w:r>
      <w:proofErr w:type="spellStart"/>
      <w:r w:rsidRPr="00B2056C">
        <w:t>посетителей</w:t>
      </w:r>
      <w:proofErr w:type="spellEnd"/>
      <w:r w:rsidRPr="00B2056C">
        <w:t>.</w:t>
      </w:r>
    </w:p>
    <w:p w14:paraId="07A4A395" w14:textId="2AFBDD7A" w:rsidR="00B2056C" w:rsidRDefault="00B2056C" w:rsidP="008C6CB0">
      <w:pPr>
        <w:spacing w:after="0" w:line="240" w:lineRule="auto"/>
        <w:ind w:firstLine="709"/>
        <w:jc w:val="both"/>
        <w:rPr>
          <w:lang w:val="ru-RU"/>
        </w:rPr>
      </w:pPr>
      <w:r w:rsidRPr="00B2056C">
        <w:rPr>
          <w:lang w:val="ru-RU"/>
        </w:rPr>
        <w:t>В целом, тестирование кода играет важную роль в обеспечении качества и надежности веб-сайта. Оно помогает убедиться, что сайт корректно отображается, основные функции работают правильно, а пользователь может без затруднений взаимодействовать с интернет-магазином автомобилей.</w:t>
      </w:r>
    </w:p>
    <w:p w14:paraId="26A8D47A" w14:textId="266775C9" w:rsidR="00B2056C" w:rsidRDefault="00B2056C" w:rsidP="008C6CB0">
      <w:pPr>
        <w:spacing w:after="280" w:line="240" w:lineRule="auto"/>
        <w:ind w:firstLine="709"/>
        <w:jc w:val="both"/>
        <w:rPr>
          <w:lang w:val="ru-RU"/>
        </w:rPr>
      </w:pPr>
      <w:r w:rsidRPr="00B2056C">
        <w:rPr>
          <w:lang w:val="ru-RU"/>
        </w:rPr>
        <w:t xml:space="preserve">Для тестирования </w:t>
      </w:r>
      <w:r w:rsidRPr="00B2056C">
        <w:t>HTML</w:t>
      </w:r>
      <w:r w:rsidRPr="00B2056C">
        <w:rPr>
          <w:lang w:val="ru-RU"/>
        </w:rPr>
        <w:t xml:space="preserve">-кода был выбран сервис </w:t>
      </w:r>
      <w:r w:rsidRPr="00B2056C">
        <w:t>The</w:t>
      </w:r>
      <w:r w:rsidRPr="00B2056C">
        <w:rPr>
          <w:lang w:val="ru-RU"/>
        </w:rPr>
        <w:t xml:space="preserve"> </w:t>
      </w:r>
      <w:r w:rsidRPr="00B2056C">
        <w:t>W</w:t>
      </w:r>
      <w:r w:rsidRPr="00B2056C">
        <w:rPr>
          <w:lang w:val="ru-RU"/>
        </w:rPr>
        <w:t>3</w:t>
      </w:r>
      <w:r w:rsidRPr="00B2056C">
        <w:t>C</w:t>
      </w:r>
      <w:r w:rsidRPr="00B2056C">
        <w:rPr>
          <w:lang w:val="ru-RU"/>
        </w:rPr>
        <w:t xml:space="preserve"> </w:t>
      </w:r>
      <w:r w:rsidRPr="00B2056C">
        <w:t>Markup</w:t>
      </w:r>
      <w:r w:rsidRPr="00B2056C">
        <w:rPr>
          <w:lang w:val="ru-RU"/>
        </w:rPr>
        <w:t xml:space="preserve"> </w:t>
      </w:r>
      <w:r w:rsidRPr="00B2056C">
        <w:t>Validation</w:t>
      </w:r>
      <w:r w:rsidRPr="00B2056C">
        <w:rPr>
          <w:lang w:val="ru-RU"/>
        </w:rPr>
        <w:t xml:space="preserve"> </w:t>
      </w:r>
      <w:r w:rsidRPr="00B2056C">
        <w:t>Service</w:t>
      </w:r>
      <w:r w:rsidRPr="00B2056C">
        <w:rPr>
          <w:lang w:val="ru-RU"/>
        </w:rPr>
        <w:t xml:space="preserve">. С его помощью была выполнена проверка страниц сайта на наличие ошибок в разметке. </w:t>
      </w:r>
      <w:proofErr w:type="spellStart"/>
      <w:r w:rsidRPr="00B2056C">
        <w:t>Результат</w:t>
      </w:r>
      <w:proofErr w:type="spellEnd"/>
      <w:r w:rsidRPr="00B2056C">
        <w:t xml:space="preserve"> </w:t>
      </w:r>
      <w:proofErr w:type="spellStart"/>
      <w:r w:rsidRPr="00B2056C">
        <w:t>тестирования</w:t>
      </w:r>
      <w:proofErr w:type="spellEnd"/>
      <w:r w:rsidRPr="00B2056C">
        <w:t xml:space="preserve"> </w:t>
      </w:r>
      <w:proofErr w:type="spellStart"/>
      <w:r w:rsidRPr="00B2056C">
        <w:t>представлен</w:t>
      </w:r>
      <w:proofErr w:type="spellEnd"/>
      <w:r w:rsidRPr="00B2056C">
        <w:t xml:space="preserve"> </w:t>
      </w:r>
      <w:proofErr w:type="spellStart"/>
      <w:r w:rsidRPr="00B2056C">
        <w:t>на</w:t>
      </w:r>
      <w:proofErr w:type="spellEnd"/>
      <w:r w:rsidRPr="00B2056C">
        <w:t xml:space="preserve"> </w:t>
      </w:r>
      <w:proofErr w:type="spellStart"/>
      <w:r w:rsidRPr="00B2056C">
        <w:t>следующих</w:t>
      </w:r>
      <w:proofErr w:type="spellEnd"/>
      <w:r w:rsidRPr="00B2056C">
        <w:t xml:space="preserve"> </w:t>
      </w:r>
      <w:proofErr w:type="spellStart"/>
      <w:r w:rsidRPr="00B2056C">
        <w:t>рисунках</w:t>
      </w:r>
      <w:proofErr w:type="spellEnd"/>
      <w:r>
        <w:rPr>
          <w:lang w:val="ru-RU"/>
        </w:rPr>
        <w:t>:</w:t>
      </w:r>
    </w:p>
    <w:p w14:paraId="41F2B026" w14:textId="3EC04EB0" w:rsidR="006D356D" w:rsidRDefault="006D356D" w:rsidP="006D356D">
      <w:pPr>
        <w:jc w:val="center"/>
        <w:rPr>
          <w:lang w:val="ru-RU"/>
        </w:rPr>
      </w:pPr>
      <w:r w:rsidRPr="0007569F">
        <w:rPr>
          <w:rFonts w:cs="Times New Roman"/>
          <w:noProof/>
          <w:szCs w:val="28"/>
          <w:lang w:eastAsia="ru-RU"/>
        </w:rPr>
        <w:drawing>
          <wp:inline distT="0" distB="0" distL="0" distR="0" wp14:anchorId="729786C8" wp14:editId="3A1AA67C">
            <wp:extent cx="4182059" cy="285790"/>
            <wp:effectExtent l="0" t="0" r="0" b="0"/>
            <wp:docPr id="8597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6597" w14:textId="5ACA6044" w:rsidR="006D356D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6D356D">
        <w:rPr>
          <w:rFonts w:cs="Times New Roman"/>
          <w:szCs w:val="28"/>
          <w:lang w:val="ru-RU" w:eastAsia="ru-RU"/>
        </w:rPr>
        <w:t>Рисунок 4.</w:t>
      </w:r>
      <w:r>
        <w:rPr>
          <w:rFonts w:cs="Times New Roman"/>
          <w:szCs w:val="28"/>
          <w:lang w:val="ru-RU" w:eastAsia="ru-RU"/>
        </w:rPr>
        <w:t>6</w:t>
      </w:r>
      <w:r w:rsidRPr="006D356D">
        <w:rPr>
          <w:rFonts w:cs="Times New Roman"/>
          <w:szCs w:val="28"/>
          <w:lang w:val="ru-RU" w:eastAsia="ru-RU"/>
        </w:rPr>
        <w:t xml:space="preserve"> – Результат тестирования главной страницы</w:t>
      </w:r>
    </w:p>
    <w:p w14:paraId="3040227B" w14:textId="5B799639" w:rsidR="006D356D" w:rsidRDefault="006D356D" w:rsidP="006D356D">
      <w:pPr>
        <w:jc w:val="center"/>
        <w:rPr>
          <w:rFonts w:cs="Times New Roman"/>
          <w:szCs w:val="28"/>
          <w:lang w:eastAsia="ru-RU"/>
        </w:rPr>
      </w:pPr>
      <w:r w:rsidRPr="0007569F">
        <w:rPr>
          <w:rFonts w:cs="Times New Roman"/>
          <w:noProof/>
          <w:szCs w:val="28"/>
          <w:lang w:eastAsia="ru-RU"/>
        </w:rPr>
        <w:drawing>
          <wp:inline distT="0" distB="0" distL="0" distR="0" wp14:anchorId="6284DF19" wp14:editId="1E6FAC7C">
            <wp:extent cx="4182059" cy="285790"/>
            <wp:effectExtent l="0" t="0" r="0" b="0"/>
            <wp:docPr id="37794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47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7B86" w14:textId="5CF09854" w:rsidR="006D356D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6D356D">
        <w:rPr>
          <w:rFonts w:cs="Times New Roman"/>
          <w:szCs w:val="28"/>
          <w:lang w:val="ru-RU" w:eastAsia="ru-RU"/>
        </w:rPr>
        <w:t>Рисунок 4.</w:t>
      </w:r>
      <w:r>
        <w:rPr>
          <w:rFonts w:cs="Times New Roman"/>
          <w:szCs w:val="28"/>
          <w:lang w:val="ru-RU" w:eastAsia="ru-RU"/>
        </w:rPr>
        <w:t>7</w:t>
      </w:r>
      <w:r w:rsidRPr="006D356D">
        <w:rPr>
          <w:rFonts w:cs="Times New Roman"/>
          <w:szCs w:val="28"/>
          <w:lang w:val="ru-RU" w:eastAsia="ru-RU"/>
        </w:rPr>
        <w:t xml:space="preserve"> – Результат тестирования </w:t>
      </w:r>
      <w:r>
        <w:rPr>
          <w:rFonts w:cs="Times New Roman"/>
          <w:szCs w:val="28"/>
          <w:lang w:val="ru-RU" w:eastAsia="ru-RU"/>
        </w:rPr>
        <w:t>страницы каталога автомобилей</w:t>
      </w:r>
    </w:p>
    <w:p w14:paraId="3D3F63E6" w14:textId="3E8B4493" w:rsidR="006D356D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07569F">
        <w:rPr>
          <w:rFonts w:cs="Times New Roman"/>
          <w:noProof/>
          <w:szCs w:val="28"/>
          <w:lang w:eastAsia="ru-RU"/>
        </w:rPr>
        <w:drawing>
          <wp:inline distT="0" distB="0" distL="0" distR="0" wp14:anchorId="7FD28FFE" wp14:editId="4BEB063F">
            <wp:extent cx="4182059" cy="285790"/>
            <wp:effectExtent l="0" t="0" r="0" b="0"/>
            <wp:docPr id="136060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08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2F19" w14:textId="0E9AD9E9" w:rsidR="006D356D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6D356D">
        <w:rPr>
          <w:rFonts w:cs="Times New Roman"/>
          <w:szCs w:val="28"/>
          <w:lang w:val="ru-RU" w:eastAsia="ru-RU"/>
        </w:rPr>
        <w:lastRenderedPageBreak/>
        <w:t>Рисунок 4.</w:t>
      </w:r>
      <w:r>
        <w:rPr>
          <w:rFonts w:cs="Times New Roman"/>
          <w:szCs w:val="28"/>
          <w:lang w:val="ru-RU" w:eastAsia="ru-RU"/>
        </w:rPr>
        <w:t>8</w:t>
      </w:r>
      <w:r w:rsidRPr="006D356D">
        <w:rPr>
          <w:rFonts w:cs="Times New Roman"/>
          <w:szCs w:val="28"/>
          <w:lang w:val="ru-RU" w:eastAsia="ru-RU"/>
        </w:rPr>
        <w:t xml:space="preserve"> – Результат тестирования страницы </w:t>
      </w:r>
      <w:r>
        <w:rPr>
          <w:rFonts w:cs="Times New Roman"/>
          <w:szCs w:val="28"/>
          <w:lang w:val="ru-RU" w:eastAsia="ru-RU"/>
        </w:rPr>
        <w:t>одного автомобиля</w:t>
      </w:r>
    </w:p>
    <w:p w14:paraId="69E63660" w14:textId="688B5144" w:rsidR="006D356D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07569F">
        <w:rPr>
          <w:rFonts w:cs="Times New Roman"/>
          <w:noProof/>
          <w:szCs w:val="28"/>
          <w:lang w:eastAsia="ru-RU"/>
        </w:rPr>
        <w:drawing>
          <wp:inline distT="0" distB="0" distL="0" distR="0" wp14:anchorId="43B98F5F" wp14:editId="1059DA8E">
            <wp:extent cx="4181474" cy="295275"/>
            <wp:effectExtent l="0" t="0" r="0" b="0"/>
            <wp:docPr id="159751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93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7135" cy="2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9917" w14:textId="57ED82DD" w:rsidR="006D356D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6D356D">
        <w:rPr>
          <w:rFonts w:cs="Times New Roman"/>
          <w:szCs w:val="28"/>
          <w:lang w:val="ru-RU" w:eastAsia="ru-RU"/>
        </w:rPr>
        <w:t>Рисунок 4.</w:t>
      </w:r>
      <w:r>
        <w:rPr>
          <w:rFonts w:cs="Times New Roman"/>
          <w:szCs w:val="28"/>
          <w:lang w:val="ru-RU" w:eastAsia="ru-RU"/>
        </w:rPr>
        <w:t>9</w:t>
      </w:r>
      <w:r w:rsidRPr="006D356D">
        <w:rPr>
          <w:rFonts w:cs="Times New Roman"/>
          <w:szCs w:val="28"/>
          <w:lang w:val="ru-RU" w:eastAsia="ru-RU"/>
        </w:rPr>
        <w:t xml:space="preserve"> – Результат тестирования страницы с обратной связью</w:t>
      </w:r>
    </w:p>
    <w:p w14:paraId="27C06ED3" w14:textId="1C6864FA" w:rsidR="006D356D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07569F">
        <w:rPr>
          <w:rFonts w:cs="Times New Roman"/>
          <w:noProof/>
          <w:szCs w:val="28"/>
          <w:lang w:eastAsia="ru-RU"/>
        </w:rPr>
        <w:drawing>
          <wp:inline distT="0" distB="0" distL="0" distR="0" wp14:anchorId="6BF699DE" wp14:editId="6E79CBB0">
            <wp:extent cx="4182059" cy="285790"/>
            <wp:effectExtent l="0" t="0" r="0" b="0"/>
            <wp:docPr id="118894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40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3CEF" w14:textId="0852BE17" w:rsidR="006D356D" w:rsidRPr="00465340" w:rsidRDefault="006D356D" w:rsidP="006D356D">
      <w:pPr>
        <w:spacing w:after="280" w:line="240" w:lineRule="auto"/>
        <w:jc w:val="center"/>
        <w:rPr>
          <w:rFonts w:cs="Times New Roman"/>
          <w:szCs w:val="28"/>
          <w:lang w:val="ru-RU" w:eastAsia="ru-RU"/>
        </w:rPr>
      </w:pPr>
      <w:r w:rsidRPr="006D356D">
        <w:rPr>
          <w:rFonts w:cs="Times New Roman"/>
          <w:szCs w:val="28"/>
          <w:lang w:val="ru-RU" w:eastAsia="ru-RU"/>
        </w:rPr>
        <w:t>Рисунок 4.</w:t>
      </w:r>
      <w:r>
        <w:rPr>
          <w:rFonts w:cs="Times New Roman"/>
          <w:szCs w:val="28"/>
          <w:lang w:val="ru-RU" w:eastAsia="ru-RU"/>
        </w:rPr>
        <w:t>10</w:t>
      </w:r>
      <w:r w:rsidRPr="006D356D">
        <w:rPr>
          <w:rFonts w:cs="Times New Roman"/>
          <w:szCs w:val="28"/>
          <w:lang w:val="ru-RU" w:eastAsia="ru-RU"/>
        </w:rPr>
        <w:t xml:space="preserve"> – Результат тестирования страницы </w:t>
      </w:r>
      <w:r>
        <w:rPr>
          <w:rFonts w:cs="Times New Roman"/>
          <w:szCs w:val="28"/>
          <w:lang w:val="ru-RU" w:eastAsia="ru-RU"/>
        </w:rPr>
        <w:t>с доп. Информацией</w:t>
      </w:r>
    </w:p>
    <w:p w14:paraId="5DD7F57D" w14:textId="2625F541" w:rsidR="006D356D" w:rsidRPr="006D356D" w:rsidRDefault="006D356D" w:rsidP="006D356D">
      <w:pPr>
        <w:pStyle w:val="21"/>
        <w:spacing w:before="36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bookmarkStart w:id="35" w:name="_Toc228915994"/>
      <w:r w:rsidRPr="006D356D"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  <w:t>4.5 Вывод</w:t>
      </w:r>
      <w:bookmarkEnd w:id="35"/>
    </w:p>
    <w:p w14:paraId="2FA885CE" w14:textId="6BA66C1E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  <w:r w:rsidRPr="006D356D">
        <w:rPr>
          <w:rFonts w:cs="Times New Roman"/>
          <w:szCs w:val="28"/>
          <w:lang w:val="ru-RU" w:eastAsia="ru-RU"/>
        </w:rPr>
        <w:t>В данном разделе было рассмотрено поведение веб-сайта</w:t>
      </w:r>
      <w:r>
        <w:rPr>
          <w:rFonts w:cs="Times New Roman"/>
          <w:szCs w:val="28"/>
          <w:lang w:val="ru-RU" w:eastAsia="ru-RU"/>
        </w:rPr>
        <w:t xml:space="preserve"> </w:t>
      </w:r>
      <w:r w:rsidRPr="006D356D">
        <w:rPr>
          <w:lang w:val="ru-RU"/>
        </w:rPr>
        <w:t>«</w:t>
      </w:r>
      <w:proofErr w:type="spellStart"/>
      <w:r>
        <w:t>Carvix</w:t>
      </w:r>
      <w:proofErr w:type="spellEnd"/>
      <w:r w:rsidRPr="006D356D">
        <w:rPr>
          <w:lang w:val="ru-RU"/>
        </w:rPr>
        <w:t xml:space="preserve">» </w:t>
      </w:r>
      <w:r w:rsidRPr="006D356D">
        <w:rPr>
          <w:rFonts w:cs="Times New Roman"/>
          <w:szCs w:val="28"/>
          <w:lang w:val="ru-RU" w:eastAsia="ru-RU"/>
        </w:rPr>
        <w:t>на различных устройствах и в разных веб-браузерах. Также была проверена адаптивность страниц, корректность отображения элементов интерфейса и работа основных функций сайта. Кроме того, в данном разделе было проведено тестирование кода веб-сайта и рассмотрены преимущества проверки кода для повышения надежности, качества и удобства использования сайта.</w:t>
      </w:r>
    </w:p>
    <w:p w14:paraId="2F45EB89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7C4B4FA0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148E730F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43B1061D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4FE44C87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5B698A0C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4273E214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24159684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791BA8C4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3BD3A2A5" w14:textId="77777777" w:rsidR="008C6CB0" w:rsidRDefault="008C6CB0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22029C59" w14:textId="77777777" w:rsidR="008C6CB0" w:rsidRDefault="008C6CB0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57438B74" w14:textId="77777777" w:rsidR="008C6CB0" w:rsidRDefault="008C6CB0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0C79941D" w14:textId="77777777" w:rsidR="008C6CB0" w:rsidRDefault="008C6CB0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70B760A8" w14:textId="77777777" w:rsidR="008C6CB0" w:rsidRDefault="008C6CB0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23BED115" w14:textId="77777777" w:rsidR="008C6CB0" w:rsidRDefault="008C6CB0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2BA61A48" w14:textId="77777777" w:rsidR="008C6CB0" w:rsidRDefault="008C6CB0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1A85731F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2A95F76D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38810B3C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03A64879" w14:textId="77777777" w:rsidR="006D356D" w:rsidRDefault="006D356D" w:rsidP="006D356D">
      <w:pPr>
        <w:spacing w:after="0" w:line="240" w:lineRule="auto"/>
        <w:ind w:firstLine="709"/>
        <w:jc w:val="both"/>
        <w:rPr>
          <w:rFonts w:cs="Times New Roman"/>
          <w:szCs w:val="28"/>
          <w:lang w:val="ru-RU" w:eastAsia="ru-RU"/>
        </w:rPr>
      </w:pPr>
    </w:p>
    <w:p w14:paraId="00C0383C" w14:textId="5DC24B36" w:rsidR="006D356D" w:rsidRDefault="006D356D" w:rsidP="006D356D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color w:val="000000" w:themeColor="text1"/>
          <w:lang w:val="ru-RU" w:eastAsia="ru-RU"/>
        </w:rPr>
      </w:pPr>
      <w:bookmarkStart w:id="36" w:name="_Toc228915995"/>
      <w:r w:rsidRPr="006D356D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Заключение</w:t>
      </w:r>
      <w:bookmarkEnd w:id="36"/>
    </w:p>
    <w:p w14:paraId="13A4F092" w14:textId="004DCA8A" w:rsidR="006D356D" w:rsidRPr="00465340" w:rsidRDefault="006D356D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6D356D">
        <w:rPr>
          <w:lang w:val="ru-RU" w:eastAsia="ru-RU"/>
        </w:rPr>
        <w:t xml:space="preserve">В ходе выполнения курсовой работы был реализован полноценный веб-сайт интернет-магазина автомобилей </w:t>
      </w:r>
      <w:r w:rsidRPr="006D356D">
        <w:rPr>
          <w:lang w:val="ru-RU"/>
        </w:rPr>
        <w:t>«</w:t>
      </w:r>
      <w:proofErr w:type="spellStart"/>
      <w:r>
        <w:t>Carvix</w:t>
      </w:r>
      <w:proofErr w:type="spellEnd"/>
      <w:r w:rsidRPr="006D356D">
        <w:rPr>
          <w:lang w:val="ru-RU"/>
        </w:rPr>
        <w:t>»</w:t>
      </w:r>
      <w:r w:rsidRPr="006D356D">
        <w:rPr>
          <w:lang w:val="ru-RU" w:eastAsia="ru-RU"/>
        </w:rPr>
        <w:t>, на котором пользователи могут ознакомиться с доступными автомобилями, изучить их характеристики, просмотреть фотографии и оставить заявку на покупку или консультацию.</w:t>
      </w:r>
    </w:p>
    <w:p w14:paraId="183F708B" w14:textId="414665F4" w:rsidR="006D356D" w:rsidRPr="00465340" w:rsidRDefault="006D356D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6D356D">
        <w:rPr>
          <w:lang w:val="ru-RU" w:eastAsia="ru-RU"/>
        </w:rPr>
        <w:t xml:space="preserve">При разработке данного веб-сайта были использованы такие технологии, как </w:t>
      </w:r>
      <w:r w:rsidRPr="006D356D">
        <w:rPr>
          <w:lang w:eastAsia="ru-RU"/>
        </w:rPr>
        <w:t>HTML</w:t>
      </w:r>
      <w:r w:rsidRPr="006D356D">
        <w:rPr>
          <w:lang w:val="ru-RU" w:eastAsia="ru-RU"/>
        </w:rPr>
        <w:t xml:space="preserve">5, </w:t>
      </w:r>
      <w:r w:rsidRPr="006D356D">
        <w:rPr>
          <w:lang w:eastAsia="ru-RU"/>
        </w:rPr>
        <w:t>SCSS</w:t>
      </w:r>
      <w:r w:rsidRPr="006D356D">
        <w:rPr>
          <w:lang w:val="ru-RU" w:eastAsia="ru-RU"/>
        </w:rPr>
        <w:t xml:space="preserve">, </w:t>
      </w:r>
      <w:r w:rsidRPr="006D356D">
        <w:rPr>
          <w:lang w:eastAsia="ru-RU"/>
        </w:rPr>
        <w:t>CSS</w:t>
      </w:r>
      <w:r w:rsidRPr="006D356D">
        <w:rPr>
          <w:lang w:val="ru-RU" w:eastAsia="ru-RU"/>
        </w:rPr>
        <w:t xml:space="preserve">3, </w:t>
      </w:r>
      <w:r w:rsidRPr="006D356D">
        <w:rPr>
          <w:lang w:eastAsia="ru-RU"/>
        </w:rPr>
        <w:t>JavaScript</w:t>
      </w:r>
      <w:r w:rsidRPr="006D356D">
        <w:rPr>
          <w:lang w:val="ru-RU" w:eastAsia="ru-RU"/>
        </w:rPr>
        <w:t xml:space="preserve"> и </w:t>
      </w:r>
      <w:r w:rsidRPr="006D356D">
        <w:rPr>
          <w:lang w:eastAsia="ru-RU"/>
        </w:rPr>
        <w:t>XML</w:t>
      </w:r>
      <w:r w:rsidRPr="006D356D">
        <w:rPr>
          <w:lang w:val="ru-RU" w:eastAsia="ru-RU"/>
        </w:rPr>
        <w:t>. Их применение позволило создать современный, удобный и функциональный сайт, а также упростить процесс разработки и дальнейшего редактирования проекта.</w:t>
      </w:r>
    </w:p>
    <w:p w14:paraId="6E0F3E95" w14:textId="4BA1335C" w:rsidR="006D356D" w:rsidRPr="00465340" w:rsidRDefault="006D356D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6D356D">
        <w:rPr>
          <w:lang w:val="ru-RU" w:eastAsia="ru-RU"/>
        </w:rPr>
        <w:t>При постановке задачи было рассмотрено некоторое количество аналогичных решений. Были изучены преимущества и недостатки сайтов автомобильной тематики, после чего было составлено техническое задание для разрабатываемого веб-сайта.</w:t>
      </w:r>
    </w:p>
    <w:p w14:paraId="536E62BA" w14:textId="071DB0D3" w:rsidR="006D356D" w:rsidRPr="00465340" w:rsidRDefault="006D356D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6D356D">
        <w:rPr>
          <w:lang w:val="ru-RU" w:eastAsia="ru-RU"/>
        </w:rPr>
        <w:t>При проектировании веб-сайта были разработаны прототипы основных страниц, а затем создан макет дизайна, на основе которого выполнялась верстка сайта.</w:t>
      </w:r>
    </w:p>
    <w:p w14:paraId="7B2CE79B" w14:textId="74ADE674" w:rsidR="006D356D" w:rsidRPr="00465340" w:rsidRDefault="006D356D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6D356D">
        <w:rPr>
          <w:lang w:val="ru-RU" w:eastAsia="ru-RU"/>
        </w:rPr>
        <w:t xml:space="preserve">Для разработки визуального макета сайта была использована онлайн-программа </w:t>
      </w:r>
      <w:r w:rsidRPr="006D356D">
        <w:rPr>
          <w:lang w:eastAsia="ru-RU"/>
        </w:rPr>
        <w:t>Figma</w:t>
      </w:r>
      <w:r w:rsidRPr="006D356D">
        <w:rPr>
          <w:lang w:val="ru-RU" w:eastAsia="ru-RU"/>
        </w:rPr>
        <w:t>.</w:t>
      </w:r>
    </w:p>
    <w:p w14:paraId="66379757" w14:textId="7BC2952C" w:rsidR="006D356D" w:rsidRPr="00465340" w:rsidRDefault="008C6CB0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8C6CB0">
        <w:rPr>
          <w:lang w:val="ru-RU" w:eastAsia="ru-RU"/>
        </w:rPr>
        <w:t>В процессе работы были разработаны пользовательские элементы интерфейса, карточки автомобилей, фильтры каталога, форма обратной связи, галерея изображений и интерактивные элементы.</w:t>
      </w:r>
    </w:p>
    <w:p w14:paraId="4692F6B4" w14:textId="4FA3FFB1" w:rsidR="008C6CB0" w:rsidRPr="00465340" w:rsidRDefault="008C6CB0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8C6CB0">
        <w:rPr>
          <w:lang w:val="ru-RU" w:eastAsia="ru-RU"/>
        </w:rPr>
        <w:t xml:space="preserve">С нуля был разработан логотип </w:t>
      </w:r>
      <w:r w:rsidRPr="008C6CB0">
        <w:rPr>
          <w:lang w:eastAsia="ru-RU"/>
        </w:rPr>
        <w:t>CARVIX</w:t>
      </w:r>
      <w:r w:rsidRPr="008C6CB0">
        <w:rPr>
          <w:lang w:val="ru-RU" w:eastAsia="ru-RU"/>
        </w:rPr>
        <w:t>, который соответствует тематике интернет-магазина автомобилей и подчеркивает современный стиль проекта.</w:t>
      </w:r>
    </w:p>
    <w:p w14:paraId="514031D5" w14:textId="36AB2C8B" w:rsidR="008C6CB0" w:rsidRPr="00465340" w:rsidRDefault="008C6CB0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8C6CB0">
        <w:rPr>
          <w:lang w:val="ru-RU" w:eastAsia="ru-RU"/>
        </w:rPr>
        <w:t xml:space="preserve">Для качественного отображения графических элементов и иконок было принято решение использовать </w:t>
      </w:r>
      <w:r w:rsidRPr="008C6CB0">
        <w:rPr>
          <w:lang w:eastAsia="ru-RU"/>
        </w:rPr>
        <w:t>SVG</w:t>
      </w:r>
      <w:r w:rsidRPr="008C6CB0">
        <w:rPr>
          <w:lang w:val="ru-RU" w:eastAsia="ru-RU"/>
        </w:rPr>
        <w:t>-формат, так как он хорошо масштабируется и сохраняет четкость изображения на разных устройствах.</w:t>
      </w:r>
    </w:p>
    <w:p w14:paraId="190885F0" w14:textId="6BB0B6B1" w:rsidR="008C6CB0" w:rsidRPr="00465340" w:rsidRDefault="008C6CB0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8C6CB0">
        <w:rPr>
          <w:lang w:val="ru-RU" w:eastAsia="ru-RU"/>
        </w:rPr>
        <w:t xml:space="preserve">В ходе тестирования веб-сайта была продемонстрирована его </w:t>
      </w:r>
      <w:proofErr w:type="spellStart"/>
      <w:r w:rsidRPr="008C6CB0">
        <w:rPr>
          <w:lang w:val="ru-RU" w:eastAsia="ru-RU"/>
        </w:rPr>
        <w:t>кроссбраузерность</w:t>
      </w:r>
      <w:proofErr w:type="spellEnd"/>
      <w:r w:rsidRPr="008C6CB0">
        <w:rPr>
          <w:lang w:val="ru-RU" w:eastAsia="ru-RU"/>
        </w:rPr>
        <w:t xml:space="preserve"> и адаптивность, что подтверждает корректную работу сайта на различных устройствах и в разных браузерах.</w:t>
      </w:r>
    </w:p>
    <w:p w14:paraId="770242FD" w14:textId="432A030C" w:rsidR="008C6CB0" w:rsidRPr="00465340" w:rsidRDefault="008C6CB0" w:rsidP="008C6CB0">
      <w:pPr>
        <w:spacing w:after="0" w:line="240" w:lineRule="auto"/>
        <w:ind w:firstLine="709"/>
        <w:jc w:val="both"/>
        <w:rPr>
          <w:lang w:val="ru-RU" w:eastAsia="ru-RU"/>
        </w:rPr>
      </w:pPr>
      <w:r w:rsidRPr="008C6CB0">
        <w:rPr>
          <w:lang w:val="ru-RU" w:eastAsia="ru-RU"/>
        </w:rPr>
        <w:t>В пояснительной записке к данному курсовому проекту описана реализация поставленных в рамках проекта задач:</w:t>
      </w:r>
    </w:p>
    <w:p w14:paraId="102BE933" w14:textId="7252DDA6" w:rsidR="008C6CB0" w:rsidRPr="008C6CB0" w:rsidRDefault="008C6CB0" w:rsidP="008C6CB0">
      <w:pPr>
        <w:pStyle w:val="ae"/>
        <w:numPr>
          <w:ilvl w:val="0"/>
          <w:numId w:val="19"/>
        </w:numPr>
        <w:rPr>
          <w:lang w:val="ru-RU" w:eastAsia="ru-RU"/>
        </w:rPr>
      </w:pPr>
      <w:r w:rsidRPr="008C6CB0">
        <w:rPr>
          <w:lang w:val="ru-RU" w:eastAsia="ru-RU"/>
        </w:rPr>
        <w:t>Постановка задачи, анализ готовых решений и выбор средств реализации.</w:t>
      </w:r>
    </w:p>
    <w:p w14:paraId="453BD9D6" w14:textId="6CE6F75E" w:rsidR="008C6CB0" w:rsidRPr="008C6CB0" w:rsidRDefault="008C6CB0" w:rsidP="008C6CB0">
      <w:pPr>
        <w:pStyle w:val="ae"/>
        <w:numPr>
          <w:ilvl w:val="0"/>
          <w:numId w:val="19"/>
        </w:numPr>
        <w:rPr>
          <w:lang w:val="ru-RU" w:eastAsia="ru-RU"/>
        </w:rPr>
      </w:pPr>
      <w:r w:rsidRPr="008C6CB0">
        <w:rPr>
          <w:lang w:val="ru-RU" w:eastAsia="ru-RU"/>
        </w:rPr>
        <w:t>Проектирование веб-сайта: выбор способа верстки, стилевого и шрифтового оформления, разработка логотипа и макета.</w:t>
      </w:r>
    </w:p>
    <w:p w14:paraId="757D32E3" w14:textId="46A451E9" w:rsidR="008C6CB0" w:rsidRPr="008C6CB0" w:rsidRDefault="008C6CB0" w:rsidP="008C6CB0">
      <w:pPr>
        <w:pStyle w:val="ae"/>
        <w:numPr>
          <w:ilvl w:val="0"/>
          <w:numId w:val="19"/>
        </w:numPr>
        <w:rPr>
          <w:lang w:val="ru-RU" w:eastAsia="ru-RU"/>
        </w:rPr>
      </w:pPr>
      <w:r w:rsidRPr="008C6CB0">
        <w:rPr>
          <w:lang w:val="ru-RU" w:eastAsia="ru-RU"/>
        </w:rPr>
        <w:t xml:space="preserve">Реализация структуры веб-сайта с использованием </w:t>
      </w:r>
      <w:r w:rsidRPr="008C6CB0">
        <w:rPr>
          <w:lang w:eastAsia="ru-RU"/>
        </w:rPr>
        <w:t>HTML</w:t>
      </w:r>
      <w:r w:rsidRPr="008C6CB0">
        <w:rPr>
          <w:lang w:val="ru-RU" w:eastAsia="ru-RU"/>
        </w:rPr>
        <w:t xml:space="preserve">, </w:t>
      </w:r>
      <w:r w:rsidRPr="008C6CB0">
        <w:rPr>
          <w:lang w:eastAsia="ru-RU"/>
        </w:rPr>
        <w:t>CSS</w:t>
      </w:r>
      <w:r w:rsidRPr="008C6CB0">
        <w:rPr>
          <w:lang w:val="ru-RU" w:eastAsia="ru-RU"/>
        </w:rPr>
        <w:t xml:space="preserve">, </w:t>
      </w:r>
      <w:r w:rsidRPr="008C6CB0">
        <w:rPr>
          <w:lang w:eastAsia="ru-RU"/>
        </w:rPr>
        <w:t>SCSS</w:t>
      </w:r>
      <w:r w:rsidRPr="008C6CB0">
        <w:rPr>
          <w:lang w:val="ru-RU" w:eastAsia="ru-RU"/>
        </w:rPr>
        <w:t xml:space="preserve">, </w:t>
      </w:r>
      <w:r w:rsidRPr="008C6CB0">
        <w:rPr>
          <w:lang w:eastAsia="ru-RU"/>
        </w:rPr>
        <w:t>JavaScript</w:t>
      </w:r>
      <w:r w:rsidRPr="008C6CB0">
        <w:rPr>
          <w:lang w:val="ru-RU" w:eastAsia="ru-RU"/>
        </w:rPr>
        <w:t xml:space="preserve"> и </w:t>
      </w:r>
      <w:r w:rsidRPr="008C6CB0">
        <w:rPr>
          <w:lang w:eastAsia="ru-RU"/>
        </w:rPr>
        <w:t>XML</w:t>
      </w:r>
      <w:r w:rsidRPr="008C6CB0">
        <w:rPr>
          <w:lang w:val="ru-RU" w:eastAsia="ru-RU"/>
        </w:rPr>
        <w:t>.</w:t>
      </w:r>
    </w:p>
    <w:p w14:paraId="3425195B" w14:textId="3E7F8646" w:rsidR="008C6CB0" w:rsidRPr="008C6CB0" w:rsidRDefault="008C6CB0" w:rsidP="008C6CB0">
      <w:pPr>
        <w:pStyle w:val="ae"/>
        <w:numPr>
          <w:ilvl w:val="0"/>
          <w:numId w:val="19"/>
        </w:numPr>
        <w:rPr>
          <w:lang w:val="ru-RU" w:eastAsia="ru-RU"/>
        </w:rPr>
      </w:pPr>
      <w:r w:rsidRPr="008C6CB0">
        <w:rPr>
          <w:lang w:val="ru-RU" w:eastAsia="ru-RU"/>
        </w:rPr>
        <w:t xml:space="preserve">Тестирование веб-сайта на </w:t>
      </w:r>
      <w:proofErr w:type="spellStart"/>
      <w:r w:rsidRPr="008C6CB0">
        <w:rPr>
          <w:lang w:val="ru-RU" w:eastAsia="ru-RU"/>
        </w:rPr>
        <w:t>кроссбраузерность</w:t>
      </w:r>
      <w:proofErr w:type="spellEnd"/>
      <w:r w:rsidRPr="008C6CB0">
        <w:rPr>
          <w:lang w:val="ru-RU" w:eastAsia="ru-RU"/>
        </w:rPr>
        <w:t>, адаптивность и корректность работы основных функций.</w:t>
      </w:r>
    </w:p>
    <w:p w14:paraId="200C253F" w14:textId="77777777" w:rsidR="008C6CB0" w:rsidRPr="00465340" w:rsidRDefault="008C6CB0" w:rsidP="008C6CB0">
      <w:pPr>
        <w:rPr>
          <w:lang w:val="ru-RU" w:eastAsia="ru-RU"/>
        </w:rPr>
      </w:pPr>
    </w:p>
    <w:p w14:paraId="669598F6" w14:textId="77777777" w:rsidR="008C6CB0" w:rsidRPr="00465340" w:rsidRDefault="008C6CB0" w:rsidP="008C6CB0">
      <w:pPr>
        <w:rPr>
          <w:lang w:val="ru-RU" w:eastAsia="ru-RU"/>
        </w:rPr>
      </w:pPr>
    </w:p>
    <w:p w14:paraId="3FDFDD19" w14:textId="5A6E1AEE" w:rsidR="008C6CB0" w:rsidRDefault="008C6CB0" w:rsidP="00C41AD1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color w:val="000000" w:themeColor="text1"/>
          <w:lang w:val="ru-RU" w:eastAsia="ru-RU"/>
        </w:rPr>
      </w:pPr>
      <w:bookmarkStart w:id="37" w:name="_Toc228915996"/>
      <w:r w:rsidRPr="008C6CB0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Список использованных источников</w:t>
      </w:r>
      <w:bookmarkEnd w:id="37"/>
    </w:p>
    <w:p w14:paraId="49102968" w14:textId="632AD4C8" w:rsidR="008C6CB0" w:rsidRPr="00C41AD1" w:rsidRDefault="008C6CB0" w:rsidP="00CB6005">
      <w:pPr>
        <w:pStyle w:val="ae"/>
        <w:numPr>
          <w:ilvl w:val="3"/>
          <w:numId w:val="21"/>
        </w:numPr>
        <w:spacing w:after="0" w:line="240" w:lineRule="auto"/>
        <w:contextualSpacing w:val="0"/>
        <w:jc w:val="both"/>
        <w:rPr>
          <w:szCs w:val="28"/>
          <w:lang w:val="ru-RU"/>
          <w14:ligatures w14:val="standardContextual"/>
        </w:rPr>
      </w:pPr>
      <w:r w:rsidRPr="008C6CB0">
        <w:rPr>
          <w:szCs w:val="28"/>
          <w:lang w:val="ru-RU"/>
          <w14:ligatures w14:val="standardContextual"/>
        </w:rPr>
        <w:t>Аналог «</w:t>
      </w:r>
      <w:r>
        <w:rPr>
          <w:szCs w:val="28"/>
          <w14:ligatures w14:val="standardContextual"/>
        </w:rPr>
        <w:t>av</w:t>
      </w:r>
      <w:r w:rsidRPr="008C6CB0">
        <w:rPr>
          <w:szCs w:val="28"/>
          <w:lang w:val="ru-RU"/>
          <w14:ligatures w14:val="standardContextual"/>
        </w:rPr>
        <w:t>.</w:t>
      </w:r>
      <w:r>
        <w:rPr>
          <w:szCs w:val="28"/>
          <w14:ligatures w14:val="standardContextual"/>
        </w:rPr>
        <w:t>by</w:t>
      </w:r>
      <w:r w:rsidRPr="008C6CB0">
        <w:rPr>
          <w:szCs w:val="28"/>
          <w:lang w:val="ru-RU"/>
          <w14:ligatures w14:val="standardContextual"/>
        </w:rPr>
        <w:t xml:space="preserve">» [Электронный ресурс]. – Режим доступа: </w:t>
      </w:r>
      <w:hyperlink r:id="rId24" w:history="1">
        <w:r w:rsidR="00C41AD1" w:rsidRPr="005A248F">
          <w:rPr>
            <w:rStyle w:val="aff8"/>
            <w:szCs w:val="28"/>
            <w14:ligatures w14:val="standardContextual"/>
          </w:rPr>
          <w:t>https</w:t>
        </w:r>
        <w:r w:rsidR="00C41AD1" w:rsidRPr="005A248F">
          <w:rPr>
            <w:rStyle w:val="aff8"/>
            <w:szCs w:val="28"/>
            <w:lang w:val="ru-RU"/>
            <w14:ligatures w14:val="standardContextual"/>
          </w:rPr>
          <w:t>://</w:t>
        </w:r>
        <w:r w:rsidR="00C41AD1" w:rsidRPr="005A248F">
          <w:rPr>
            <w:rStyle w:val="aff8"/>
            <w:szCs w:val="28"/>
            <w14:ligatures w14:val="standardContextual"/>
          </w:rPr>
          <w:t>av</w:t>
        </w:r>
        <w:r w:rsidR="00C41AD1" w:rsidRPr="005A248F">
          <w:rPr>
            <w:rStyle w:val="aff8"/>
            <w:szCs w:val="28"/>
            <w:lang w:val="ru-RU"/>
            <w14:ligatures w14:val="standardContextual"/>
          </w:rPr>
          <w:t>.</w:t>
        </w:r>
        <w:r w:rsidR="00C41AD1" w:rsidRPr="005A248F">
          <w:rPr>
            <w:rStyle w:val="aff8"/>
            <w:szCs w:val="28"/>
            <w14:ligatures w14:val="standardContextual"/>
          </w:rPr>
          <w:t>by</w:t>
        </w:r>
      </w:hyperlink>
      <w:r w:rsidR="00CB6005">
        <w:rPr>
          <w:szCs w:val="28"/>
          <w:lang w:val="ru-RU"/>
          <w14:ligatures w14:val="standardContextual"/>
        </w:rPr>
        <w:t xml:space="preserve"> </w:t>
      </w:r>
      <w:r w:rsidR="00CB6005" w:rsidRPr="00CB6005">
        <w:rPr>
          <w:szCs w:val="28"/>
          <w:lang w:val="ru-RU"/>
          <w14:ligatures w14:val="standardContextual"/>
        </w:rPr>
        <w:t>–</w:t>
      </w:r>
      <w:r w:rsidR="00CB6005">
        <w:rPr>
          <w:szCs w:val="28"/>
          <w:lang w:val="ru-RU"/>
          <w14:ligatures w14:val="standardContextual"/>
        </w:rPr>
        <w:t xml:space="preserve"> Дата доступа: 05.05.2026.</w:t>
      </w:r>
    </w:p>
    <w:p w14:paraId="22C5F3E6" w14:textId="05AFDE42" w:rsidR="00C41AD1" w:rsidRPr="00C41AD1" w:rsidRDefault="00E60AFF" w:rsidP="00185640">
      <w:pPr>
        <w:pStyle w:val="ae"/>
        <w:numPr>
          <w:ilvl w:val="3"/>
          <w:numId w:val="21"/>
        </w:numPr>
        <w:spacing w:after="0" w:line="240" w:lineRule="auto"/>
        <w:contextualSpacing w:val="0"/>
        <w:jc w:val="both"/>
        <w:rPr>
          <w:szCs w:val="28"/>
          <w:lang w:val="ru-RU"/>
          <w14:ligatures w14:val="standardContextual"/>
        </w:rPr>
      </w:pPr>
      <w:r>
        <w:rPr>
          <w:szCs w:val="28"/>
          <w:lang w:val="ru-RU"/>
          <w14:ligatures w14:val="standardContextual"/>
        </w:rPr>
        <w:t xml:space="preserve">Аналог </w:t>
      </w:r>
      <w:r w:rsidRPr="008C6CB0">
        <w:rPr>
          <w:szCs w:val="28"/>
          <w:lang w:val="ru-RU"/>
          <w14:ligatures w14:val="standardContextual"/>
        </w:rPr>
        <w:t>«</w:t>
      </w:r>
      <w:proofErr w:type="spellStart"/>
      <w:r>
        <w:rPr>
          <w:szCs w:val="28"/>
          <w14:ligatures w14:val="standardContextual"/>
        </w:rPr>
        <w:t>butikavto</w:t>
      </w:r>
      <w:proofErr w:type="spellEnd"/>
      <w:r w:rsidRPr="008C6CB0">
        <w:rPr>
          <w:szCs w:val="28"/>
          <w:lang w:val="ru-RU"/>
          <w14:ligatures w14:val="standardContextual"/>
        </w:rPr>
        <w:t>.</w:t>
      </w:r>
      <w:r>
        <w:rPr>
          <w:szCs w:val="28"/>
          <w14:ligatures w14:val="standardContextual"/>
        </w:rPr>
        <w:t>by</w:t>
      </w:r>
      <w:r w:rsidRPr="008C6CB0">
        <w:rPr>
          <w:szCs w:val="28"/>
          <w:lang w:val="ru-RU"/>
          <w14:ligatures w14:val="standardContextual"/>
        </w:rPr>
        <w:t>»</w:t>
      </w:r>
      <w:r>
        <w:rPr>
          <w:szCs w:val="28"/>
          <w:lang w:val="ru-RU"/>
          <w14:ligatures w14:val="standardContextual"/>
        </w:rPr>
        <w:t xml:space="preserve"> </w:t>
      </w:r>
      <w:r w:rsidRPr="00E60AFF">
        <w:rPr>
          <w:szCs w:val="28"/>
          <w:lang w:val="ru-RU"/>
          <w14:ligatures w14:val="standardContextual"/>
        </w:rPr>
        <w:t>[</w:t>
      </w:r>
      <w:r>
        <w:rPr>
          <w:szCs w:val="28"/>
          <w:lang w:val="ru-RU"/>
          <w14:ligatures w14:val="standardContextual"/>
        </w:rPr>
        <w:t>Электронный ресурс</w:t>
      </w:r>
      <w:r w:rsidRPr="00E60AFF">
        <w:rPr>
          <w:szCs w:val="28"/>
          <w:lang w:val="ru-RU"/>
          <w14:ligatures w14:val="standardContextual"/>
        </w:rPr>
        <w:t>]</w:t>
      </w:r>
      <w:r>
        <w:rPr>
          <w:szCs w:val="28"/>
          <w:lang w:val="ru-RU"/>
          <w14:ligatures w14:val="standardContextual"/>
        </w:rPr>
        <w:t xml:space="preserve">. – Режим доступа: </w:t>
      </w:r>
      <w:hyperlink r:id="rId25" w:history="1">
        <w:r>
          <w:rPr>
            <w:rStyle w:val="aff8"/>
            <w:szCs w:val="28"/>
            <w14:ligatures w14:val="standardContextual"/>
          </w:rPr>
          <w:t>https</w:t>
        </w:r>
        <w:r w:rsidRPr="00E60AFF">
          <w:rPr>
            <w:rStyle w:val="aff8"/>
            <w:szCs w:val="28"/>
            <w:lang w:val="ru-RU"/>
            <w14:ligatures w14:val="standardContextual"/>
          </w:rPr>
          <w:t>://</w:t>
        </w:r>
        <w:proofErr w:type="spellStart"/>
        <w:r>
          <w:rPr>
            <w:rStyle w:val="aff8"/>
            <w:szCs w:val="28"/>
            <w14:ligatures w14:val="standardContextual"/>
          </w:rPr>
          <w:t>butikavto</w:t>
        </w:r>
        <w:proofErr w:type="spellEnd"/>
        <w:r w:rsidRPr="00E60AFF">
          <w:rPr>
            <w:rStyle w:val="aff8"/>
            <w:szCs w:val="28"/>
            <w:lang w:val="ru-RU"/>
            <w14:ligatures w14:val="standardContextual"/>
          </w:rPr>
          <w:t>.</w:t>
        </w:r>
        <w:r>
          <w:rPr>
            <w:rStyle w:val="aff8"/>
            <w:szCs w:val="28"/>
            <w14:ligatures w14:val="standardContextual"/>
          </w:rPr>
          <w:t>by</w:t>
        </w:r>
      </w:hyperlink>
      <w:r w:rsidRPr="00E60AFF">
        <w:rPr>
          <w:szCs w:val="28"/>
          <w:lang w:val="ru-RU"/>
          <w14:ligatures w14:val="standardContextual"/>
        </w:rPr>
        <w:t xml:space="preserve"> </w:t>
      </w:r>
      <w:r>
        <w:rPr>
          <w:szCs w:val="28"/>
          <w:lang w:val="ru-RU"/>
          <w14:ligatures w14:val="standardContextual"/>
        </w:rPr>
        <w:t>–</w:t>
      </w:r>
      <w:r w:rsidRPr="00E60AFF">
        <w:rPr>
          <w:szCs w:val="28"/>
          <w:lang w:val="ru-RU"/>
          <w14:ligatures w14:val="standardContextual"/>
        </w:rPr>
        <w:t xml:space="preserve"> </w:t>
      </w:r>
      <w:r>
        <w:rPr>
          <w:szCs w:val="28"/>
          <w:lang w:val="ru-RU"/>
          <w14:ligatures w14:val="standardContextual"/>
        </w:rPr>
        <w:t>Дата доступа: 05.05.2026.</w:t>
      </w:r>
    </w:p>
    <w:p w14:paraId="38555D04" w14:textId="1D8BE4D8" w:rsidR="00C41AD1" w:rsidRPr="00C41AD1" w:rsidRDefault="00C41AD1" w:rsidP="00CB6005">
      <w:pPr>
        <w:pStyle w:val="ae"/>
        <w:numPr>
          <w:ilvl w:val="3"/>
          <w:numId w:val="21"/>
        </w:numPr>
        <w:spacing w:after="0" w:line="240" w:lineRule="auto"/>
        <w:contextualSpacing w:val="0"/>
        <w:jc w:val="both"/>
        <w:rPr>
          <w:szCs w:val="28"/>
          <w:lang w:val="ru-RU"/>
          <w14:ligatures w14:val="standardContextual"/>
        </w:rPr>
      </w:pPr>
      <w:r w:rsidRPr="00C41AD1">
        <w:rPr>
          <w:szCs w:val="28"/>
          <w:lang w:val="ru-RU"/>
          <w14:ligatures w14:val="standardContextual"/>
        </w:rPr>
        <w:t>Приложение для разработки макетов и прототипов веб-страниц «</w:t>
      </w:r>
      <w:r w:rsidRPr="008D79BF">
        <w:rPr>
          <w:szCs w:val="28"/>
          <w14:ligatures w14:val="standardContextual"/>
        </w:rPr>
        <w:t>Figma</w:t>
      </w:r>
      <w:r w:rsidRPr="00C41AD1">
        <w:rPr>
          <w:szCs w:val="28"/>
          <w:lang w:val="ru-RU"/>
          <w14:ligatures w14:val="standardContextual"/>
        </w:rPr>
        <w:t xml:space="preserve">» [Электронный ресурс]. – Режим доступа: </w:t>
      </w:r>
      <w:hyperlink r:id="rId26" w:history="1">
        <w:r w:rsidRPr="00C41AD1">
          <w:rPr>
            <w:rStyle w:val="aff8"/>
            <w:szCs w:val="28"/>
            <w14:ligatures w14:val="standardContextual"/>
          </w:rPr>
          <w:t>https</w:t>
        </w:r>
        <w:r w:rsidRPr="00C41AD1">
          <w:rPr>
            <w:rStyle w:val="aff8"/>
            <w:szCs w:val="28"/>
            <w:lang w:val="ru-RU"/>
            <w14:ligatures w14:val="standardContextual"/>
          </w:rPr>
          <w:t>://</w:t>
        </w:r>
        <w:r w:rsidRPr="00C41AD1">
          <w:rPr>
            <w:rStyle w:val="aff8"/>
            <w:szCs w:val="28"/>
            <w14:ligatures w14:val="standardContextual"/>
          </w:rPr>
          <w:t>www</w:t>
        </w:r>
        <w:r w:rsidRPr="00C41AD1">
          <w:rPr>
            <w:rStyle w:val="aff8"/>
            <w:szCs w:val="28"/>
            <w:lang w:val="ru-RU"/>
            <w14:ligatures w14:val="standardContextual"/>
          </w:rPr>
          <w:t>.</w:t>
        </w:r>
        <w:proofErr w:type="spellStart"/>
        <w:r w:rsidRPr="00C41AD1">
          <w:rPr>
            <w:rStyle w:val="aff8"/>
            <w:szCs w:val="28"/>
            <w14:ligatures w14:val="standardContextual"/>
          </w:rPr>
          <w:t>figma</w:t>
        </w:r>
        <w:proofErr w:type="spellEnd"/>
        <w:r w:rsidRPr="00C41AD1">
          <w:rPr>
            <w:rStyle w:val="aff8"/>
            <w:szCs w:val="28"/>
            <w:lang w:val="ru-RU"/>
            <w14:ligatures w14:val="standardContextual"/>
          </w:rPr>
          <w:t>.</w:t>
        </w:r>
        <w:r w:rsidRPr="00C41AD1">
          <w:rPr>
            <w:rStyle w:val="aff8"/>
            <w:szCs w:val="28"/>
            <w14:ligatures w14:val="standardContextual"/>
          </w:rPr>
          <w:t>com</w:t>
        </w:r>
      </w:hyperlink>
      <w:r w:rsidR="00CB6005">
        <w:rPr>
          <w:szCs w:val="28"/>
          <w:lang w:val="ru-RU"/>
          <w14:ligatures w14:val="standardContextual"/>
        </w:rPr>
        <w:t xml:space="preserve"> </w:t>
      </w:r>
      <w:r w:rsidR="00CB6005" w:rsidRPr="00CB6005">
        <w:rPr>
          <w:szCs w:val="28"/>
          <w:lang w:val="ru-RU"/>
          <w14:ligatures w14:val="standardContextual"/>
        </w:rPr>
        <w:t>–</w:t>
      </w:r>
      <w:r w:rsidR="00CB6005">
        <w:rPr>
          <w:szCs w:val="28"/>
          <w:lang w:val="ru-RU"/>
          <w14:ligatures w14:val="standardContextual"/>
        </w:rPr>
        <w:t xml:space="preserve"> Дата доступа: 05.05.2026.</w:t>
      </w:r>
    </w:p>
    <w:p w14:paraId="1C987C8C" w14:textId="1AD6E785" w:rsidR="00C41AD1" w:rsidRPr="00C41AD1" w:rsidRDefault="00C41AD1" w:rsidP="00CB6005">
      <w:pPr>
        <w:pStyle w:val="ae"/>
        <w:numPr>
          <w:ilvl w:val="3"/>
          <w:numId w:val="21"/>
        </w:numPr>
        <w:spacing w:after="0" w:line="240" w:lineRule="auto"/>
        <w:contextualSpacing w:val="0"/>
        <w:jc w:val="both"/>
        <w:rPr>
          <w:szCs w:val="28"/>
          <w:lang w:val="ru-RU"/>
          <w14:ligatures w14:val="standardContextual"/>
        </w:rPr>
      </w:pPr>
      <w:r>
        <w:rPr>
          <w:szCs w:val="28"/>
          <w:lang w:val="ru-RU"/>
          <w14:ligatures w14:val="standardContextual"/>
        </w:rPr>
        <w:t xml:space="preserve">Векторный графический редактор </w:t>
      </w:r>
      <w:r w:rsidRPr="00C41AD1">
        <w:rPr>
          <w:szCs w:val="28"/>
          <w:lang w:val="ru-RU"/>
          <w14:ligatures w14:val="standardContextual"/>
        </w:rPr>
        <w:t>«</w:t>
      </w:r>
      <w:r>
        <w:rPr>
          <w:szCs w:val="28"/>
          <w14:ligatures w14:val="standardContextual"/>
        </w:rPr>
        <w:t>Inkscape</w:t>
      </w:r>
      <w:r w:rsidRPr="00C41AD1">
        <w:rPr>
          <w:szCs w:val="28"/>
          <w:lang w:val="ru-RU"/>
          <w14:ligatures w14:val="standardContextual"/>
        </w:rPr>
        <w:t>» [</w:t>
      </w:r>
      <w:r>
        <w:rPr>
          <w:szCs w:val="28"/>
          <w:lang w:val="ru-RU"/>
          <w14:ligatures w14:val="standardContextual"/>
        </w:rPr>
        <w:t>Электронный ресурс</w:t>
      </w:r>
      <w:r w:rsidRPr="00C41AD1">
        <w:rPr>
          <w:szCs w:val="28"/>
          <w:lang w:val="ru-RU"/>
          <w14:ligatures w14:val="standardContextual"/>
        </w:rPr>
        <w:t>]</w:t>
      </w:r>
      <w:r>
        <w:rPr>
          <w:szCs w:val="28"/>
          <w:lang w:val="ru-RU"/>
          <w14:ligatures w14:val="standardContextual"/>
        </w:rPr>
        <w:t xml:space="preserve">. – Режим доступа: </w:t>
      </w:r>
      <w:hyperlink r:id="rId27" w:history="1">
        <w:r>
          <w:rPr>
            <w:rStyle w:val="aff8"/>
            <w:szCs w:val="28"/>
            <w:lang w:val="ru-RU"/>
            <w14:ligatures w14:val="standardContextual"/>
          </w:rPr>
          <w:t>https://inkscape.org</w:t>
        </w:r>
      </w:hyperlink>
      <w:r w:rsidR="00CB6005">
        <w:rPr>
          <w:szCs w:val="28"/>
          <w:lang w:val="ru-RU"/>
          <w14:ligatures w14:val="standardContextual"/>
        </w:rPr>
        <w:t xml:space="preserve"> </w:t>
      </w:r>
      <w:r w:rsidR="00CB6005" w:rsidRPr="00CB6005">
        <w:rPr>
          <w:szCs w:val="28"/>
          <w:lang w:val="ru-RU"/>
          <w14:ligatures w14:val="standardContextual"/>
        </w:rPr>
        <w:t>–</w:t>
      </w:r>
      <w:r w:rsidR="00CB6005">
        <w:rPr>
          <w:szCs w:val="28"/>
          <w:lang w:val="ru-RU"/>
          <w14:ligatures w14:val="standardContextual"/>
        </w:rPr>
        <w:t xml:space="preserve"> Дата доступа: 21.04.2026.</w:t>
      </w:r>
    </w:p>
    <w:p w14:paraId="6DDD6742" w14:textId="12686494" w:rsidR="00C41AD1" w:rsidRDefault="00CB6005" w:rsidP="00CB6005">
      <w:pPr>
        <w:pStyle w:val="ae"/>
        <w:numPr>
          <w:ilvl w:val="3"/>
          <w:numId w:val="21"/>
        </w:numPr>
        <w:spacing w:after="0" w:line="240" w:lineRule="auto"/>
        <w:contextualSpacing w:val="0"/>
        <w:jc w:val="both"/>
        <w:rPr>
          <w:szCs w:val="28"/>
          <w:lang w:val="ru-RU"/>
          <w14:ligatures w14:val="standardContextual"/>
        </w:rPr>
      </w:pPr>
      <w:proofErr w:type="spellStart"/>
      <w:r w:rsidRPr="00CB6005">
        <w:rPr>
          <w:szCs w:val="28"/>
          <w:lang w:val="ru-RU"/>
          <w14:ligatures w14:val="standardContextual"/>
        </w:rPr>
        <w:t>Жиляк</w:t>
      </w:r>
      <w:proofErr w:type="spellEnd"/>
      <w:r w:rsidR="00185640">
        <w:rPr>
          <w:szCs w:val="28"/>
          <w:lang w:val="ru-RU"/>
          <w14:ligatures w14:val="standardContextual"/>
        </w:rPr>
        <w:t>,</w:t>
      </w:r>
      <w:r w:rsidRPr="00CB6005">
        <w:rPr>
          <w:szCs w:val="28"/>
          <w:lang w:val="ru-RU"/>
          <w14:ligatures w14:val="standardContextual"/>
        </w:rPr>
        <w:t xml:space="preserve"> Н. А. </w:t>
      </w:r>
      <w:r w:rsidR="00185640" w:rsidRPr="00185640">
        <w:rPr>
          <w:szCs w:val="28"/>
          <w:lang w:val="ru-RU"/>
          <w14:ligatures w14:val="standardContextual"/>
        </w:rPr>
        <w:t xml:space="preserve">Информационные технологии. Разработка </w:t>
      </w:r>
      <w:r w:rsidR="00185640" w:rsidRPr="00185640">
        <w:rPr>
          <w:szCs w:val="28"/>
          <w14:ligatures w14:val="standardContextual"/>
        </w:rPr>
        <w:t>Web</w:t>
      </w:r>
      <w:r w:rsidR="00185640" w:rsidRPr="00185640">
        <w:rPr>
          <w:szCs w:val="28"/>
          <w:lang w:val="ru-RU"/>
          <w14:ligatures w14:val="standardContextual"/>
        </w:rPr>
        <w:t xml:space="preserve">-сайта на основе </w:t>
      </w:r>
      <w:r w:rsidR="00185640" w:rsidRPr="00185640">
        <w:rPr>
          <w:szCs w:val="28"/>
          <w14:ligatures w14:val="standardContextual"/>
        </w:rPr>
        <w:t>HTML</w:t>
      </w:r>
      <w:r w:rsidR="00185640" w:rsidRPr="00185640">
        <w:rPr>
          <w:szCs w:val="28"/>
          <w:lang w:val="ru-RU"/>
          <w14:ligatures w14:val="standardContextual"/>
        </w:rPr>
        <w:t xml:space="preserve"> с использованием </w:t>
      </w:r>
      <w:r w:rsidR="00185640" w:rsidRPr="00185640">
        <w:rPr>
          <w:szCs w:val="28"/>
          <w14:ligatures w14:val="standardContextual"/>
        </w:rPr>
        <w:t>JavaScript</w:t>
      </w:r>
      <w:r w:rsidR="00185640" w:rsidRPr="00185640">
        <w:rPr>
          <w:szCs w:val="28"/>
          <w:lang w:val="ru-RU"/>
          <w14:ligatures w14:val="standardContextual"/>
        </w:rPr>
        <w:t xml:space="preserve">: методические указания к выполнению курсовых работ по дисциплине </w:t>
      </w:r>
      <w:r w:rsidR="00185640" w:rsidRPr="008C6CB0">
        <w:rPr>
          <w:szCs w:val="28"/>
          <w:lang w:val="ru-RU"/>
          <w14:ligatures w14:val="standardContextual"/>
        </w:rPr>
        <w:t>«</w:t>
      </w:r>
      <w:r w:rsidR="00185640" w:rsidRPr="00185640">
        <w:rPr>
          <w:szCs w:val="28"/>
          <w:lang w:val="ru-RU"/>
          <w14:ligatures w14:val="standardContextual"/>
        </w:rPr>
        <w:t xml:space="preserve">Информационные технологии» для студентов специальности 1-40 01 02-03 </w:t>
      </w:r>
      <w:r w:rsidR="00185640" w:rsidRPr="008C6CB0">
        <w:rPr>
          <w:szCs w:val="28"/>
          <w:lang w:val="ru-RU"/>
          <w14:ligatures w14:val="standardContextual"/>
        </w:rPr>
        <w:t>«</w:t>
      </w:r>
      <w:r w:rsidR="00185640" w:rsidRPr="00185640">
        <w:rPr>
          <w:szCs w:val="28"/>
          <w:lang w:val="ru-RU"/>
          <w14:ligatures w14:val="standardContextual"/>
        </w:rPr>
        <w:t>Информационные системы и технологии (издательско-полиграфический комплекс)</w:t>
      </w:r>
      <w:r w:rsidR="00185640" w:rsidRPr="008C6CB0">
        <w:rPr>
          <w:szCs w:val="28"/>
          <w:lang w:val="ru-RU"/>
          <w14:ligatures w14:val="standardContextual"/>
        </w:rPr>
        <w:t>»</w:t>
      </w:r>
      <w:r w:rsidR="00185640" w:rsidRPr="00185640">
        <w:rPr>
          <w:szCs w:val="28"/>
          <w:lang w:val="ru-RU"/>
          <w14:ligatures w14:val="standardContextual"/>
        </w:rPr>
        <w:t xml:space="preserve"> заочной и очной форм обучения </w:t>
      </w:r>
      <w:r w:rsidR="00185640">
        <w:rPr>
          <w:szCs w:val="28"/>
          <w:lang w:val="ru-RU"/>
          <w14:ligatures w14:val="standardContextual"/>
        </w:rPr>
        <w:t xml:space="preserve">/ </w:t>
      </w:r>
      <w:r w:rsidR="00185640" w:rsidRPr="00185640">
        <w:rPr>
          <w:szCs w:val="28"/>
          <w:lang w:val="ru-RU"/>
          <w14:ligatures w14:val="standardContextual"/>
        </w:rPr>
        <w:t xml:space="preserve">Н. А. </w:t>
      </w:r>
      <w:proofErr w:type="spellStart"/>
      <w:r w:rsidR="00185640" w:rsidRPr="00185640">
        <w:rPr>
          <w:szCs w:val="28"/>
          <w:lang w:val="ru-RU"/>
          <w14:ligatures w14:val="standardContextual"/>
        </w:rPr>
        <w:t>Жиляк</w:t>
      </w:r>
      <w:proofErr w:type="spellEnd"/>
      <w:r w:rsidR="00185640" w:rsidRPr="00185640">
        <w:rPr>
          <w:szCs w:val="28"/>
          <w:lang w:val="ru-RU"/>
          <w14:ligatures w14:val="standardContextual"/>
        </w:rPr>
        <w:t>. – Минск: БГТУ, 2012. – 59</w:t>
      </w:r>
      <w:r w:rsidR="00185640" w:rsidRPr="00185640">
        <w:rPr>
          <w:szCs w:val="28"/>
          <w14:ligatures w14:val="standardContextual"/>
        </w:rPr>
        <w:t>c</w:t>
      </w:r>
      <w:r w:rsidR="00185640" w:rsidRPr="00185640">
        <w:rPr>
          <w:szCs w:val="28"/>
          <w:lang w:val="ru-RU"/>
          <w14:ligatures w14:val="standardContextual"/>
        </w:rPr>
        <w:t>.</w:t>
      </w:r>
    </w:p>
    <w:p w14:paraId="1BDC0149" w14:textId="6378E53C" w:rsidR="00412089" w:rsidRDefault="00185640" w:rsidP="00412089">
      <w:pPr>
        <w:pStyle w:val="ae"/>
        <w:numPr>
          <w:ilvl w:val="3"/>
          <w:numId w:val="21"/>
        </w:numPr>
        <w:spacing w:after="0" w:line="240" w:lineRule="auto"/>
        <w:contextualSpacing w:val="0"/>
        <w:jc w:val="both"/>
        <w:rPr>
          <w:szCs w:val="28"/>
          <w:lang w:val="ru-RU"/>
          <w14:ligatures w14:val="standardContextual"/>
        </w:rPr>
      </w:pPr>
      <w:r>
        <w:rPr>
          <w:szCs w:val="28"/>
          <w:lang w:val="ru-RU"/>
          <w14:ligatures w14:val="standardContextual"/>
        </w:rPr>
        <w:t xml:space="preserve">Репозиторий проекта на </w:t>
      </w:r>
      <w:r>
        <w:rPr>
          <w:szCs w:val="28"/>
          <w14:ligatures w14:val="standardContextual"/>
        </w:rPr>
        <w:t>GitHub</w:t>
      </w:r>
      <w:r w:rsidRPr="00185640">
        <w:rPr>
          <w:szCs w:val="28"/>
          <w:lang w:val="ru-RU"/>
          <w14:ligatures w14:val="standardContextual"/>
        </w:rPr>
        <w:t xml:space="preserve"> [</w:t>
      </w:r>
      <w:r>
        <w:rPr>
          <w:szCs w:val="28"/>
          <w:lang w:val="ru-RU"/>
          <w14:ligatures w14:val="standardContextual"/>
        </w:rPr>
        <w:t>Электронный ресурс</w:t>
      </w:r>
      <w:r w:rsidRPr="00185640">
        <w:rPr>
          <w:szCs w:val="28"/>
          <w:lang w:val="ru-RU"/>
          <w14:ligatures w14:val="standardContextual"/>
        </w:rPr>
        <w:t>]</w:t>
      </w:r>
      <w:r>
        <w:rPr>
          <w:szCs w:val="28"/>
          <w:lang w:val="ru-RU"/>
          <w14:ligatures w14:val="standardContextual"/>
        </w:rPr>
        <w:t xml:space="preserve">. </w:t>
      </w:r>
      <w:r w:rsidRPr="00185640">
        <w:rPr>
          <w:szCs w:val="28"/>
          <w:lang w:val="ru-RU"/>
          <w14:ligatures w14:val="standardContextual"/>
        </w:rPr>
        <w:t>–</w:t>
      </w:r>
      <w:r w:rsidR="00412089">
        <w:rPr>
          <w:szCs w:val="28"/>
          <w:lang w:val="ru-RU"/>
          <w14:ligatures w14:val="standardContextual"/>
        </w:rPr>
        <w:t xml:space="preserve"> Режим доступа: </w:t>
      </w:r>
      <w:hyperlink r:id="rId28" w:history="1">
        <w:r w:rsidR="00F8160E" w:rsidRPr="00F8160E">
          <w:rPr>
            <w:rStyle w:val="aff8"/>
            <w:szCs w:val="28"/>
            <w:lang w:val="ru-RU"/>
            <w14:ligatures w14:val="standardContextual"/>
          </w:rPr>
          <w:t>https://github.com/artemdo</w:t>
        </w:r>
        <w:r w:rsidR="00F8160E" w:rsidRPr="00F8160E">
          <w:rPr>
            <w:rStyle w:val="aff8"/>
            <w:szCs w:val="28"/>
            <w:lang w:val="ru-RU"/>
            <w14:ligatures w14:val="standardContextual"/>
          </w:rPr>
          <w:t>l</w:t>
        </w:r>
        <w:r w:rsidR="00F8160E" w:rsidRPr="00F8160E">
          <w:rPr>
            <w:rStyle w:val="aff8"/>
            <w:szCs w:val="28"/>
            <w:lang w:val="ru-RU"/>
            <w14:ligatures w14:val="standardContextual"/>
          </w:rPr>
          <w:t>govsky/carvix</w:t>
        </w:r>
      </w:hyperlink>
      <w:r w:rsidR="00F8160E">
        <w:rPr>
          <w:szCs w:val="28"/>
          <w:lang w:val="ru-RU"/>
          <w14:ligatures w14:val="standardContextual"/>
        </w:rPr>
        <w:t xml:space="preserve"> </w:t>
      </w:r>
      <w:r w:rsidR="00F8160E" w:rsidRPr="00CB6005">
        <w:rPr>
          <w:szCs w:val="28"/>
          <w:lang w:val="ru-RU"/>
          <w14:ligatures w14:val="standardContextual"/>
        </w:rPr>
        <w:t>–</w:t>
      </w:r>
      <w:r w:rsidR="00F8160E">
        <w:rPr>
          <w:szCs w:val="28"/>
          <w:lang w:val="ru-RU"/>
          <w14:ligatures w14:val="standardContextual"/>
        </w:rPr>
        <w:t xml:space="preserve"> Дата доступа: 06.05.2026.</w:t>
      </w:r>
    </w:p>
    <w:p w14:paraId="6259B296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4388C5EA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13502391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05D8C1C1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446334B3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1664B1F6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56104DB0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58EA94F2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364AC68A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7CF1FE49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426646F5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36109010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5001AF59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7910CB93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0FF95C76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3DEC4895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77AFD8A0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6597B001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72E1727E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61F237CE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5AC77FB4" w14:textId="77777777" w:rsidR="00412089" w:rsidRDefault="00412089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631E4273" w14:textId="77777777" w:rsidR="000D6EBD" w:rsidRDefault="000D6EBD" w:rsidP="00412089">
      <w:pPr>
        <w:spacing w:after="0" w:line="240" w:lineRule="auto"/>
        <w:jc w:val="both"/>
        <w:rPr>
          <w:szCs w:val="28"/>
          <w:lang w:val="ru-RU"/>
          <w14:ligatures w14:val="standardContextual"/>
        </w:rPr>
      </w:pPr>
    </w:p>
    <w:p w14:paraId="42308267" w14:textId="4808280E" w:rsidR="000D61B0" w:rsidRDefault="003E4783" w:rsidP="000D61B0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8" w:name="_Toc228915997"/>
      <w:r w:rsidRPr="003E4783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А</w:t>
      </w:r>
      <w:bookmarkEnd w:id="38"/>
    </w:p>
    <w:p w14:paraId="357B221F" w14:textId="361AEE30" w:rsidR="00412089" w:rsidRPr="000D61B0" w:rsidRDefault="003E4783" w:rsidP="000D61B0">
      <w:pPr>
        <w:spacing w:before="240" w:after="240" w:line="240" w:lineRule="auto"/>
        <w:jc w:val="center"/>
        <w:rPr>
          <w:b/>
          <w:bCs/>
          <w:lang w:val="ru-RU"/>
        </w:rPr>
      </w:pPr>
      <w:r w:rsidRPr="000D61B0">
        <w:rPr>
          <w:b/>
          <w:bCs/>
          <w:lang w:val="ru-RU"/>
        </w:rPr>
        <w:t>Прототипы веб-страниц</w:t>
      </w:r>
    </w:p>
    <w:p w14:paraId="6369E64D" w14:textId="7E0FEF3E" w:rsidR="008C6CB0" w:rsidRDefault="003E4783" w:rsidP="003E4783">
      <w:pPr>
        <w:pStyle w:val="ae"/>
        <w:rPr>
          <w:lang w:val="ru-RU" w:eastAsia="ru-RU"/>
        </w:rPr>
      </w:pPr>
      <w:r>
        <w:rPr>
          <w:lang w:val="ru-RU" w:eastAsia="ru-RU"/>
        </w:rPr>
        <w:t xml:space="preserve">              </w:t>
      </w:r>
      <w:r>
        <w:rPr>
          <w:noProof/>
          <w:lang w:val="ru-RU" w:eastAsia="ru-RU"/>
        </w:rPr>
        <w:drawing>
          <wp:inline distT="0" distB="0" distL="0" distR="0" wp14:anchorId="04019E15" wp14:editId="3FDCB7C2">
            <wp:extent cx="4343400" cy="6357158"/>
            <wp:effectExtent l="0" t="0" r="0" b="5715"/>
            <wp:docPr id="196766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57" cy="637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EECB" w14:textId="3C946D2A" w:rsidR="003E4783" w:rsidRPr="00DB3C25" w:rsidRDefault="00DB3C25" w:rsidP="00DB3C25">
      <w:pPr>
        <w:pStyle w:val="ae"/>
        <w:rPr>
          <w:lang w:val="ru-RU" w:eastAsia="ru-RU"/>
        </w:rPr>
      </w:pPr>
      <w:r w:rsidRPr="00DB3C25">
        <w:rPr>
          <w:lang w:val="ru-RU" w:eastAsia="ru-RU"/>
        </w:rPr>
        <w:t xml:space="preserve">          </w:t>
      </w:r>
      <w:r>
        <w:rPr>
          <w:lang w:val="ru-RU" w:eastAsia="ru-RU"/>
        </w:rPr>
        <w:t xml:space="preserve">Рисунок А.1 – прототип главной страницы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7171D37A" w14:textId="77777777" w:rsidR="003E4783" w:rsidRDefault="003E4783" w:rsidP="003E4783">
      <w:pPr>
        <w:pStyle w:val="ae"/>
        <w:rPr>
          <w:lang w:val="ru-RU" w:eastAsia="ru-RU"/>
        </w:rPr>
      </w:pPr>
    </w:p>
    <w:p w14:paraId="1DA7EF3A" w14:textId="77777777" w:rsidR="003E4783" w:rsidRDefault="003E4783" w:rsidP="003E4783">
      <w:pPr>
        <w:pStyle w:val="ae"/>
        <w:rPr>
          <w:lang w:val="ru-RU" w:eastAsia="ru-RU"/>
        </w:rPr>
      </w:pPr>
    </w:p>
    <w:p w14:paraId="38FAAEC2" w14:textId="77777777" w:rsidR="003E4783" w:rsidRDefault="003E4783" w:rsidP="003E4783">
      <w:pPr>
        <w:pStyle w:val="ae"/>
        <w:rPr>
          <w:lang w:val="ru-RU" w:eastAsia="ru-RU"/>
        </w:rPr>
      </w:pPr>
    </w:p>
    <w:p w14:paraId="52AA3A59" w14:textId="77777777" w:rsidR="003E4783" w:rsidRDefault="003E4783" w:rsidP="003E4783">
      <w:pPr>
        <w:pStyle w:val="ae"/>
        <w:rPr>
          <w:lang w:val="ru-RU" w:eastAsia="ru-RU"/>
        </w:rPr>
      </w:pPr>
    </w:p>
    <w:p w14:paraId="331BED8B" w14:textId="77777777" w:rsidR="003E4783" w:rsidRDefault="003E4783" w:rsidP="003E4783">
      <w:pPr>
        <w:pStyle w:val="ae"/>
        <w:rPr>
          <w:lang w:val="ru-RU" w:eastAsia="ru-RU"/>
        </w:rPr>
      </w:pPr>
    </w:p>
    <w:p w14:paraId="05DF7923" w14:textId="77777777" w:rsidR="003E4783" w:rsidRDefault="003E4783" w:rsidP="003E4783">
      <w:pPr>
        <w:pStyle w:val="ae"/>
        <w:rPr>
          <w:lang w:val="ru-RU" w:eastAsia="ru-RU"/>
        </w:rPr>
      </w:pPr>
    </w:p>
    <w:p w14:paraId="79F138BD" w14:textId="197EBD0C" w:rsidR="003E4783" w:rsidRDefault="003E4783" w:rsidP="003E4783">
      <w:pPr>
        <w:jc w:val="center"/>
        <w:rPr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44B7F3EA" wp14:editId="4A257177">
            <wp:extent cx="5562600" cy="6610350"/>
            <wp:effectExtent l="0" t="0" r="0" b="0"/>
            <wp:docPr id="19683455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7165" w14:textId="7AEBF143" w:rsidR="00DB3C25" w:rsidRPr="00DB3C25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А.2 – Прототип страницы каталога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3030E196" w14:textId="77777777" w:rsidR="003E4783" w:rsidRDefault="003E4783" w:rsidP="003E4783">
      <w:pPr>
        <w:pStyle w:val="ae"/>
        <w:rPr>
          <w:lang w:val="ru-RU" w:eastAsia="ru-RU"/>
        </w:rPr>
      </w:pPr>
    </w:p>
    <w:p w14:paraId="7FE20730" w14:textId="77777777" w:rsidR="003E4783" w:rsidRDefault="003E4783" w:rsidP="003E4783">
      <w:pPr>
        <w:pStyle w:val="ae"/>
        <w:rPr>
          <w:lang w:val="ru-RU" w:eastAsia="ru-RU"/>
        </w:rPr>
      </w:pPr>
    </w:p>
    <w:p w14:paraId="6F69C815" w14:textId="77777777" w:rsidR="003E4783" w:rsidRDefault="003E4783" w:rsidP="003E4783">
      <w:pPr>
        <w:pStyle w:val="ae"/>
        <w:rPr>
          <w:lang w:val="ru-RU" w:eastAsia="ru-RU"/>
        </w:rPr>
      </w:pPr>
    </w:p>
    <w:p w14:paraId="20AE5129" w14:textId="77777777" w:rsidR="003E4783" w:rsidRDefault="003E4783" w:rsidP="003E4783">
      <w:pPr>
        <w:pStyle w:val="ae"/>
        <w:rPr>
          <w:lang w:val="ru-RU" w:eastAsia="ru-RU"/>
        </w:rPr>
      </w:pPr>
    </w:p>
    <w:p w14:paraId="079CB474" w14:textId="77777777" w:rsidR="003E4783" w:rsidRDefault="003E4783" w:rsidP="003E4783">
      <w:pPr>
        <w:pStyle w:val="ae"/>
        <w:rPr>
          <w:lang w:val="ru-RU" w:eastAsia="ru-RU"/>
        </w:rPr>
      </w:pPr>
    </w:p>
    <w:p w14:paraId="6AD21FAF" w14:textId="77777777" w:rsidR="003E4783" w:rsidRPr="00DB3C25" w:rsidRDefault="003E4783" w:rsidP="003E4783">
      <w:pPr>
        <w:pStyle w:val="ae"/>
        <w:rPr>
          <w:lang w:val="ru-RU" w:eastAsia="ru-RU"/>
        </w:rPr>
      </w:pPr>
    </w:p>
    <w:p w14:paraId="6B1137CC" w14:textId="24B6074E" w:rsidR="003E4783" w:rsidRDefault="003E4783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2CFEE36D" wp14:editId="5BB75EA0">
            <wp:extent cx="5857875" cy="6619875"/>
            <wp:effectExtent l="0" t="0" r="9525" b="9525"/>
            <wp:docPr id="2263689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C07C" w14:textId="5198067C" w:rsidR="00DB3C25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А.3 – Прототип страницы с условиями покупки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7FEE1942" w14:textId="77777777" w:rsidR="003E4783" w:rsidRDefault="003E4783" w:rsidP="003E4783">
      <w:pPr>
        <w:jc w:val="center"/>
        <w:rPr>
          <w:lang w:val="ru-RU" w:eastAsia="ru-RU"/>
        </w:rPr>
      </w:pPr>
    </w:p>
    <w:p w14:paraId="3BAE53EC" w14:textId="77777777" w:rsidR="003E4783" w:rsidRDefault="003E4783" w:rsidP="003E4783">
      <w:pPr>
        <w:jc w:val="center"/>
        <w:rPr>
          <w:lang w:val="ru-RU" w:eastAsia="ru-RU"/>
        </w:rPr>
      </w:pPr>
    </w:p>
    <w:p w14:paraId="1DC9582A" w14:textId="77777777" w:rsidR="003E4783" w:rsidRDefault="003E4783" w:rsidP="003E4783">
      <w:pPr>
        <w:jc w:val="center"/>
        <w:rPr>
          <w:lang w:val="ru-RU" w:eastAsia="ru-RU"/>
        </w:rPr>
      </w:pPr>
    </w:p>
    <w:p w14:paraId="78942522" w14:textId="77777777" w:rsidR="003E4783" w:rsidRDefault="003E4783" w:rsidP="003E4783">
      <w:pPr>
        <w:jc w:val="center"/>
        <w:rPr>
          <w:lang w:val="ru-RU" w:eastAsia="ru-RU"/>
        </w:rPr>
      </w:pPr>
    </w:p>
    <w:p w14:paraId="43B0C352" w14:textId="5F2617B9" w:rsidR="003E4783" w:rsidRDefault="003E4783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67FF1A5" wp14:editId="0D67B8B8">
            <wp:extent cx="6572250" cy="4876800"/>
            <wp:effectExtent l="0" t="0" r="0" b="0"/>
            <wp:docPr id="14069482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3B2E" w14:textId="63E69D32" w:rsidR="003E4783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А.4 – Прототип страницы обратной связи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5FFB86FA" w14:textId="77777777" w:rsidR="003E4783" w:rsidRDefault="003E4783" w:rsidP="003E4783">
      <w:pPr>
        <w:jc w:val="center"/>
        <w:rPr>
          <w:lang w:val="ru-RU" w:eastAsia="ru-RU"/>
        </w:rPr>
      </w:pPr>
    </w:p>
    <w:p w14:paraId="001E7EE2" w14:textId="3D863066" w:rsidR="003E4783" w:rsidRDefault="003E4783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2FDB567" wp14:editId="75C81F84">
            <wp:extent cx="5572125" cy="6286500"/>
            <wp:effectExtent l="0" t="0" r="9525" b="0"/>
            <wp:docPr id="16406213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2F10" w14:textId="00C012A9" w:rsidR="003E4783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А.5 – Прототип страницы карточки автомобиля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5E0B9AFC" w14:textId="77777777" w:rsidR="003E4783" w:rsidRDefault="003E4783" w:rsidP="003E4783">
      <w:pPr>
        <w:jc w:val="center"/>
        <w:rPr>
          <w:lang w:val="ru-RU" w:eastAsia="ru-RU"/>
        </w:rPr>
      </w:pPr>
    </w:p>
    <w:p w14:paraId="51466257" w14:textId="77777777" w:rsidR="003E4783" w:rsidRDefault="003E4783" w:rsidP="003E4783">
      <w:pPr>
        <w:jc w:val="center"/>
        <w:rPr>
          <w:lang w:val="ru-RU" w:eastAsia="ru-RU"/>
        </w:rPr>
      </w:pPr>
    </w:p>
    <w:p w14:paraId="31C2B9D8" w14:textId="77777777" w:rsidR="003E4783" w:rsidRDefault="003E4783" w:rsidP="003E4783">
      <w:pPr>
        <w:jc w:val="center"/>
        <w:rPr>
          <w:lang w:val="ru-RU" w:eastAsia="ru-RU"/>
        </w:rPr>
      </w:pPr>
    </w:p>
    <w:p w14:paraId="097FA1B5" w14:textId="77777777" w:rsidR="003E4783" w:rsidRDefault="003E4783" w:rsidP="003E4783">
      <w:pPr>
        <w:jc w:val="center"/>
        <w:rPr>
          <w:lang w:val="ru-RU" w:eastAsia="ru-RU"/>
        </w:rPr>
      </w:pPr>
    </w:p>
    <w:p w14:paraId="2F0BC374" w14:textId="77777777" w:rsidR="003E4783" w:rsidRDefault="003E4783" w:rsidP="003E4783">
      <w:pPr>
        <w:jc w:val="center"/>
        <w:rPr>
          <w:lang w:val="ru-RU" w:eastAsia="ru-RU"/>
        </w:rPr>
      </w:pPr>
    </w:p>
    <w:p w14:paraId="3267D679" w14:textId="1204FB00" w:rsidR="000D61B0" w:rsidRDefault="003E4783" w:rsidP="000D61B0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lang w:val="ru-RU" w:eastAsia="ru-RU"/>
        </w:rPr>
      </w:pPr>
      <w:bookmarkStart w:id="39" w:name="_Toc228915998"/>
      <w:r w:rsidRPr="003E4783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ПРИЛОЖЕНИЕ Б</w:t>
      </w:r>
      <w:bookmarkEnd w:id="39"/>
    </w:p>
    <w:p w14:paraId="0BBBE009" w14:textId="7AFC0C11" w:rsidR="003E4783" w:rsidRPr="000D61B0" w:rsidRDefault="003E4783" w:rsidP="000D61B0">
      <w:pPr>
        <w:spacing w:before="240" w:after="240" w:line="240" w:lineRule="auto"/>
        <w:jc w:val="center"/>
        <w:rPr>
          <w:b/>
          <w:bCs/>
          <w:lang w:val="ru-RU" w:eastAsia="ru-RU"/>
        </w:rPr>
      </w:pPr>
      <w:r w:rsidRPr="000D61B0">
        <w:rPr>
          <w:b/>
          <w:bCs/>
          <w:lang w:val="ru-RU" w:eastAsia="ru-RU"/>
        </w:rPr>
        <w:t>Макет структуры веб-сайта</w:t>
      </w:r>
    </w:p>
    <w:p w14:paraId="543FD52A" w14:textId="053A23C0" w:rsidR="003E4783" w:rsidRDefault="003E4783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73317AAF" wp14:editId="7978CED6">
            <wp:extent cx="3560552" cy="7410450"/>
            <wp:effectExtent l="0" t="0" r="1905" b="0"/>
            <wp:docPr id="13072767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388" cy="748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F45E" w14:textId="2BD8D2D4" w:rsidR="00DB3C25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Б.1 – Макет главной страницы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5B93DC0C" w14:textId="54F95B2D" w:rsidR="003E4783" w:rsidRDefault="003E4783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7D43135" wp14:editId="602446AE">
            <wp:extent cx="5359551" cy="7877175"/>
            <wp:effectExtent l="0" t="0" r="0" b="0"/>
            <wp:docPr id="4973867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36" cy="788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0398" w14:textId="198E709E" w:rsidR="00DB3C25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Б.2 – Макет страницы каталога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0E1B953A" w14:textId="48EF815D" w:rsidR="003E4783" w:rsidRDefault="003E4783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19A35E4" wp14:editId="42833E15">
            <wp:extent cx="3648075" cy="8133269"/>
            <wp:effectExtent l="0" t="0" r="0" b="1270"/>
            <wp:docPr id="637046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115" cy="814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744F" w14:textId="1734158B" w:rsidR="00DB3C25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Б.3 – Макет страницы </w:t>
      </w:r>
      <w:r w:rsidR="0027634E">
        <w:rPr>
          <w:lang w:val="ru-RU" w:eastAsia="ru-RU"/>
        </w:rPr>
        <w:t xml:space="preserve">с </w:t>
      </w:r>
      <w:r>
        <w:rPr>
          <w:lang w:val="ru-RU" w:eastAsia="ru-RU"/>
        </w:rPr>
        <w:t>карточк</w:t>
      </w:r>
      <w:r w:rsidR="0027634E">
        <w:rPr>
          <w:lang w:val="ru-RU" w:eastAsia="ru-RU"/>
        </w:rPr>
        <w:t>ой</w:t>
      </w:r>
      <w:r>
        <w:rPr>
          <w:lang w:val="ru-RU" w:eastAsia="ru-RU"/>
        </w:rPr>
        <w:t xml:space="preserve"> автомобиля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067404D7" w14:textId="3BF632D6" w:rsidR="003E4783" w:rsidRDefault="0003760D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698E7E6" wp14:editId="7022664D">
            <wp:extent cx="5048250" cy="8117656"/>
            <wp:effectExtent l="0" t="0" r="0" b="0"/>
            <wp:docPr id="10998255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650" cy="812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69B9" w14:textId="55AF3744" w:rsidR="00DB3C25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Б.4 – Макет страницы с условиями покупки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46EA70B4" w14:textId="1BF79673" w:rsidR="0003760D" w:rsidRDefault="0003760D" w:rsidP="003E4783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875E651" wp14:editId="08E3887B">
            <wp:extent cx="6581775" cy="7258050"/>
            <wp:effectExtent l="0" t="0" r="9525" b="0"/>
            <wp:docPr id="21037286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2223" w14:textId="0007FEF4" w:rsidR="0003760D" w:rsidRDefault="00DB3C25" w:rsidP="003E4783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Б.5 – Макет страницы </w:t>
      </w:r>
      <w:r w:rsidR="00645CDC">
        <w:rPr>
          <w:lang w:val="ru-RU" w:eastAsia="ru-RU"/>
        </w:rPr>
        <w:t xml:space="preserve">обратной связи веб-сайта </w:t>
      </w:r>
      <w:r w:rsidR="00645CDC" w:rsidRPr="00C41AD1">
        <w:rPr>
          <w:szCs w:val="28"/>
          <w:lang w:val="ru-RU"/>
          <w14:ligatures w14:val="standardContextual"/>
        </w:rPr>
        <w:t>«</w:t>
      </w:r>
      <w:proofErr w:type="spellStart"/>
      <w:r w:rsidR="00645CDC">
        <w:rPr>
          <w:lang w:eastAsia="ru-RU"/>
        </w:rPr>
        <w:t>Carvix</w:t>
      </w:r>
      <w:proofErr w:type="spellEnd"/>
      <w:r w:rsidR="00645CDC" w:rsidRPr="00C41AD1">
        <w:rPr>
          <w:szCs w:val="28"/>
          <w:lang w:val="ru-RU"/>
          <w14:ligatures w14:val="standardContextual"/>
        </w:rPr>
        <w:t>»</w:t>
      </w:r>
    </w:p>
    <w:p w14:paraId="7EAC91AF" w14:textId="77777777" w:rsidR="0003760D" w:rsidRDefault="0003760D" w:rsidP="003E4783">
      <w:pPr>
        <w:jc w:val="center"/>
        <w:rPr>
          <w:lang w:val="ru-RU" w:eastAsia="ru-RU"/>
        </w:rPr>
      </w:pPr>
    </w:p>
    <w:p w14:paraId="589C4AD5" w14:textId="77777777" w:rsidR="0003760D" w:rsidRDefault="0003760D" w:rsidP="003E4783">
      <w:pPr>
        <w:jc w:val="center"/>
        <w:rPr>
          <w:lang w:val="ru-RU" w:eastAsia="ru-RU"/>
        </w:rPr>
      </w:pPr>
    </w:p>
    <w:p w14:paraId="1882F4FD" w14:textId="39D6A81C" w:rsidR="000D61B0" w:rsidRDefault="0003760D" w:rsidP="000D61B0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lang w:val="ru-RU" w:eastAsia="ru-RU"/>
        </w:rPr>
      </w:pPr>
      <w:bookmarkStart w:id="40" w:name="_Toc228915999"/>
      <w:r w:rsidRPr="0003760D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ПРИЛОЖЕНИЕ В</w:t>
      </w:r>
      <w:bookmarkEnd w:id="40"/>
    </w:p>
    <w:p w14:paraId="4ECE9466" w14:textId="18ABF92D" w:rsidR="0003760D" w:rsidRPr="000D61B0" w:rsidRDefault="0003760D" w:rsidP="000D61B0">
      <w:pPr>
        <w:spacing w:before="240" w:after="240" w:line="240" w:lineRule="auto"/>
        <w:jc w:val="center"/>
        <w:rPr>
          <w:b/>
          <w:bCs/>
          <w:lang w:val="ru-RU" w:eastAsia="ru-RU"/>
        </w:rPr>
      </w:pPr>
      <w:r w:rsidRPr="000D61B0">
        <w:rPr>
          <w:b/>
          <w:bCs/>
          <w:lang w:val="ru-RU" w:eastAsia="ru-RU"/>
        </w:rPr>
        <w:t xml:space="preserve">Листинг </w:t>
      </w:r>
      <w:r w:rsidRPr="000D61B0">
        <w:rPr>
          <w:b/>
          <w:bCs/>
          <w:lang w:eastAsia="ru-RU"/>
        </w:rPr>
        <w:t>HTML</w:t>
      </w:r>
      <w:r w:rsidRPr="000D61B0">
        <w:rPr>
          <w:b/>
          <w:bCs/>
          <w:lang w:val="ru-RU" w:eastAsia="ru-RU"/>
        </w:rPr>
        <w:t>-документа</w:t>
      </w:r>
    </w:p>
    <w:p w14:paraId="248A8C1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&lt;!DOCTYPE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22E0EB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lang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6BF8A9E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D9AC7C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5EEF46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charset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="UTF-8"&gt;</w:t>
      </w:r>
    </w:p>
    <w:p w14:paraId="6B2429A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viewport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device-width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initial-scale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=1.0"&gt;</w:t>
      </w:r>
    </w:p>
    <w:p w14:paraId="655FCCA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link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rel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stylesheet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/index.css"&gt;</w:t>
      </w:r>
    </w:p>
    <w:p w14:paraId="273B17C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— продажа авто в Беларуси&lt;/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10C29D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AAD592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741C3F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5106FD2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142A534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6CA892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12FCE21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="index.html"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="240"</w:t>
      </w:r>
    </w:p>
    <w:p w14:paraId="0A7A009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="64"&gt;&lt;/a&gt;</w:t>
      </w:r>
    </w:p>
    <w:p w14:paraId="05758D3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="Основная навигация"&gt;</w:t>
      </w:r>
    </w:p>
    <w:p w14:paraId="09B6D06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456577A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60AB132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1E0AE42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22DFD1B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F7C09C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="Открыть меню"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490040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3F6D68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F9016E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5CADE4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02BD2AA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2E19DD4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314A9E6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16AB82F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4CCC751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AB46C5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6AC100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1F0BE8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BC9376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615F2A6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hero_media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1AEAB64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/backgr.png"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=""&gt;</w:t>
      </w:r>
    </w:p>
    <w:p w14:paraId="395F2A6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2EB0AF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hero_overlay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E0F584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0DBA736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hero_badge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"&gt;Онлайн-платформа для покупки автомобилей в Беларуси&lt;/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4E95D6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&lt;h1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hero_title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"&gt;Продажа автомобилей по всей Беларуси&lt;/h1&gt;</w:t>
      </w:r>
    </w:p>
    <w:p w14:paraId="47B11A5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&lt;p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hero_text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помогает быстро подобрать автомобиль под ваш бюджет и задачи.</w:t>
      </w:r>
    </w:p>
    <w:p w14:paraId="704CB1A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Сравнивайте характеристики, изучайте предложения и оставляйте заявку онлайн.&lt;/p&gt;</w:t>
      </w:r>
    </w:p>
    <w:p w14:paraId="494948E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hero_actions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1B7DFCD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="catalog.html"&gt;Перейти в каталог&lt;/a&gt;</w:t>
      </w:r>
    </w:p>
    <w:p w14:paraId="4B5A804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="contact.html"&gt;Оставить заявку&lt;/a&gt;</w:t>
      </w:r>
    </w:p>
    <w:p w14:paraId="69F8F7E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F4AD19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stats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4456D5E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2582501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&gt;10+&lt;/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A90726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&gt;параметров подбора&lt;/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281A77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30370F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61114D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&gt;3 шага&lt;/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85A1C0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&gt;до оформления заявки&lt;/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3F320A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13858F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9B9112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&gt;РБ&lt;/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BD506A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&gt;доставка по Беларуси&lt;/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66DE31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0AD540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47C66C1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37EE36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5E62EA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A9950E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06C2893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7016B2C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31D59E8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&lt;p&gt;Преимущества&lt;/p&gt;</w:t>
      </w:r>
    </w:p>
    <w:p w14:paraId="6B2EEB2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&lt;h2&gt;Покупка автомобиля без лишних сложностей&lt;/h2&gt;</w:t>
      </w:r>
    </w:p>
    <w:p w14:paraId="0200B9D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&lt;p&gt;Мы собрали понятный каталог, проверенные предложения и удобные условия покупки, чтобы выбор автомобиля</w:t>
      </w:r>
    </w:p>
    <w:p w14:paraId="70E5880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занимал меньше времени.&lt;/p&gt;</w:t>
      </w:r>
    </w:p>
    <w:p w14:paraId="30A04D1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0BB108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features-grid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7376C1D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2DF7666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071FEBF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d="M5 12l5 5L20 7"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</w:t>
      </w:r>
    </w:p>
    <w:p w14:paraId="6EAC09D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         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stroke-linejoin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 /&gt;</w:t>
      </w:r>
    </w:p>
    <w:p w14:paraId="5902764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E7FDD9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&lt;h3&gt;Юридическая проверка&lt;/h3&gt;</w:t>
      </w:r>
    </w:p>
    <w:p w14:paraId="1A65410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&lt;p&gt;Каждый автомобиль проходит проверку документов перед публикацией в каталоге.&lt;/p&gt;</w:t>
      </w:r>
    </w:p>
    <w:p w14:paraId="397D5CF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964A0B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4476414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07B4295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d="M3 7h12v8H3zM15 10h3l3 3v2h-6zM7 19a2 2 0 100-4 2 2 0 000 4zm11 0a2 2 0 100-4 2 2 0 000 4z"</w:t>
      </w:r>
    </w:p>
    <w:p w14:paraId="25A3174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         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stroke-linejoin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 /&gt;</w:t>
      </w:r>
    </w:p>
    <w:p w14:paraId="7CC0870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1093D5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&lt;h3&gt;Доставка по всей Беларуси&lt;/h3&gt;</w:t>
      </w:r>
    </w:p>
    <w:p w14:paraId="5A83CB3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&lt;p&gt;Организуем доставку автомобиля в любой точку страны в согласованные сроки.&lt;/p&gt;</w:t>
      </w:r>
    </w:p>
    <w:p w14:paraId="0D17B9D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240A57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6518FA4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0A46888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d="M3 6h18v12H3zM3 10h18"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="2"</w:t>
      </w:r>
    </w:p>
    <w:p w14:paraId="4EEF895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         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 /&gt;</w:t>
      </w:r>
    </w:p>
    <w:p w14:paraId="5675A01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98B23A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&lt;h3&gt;Гибкая оплата&lt;/h3&gt;</w:t>
      </w:r>
    </w:p>
    <w:p w14:paraId="69E4090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lastRenderedPageBreak/>
        <w:t>              &lt;p&gt;Доступны онлайн-оплата, банковский перевод, кредит и рассрочка.&lt;/p&gt;</w:t>
      </w:r>
    </w:p>
    <w:p w14:paraId="6C3B041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F19E40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0F4E384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46D13A01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</w:p>
    <w:p w14:paraId="63AB262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  d="M4 15l2-5h12l2 5M5 15h14v3a1 1 0 01-1 1H6a1 1 0 01-1-1v-3zm2 4a1 1 0 100-2 1 1 0 000 2zm9 0a1 1 0 100-2 1 1 0 000 2zM8 10l2-4h4l2 4"</w:t>
      </w:r>
    </w:p>
    <w:p w14:paraId="37E2C42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         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stroke-linejoin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 /&gt;</w:t>
      </w:r>
    </w:p>
    <w:p w14:paraId="118C429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CE48C8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&lt;h3&gt;Первичный и вторичный рынок&lt;/h3&gt;</w:t>
      </w:r>
    </w:p>
    <w:p w14:paraId="76F0DF4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&lt;p&gt;В каталоге есть новые автомобили и авто с пробегом с подробными карточками.&lt;/p&gt;</w:t>
      </w:r>
    </w:p>
    <w:p w14:paraId="11B3844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EE5B86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DE0653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497DD5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1138E8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64F99CC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process-section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46CC0F4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process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1D72434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38AB3C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3B1FEF1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&lt;p&gt;Как это работает&lt;/p&gt;</w:t>
      </w:r>
    </w:p>
    <w:p w14:paraId="5323899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&lt;h2&gt;Покупка онлайн без лишней бюрократии&lt;/h2&gt;</w:t>
      </w:r>
    </w:p>
    <w:p w14:paraId="1561351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&lt;p&gt;Вы выбираете новый автомобиль или авто с пробегом, оставляете заявку, согласовываете условия покупки и</w:t>
      </w:r>
    </w:p>
    <w:p w14:paraId="4D3EED7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получаете автомобиль удобным способом.&lt;/p&gt;</w:t>
      </w:r>
    </w:p>
    <w:p w14:paraId="022942A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3EED8A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steps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7CF9A221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0FCDD6A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&gt;1&lt;/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6B1576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&gt;Выберите подходящий автомобиль в каталоге.&lt;/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C73F3B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759D51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5C511891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&gt;2&lt;/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E284F8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&gt;Изучите подробное описание, комплектацию и характеристики машины.&lt;/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B7F307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972A02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lastRenderedPageBreak/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7D76624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&gt;3&lt;/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1A5893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&gt;Оставьте заявку на покупку, кредит или уточнение деталей.&lt;/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68E2F8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7C2A73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21949F0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&gt;4&lt;/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DA67B8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&gt;Получите автомобиль с доставкой по СНГ или оформите самовывоз.&lt;/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6DEDB8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E982421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DAEE34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951D3BC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0334D54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1CE7A41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7D8E09C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  <w:r w:rsidRPr="0003760D">
        <w:rPr>
          <w:rFonts w:ascii="Segoe UI Symbol" w:hAnsi="Segoe UI Symbol" w:cs="Segoe UI Symbol"/>
          <w:szCs w:val="28"/>
          <w:lang w:val="ru-BY" w:eastAsia="ru-RU"/>
        </w:rPr>
        <w:t>★★★★★</w:t>
      </w:r>
      <w:r w:rsidRPr="0003760D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D18F8F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&gt;Сайт удобный, все характеристики и описание есть прямо в карточках. Оформление</w:t>
      </w:r>
    </w:p>
    <w:p w14:paraId="5214236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покупки прошло спокойно и без лишних вопросов.&lt;/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99FE49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&gt;Александр К.&lt;/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6104B9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&gt;BMW X5 · март 2026&lt;/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A30D38C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E3066B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11E177E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  <w:r w:rsidRPr="0003760D">
        <w:rPr>
          <w:rFonts w:ascii="Segoe UI Symbol" w:hAnsi="Segoe UI Symbol" w:cs="Segoe UI Symbol"/>
          <w:szCs w:val="28"/>
          <w:lang w:val="ru-BY" w:eastAsia="ru-RU"/>
        </w:rPr>
        <w:t>★★★★★</w:t>
      </w:r>
      <w:r w:rsidRPr="0003760D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1C2020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&gt;Понравилось, что можно выбрать как новый автомобиль, так и авто с пробегом.</w:t>
      </w:r>
    </w:p>
    <w:p w14:paraId="5AD4C55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Хорошая подача информации и понятная навигация.&lt;/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FA2C18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&gt;Марина С.&lt;/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1E6BFE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&gt;Audi Q7 · февраль 2026&lt;/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C5D617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5716DA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6B87409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  <w:r w:rsidRPr="0003760D">
        <w:rPr>
          <w:rFonts w:ascii="Segoe UI Symbol" w:hAnsi="Segoe UI Symbol" w:cs="Segoe UI Symbol"/>
          <w:szCs w:val="28"/>
          <w:lang w:val="ru-BY" w:eastAsia="ru-RU"/>
        </w:rPr>
        <w:t>★★★★★</w:t>
      </w:r>
      <w:r w:rsidRPr="0003760D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EC65DF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&gt;Условия покупки расписаны понятно, менеджер быстро ответил на заявку и помог</w:t>
      </w:r>
    </w:p>
    <w:p w14:paraId="5B0F96A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подобрать автомобиль под мой бюджет. Toyota Camry доставили в согласованный срок, машина полностью</w:t>
      </w:r>
    </w:p>
    <w:p w14:paraId="00149C2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  соответствовала описанию и фотографиям на сайте. Остался доволен покупкой и общением с менеджером.</w:t>
      </w:r>
    </w:p>
    <w:p w14:paraId="31B66EB0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EC1217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lastRenderedPageBreak/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&gt;Дмитрий В.&lt;/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22DBD4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&gt;Toyota Camry · январь 2026&lt;/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FC4227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26B13DC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0E5B6A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79D662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C64000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362753B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33848A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148F26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5689612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F60939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"&gt;</w:t>
      </w:r>
    </w:p>
    <w:p w14:paraId="670B0F2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&lt;p&gt;© 2026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. Все права защищены. Копирование материалов сайта без активной ссылки на источник запрещено.</w:t>
      </w:r>
    </w:p>
    <w:p w14:paraId="2E520CFD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&lt;/p&gt;</w:t>
      </w:r>
    </w:p>
    <w:p w14:paraId="1CC8FF0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5EBB2E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E3C7868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&lt;h2&gt;Навигация&lt;/h2&gt;</w:t>
      </w:r>
    </w:p>
    <w:p w14:paraId="10E3F1B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13BDD63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74CF23A3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49971E7F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4579D8C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6E7D768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E38C9AC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&lt;h2&gt;Контакты&lt;/h2&gt;</w:t>
      </w:r>
    </w:p>
    <w:p w14:paraId="439DA0FA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&gt;+375 (25) 789-84-69&lt;/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1357A54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&gt;carvixsupport@gmail.com&lt;/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BA2A46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&gt;г. Минск, ул. Свердлова 13А&lt;/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3989227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CFBE10E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5F5CE4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&lt;h2&gt;Поддержка&lt;/h2&gt;</w:t>
      </w:r>
    </w:p>
    <w:p w14:paraId="01F71466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Пн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–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Пт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: 09:00–20:00&lt;/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ED62CAC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&gt;Сб–Вс: 10:00–16:00&lt;/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97CB559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04619A2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582AA140" w14:textId="5926B2F5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7678E8D7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17898315" w14:textId="77777777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/common.js"&gt;&lt;/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0AA2EBDC" w14:textId="1AE8342F" w:rsidR="0003760D" w:rsidRPr="0003760D" w:rsidRDefault="0003760D" w:rsidP="00D35D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273F0CA6" w14:textId="77777777" w:rsidR="0003760D" w:rsidRPr="0003760D" w:rsidRDefault="0003760D" w:rsidP="000D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03760D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03760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03760D">
        <w:rPr>
          <w:rFonts w:ascii="Courier New" w:hAnsi="Courier New" w:cs="Courier New"/>
          <w:szCs w:val="28"/>
          <w:lang w:val="ru-BY" w:eastAsia="ru-RU"/>
        </w:rPr>
        <w:t>&gt;</w:t>
      </w:r>
    </w:p>
    <w:p w14:paraId="44E68191" w14:textId="32CE67C2" w:rsidR="0003760D" w:rsidRDefault="00D35DC8" w:rsidP="000D6EBD">
      <w:pPr>
        <w:spacing w:after="0" w:line="240" w:lineRule="auto"/>
        <w:jc w:val="center"/>
        <w:rPr>
          <w:szCs w:val="28"/>
          <w:lang w:val="ru-RU"/>
          <w14:ligatures w14:val="standardContextual"/>
        </w:rPr>
      </w:pPr>
      <w:r>
        <w:rPr>
          <w:lang w:val="ru-BY" w:eastAsia="ru-RU"/>
        </w:rPr>
        <w:t xml:space="preserve">Листинг В.1 – Структура </w:t>
      </w:r>
      <w:r>
        <w:rPr>
          <w:lang w:val="ru-RU" w:eastAsia="ru-RU"/>
        </w:rPr>
        <w:t xml:space="preserve">главной страницы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43F0DFC6" w14:textId="77777777" w:rsidR="000D6EBD" w:rsidRPr="0027634E" w:rsidRDefault="000D6EBD" w:rsidP="000D6EBD">
      <w:pPr>
        <w:spacing w:after="0" w:line="240" w:lineRule="auto"/>
        <w:jc w:val="center"/>
        <w:rPr>
          <w:lang w:val="ru-RU" w:eastAsia="ru-RU"/>
        </w:rPr>
      </w:pPr>
    </w:p>
    <w:p w14:paraId="466F1066" w14:textId="5E036FD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 xml:space="preserve">&lt;!DOCTYPE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DD4F55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lang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DD5E89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248FA1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4AE38C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charset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="UTF-8"&gt;</w:t>
      </w:r>
    </w:p>
    <w:p w14:paraId="5AC481E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viewport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device-width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initial-scale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=1.0"&gt;</w:t>
      </w:r>
    </w:p>
    <w:p w14:paraId="3FB87ED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link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stylesheet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/catalog.css"&gt;</w:t>
      </w:r>
    </w:p>
    <w:p w14:paraId="23E7DF7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&gt;Каталог автомобилей —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174C9C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86C855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6445C7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79BC60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E08C5F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1A09E1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9DE3CF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="index.html"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="240"</w:t>
      </w:r>
    </w:p>
    <w:p w14:paraId="5DD58A5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="64"&gt;&lt;/a&gt;</w:t>
      </w:r>
    </w:p>
    <w:p w14:paraId="64286DCA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="Основная навигация"&gt;</w:t>
      </w:r>
    </w:p>
    <w:p w14:paraId="7E08BDD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3067CAA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18D74C8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169EBBC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629726C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BB847F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="Открыть меню"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7AD78C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4FECD3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E13CB4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869B51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A54EE7A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774D7DE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72E51BD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5A69845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1D06958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0A273E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344DF9A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442CE6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1F4BC0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4DF23E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F702A7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D199B6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&lt;p&gt;Каталог&lt;/p&gt;</w:t>
      </w:r>
    </w:p>
    <w:p w14:paraId="6A6C850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&lt;h1&gt;Каталог автомобилей&lt;/h1&gt;</w:t>
      </w:r>
    </w:p>
    <w:p w14:paraId="603854FA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&lt;p&gt;Ваш статус заслуживает лучшего обрамления. Ознакомьтесь с эксклюзивной подборкой автомобилей, прошедших</w:t>
      </w:r>
    </w:p>
    <w:p w14:paraId="6C20E93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строгий технический аудит и предпродажную подготовку. Используйте фильтры по рынку, кузову и типу топлива.</w:t>
      </w:r>
    </w:p>
    <w:p w14:paraId="459EC5A2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&lt;/p&gt;</w:t>
      </w:r>
    </w:p>
    <w:p w14:paraId="7710A09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3EE427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6786EE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5444D92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8609B0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D273B5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catalog-layout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51C91D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aside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41383A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BAF61E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&lt;p&gt;Фильтры&lt;/p&gt;</w:t>
      </w:r>
    </w:p>
    <w:p w14:paraId="424AF35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&lt;h2&gt;Подбор автомобиля&lt;/h2&gt;</w:t>
      </w:r>
    </w:p>
    <w:p w14:paraId="5067361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292DB2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6ED8BD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21A341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&gt;Поиск&lt;/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24DE5D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176865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="16"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="16"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="0 0 24 24"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aria-hidden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true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B0CF51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d="M21 21l-4.3-4.3M10.5 18A7.5 7.5 0 1010.5 3a7.5 7.5 0 000 15z"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</w:t>
      </w:r>
    </w:p>
    <w:p w14:paraId="4B23A81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 /&gt;</w:t>
      </w:r>
    </w:p>
    <w:p w14:paraId="31F40BF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A7BD08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filterSearch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search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="BMW, Audi, Toyota..."&gt;</w:t>
      </w:r>
    </w:p>
    <w:p w14:paraId="7AFAD38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391ED3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04509C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393F73F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&gt;Рынок&lt;/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E81065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filterMarket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6DC813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=""&gt;Любой&lt;/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455AD0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="Новый"&gt;Новый&lt;/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5DC29D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value="С пробегом"&gt;С пробегом&lt;/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A3E8C8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CA0F17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55BB8A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AC7730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&gt;Кузов&lt;/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0957CC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filterBody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1E0F44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=""&gt;Любой&lt;/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E08FA2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="SUV"&gt;SUV&lt;/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9725FC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="Седан"&gt;Седан&lt;/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3D0F71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="Кроссовер"&gt;Кроссовер&lt;/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2A3DDC2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37F425A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4215F9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F5D2F7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&gt;Топливо&lt;/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4F2117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filterFuel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594CF0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=""&gt;Любое&lt;/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8D746B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="Бензин"&gt;Бензин&lt;/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5C0A80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="Дизель"&gt;Дизель&lt;/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AFB14A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D54D53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A836FF2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F6A8B2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&gt;Сортировка&lt;/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568404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filterSort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B762B12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value=""&gt;По умолчанию&lt;/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F5F3E7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price-asc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"&gt;Сначала дешевле&lt;/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3ECF91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price-desc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"&gt;Сначала дороже&lt;/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51C72F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year-desc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"&gt;Сначала новее&lt;/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F7373D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mileage-asc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"&gt;Меньший пробег&lt;/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B30514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7AAFDE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5DAD94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filterReset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"&gt;Сбросить</w:t>
      </w:r>
    </w:p>
    <w:p w14:paraId="67CEAE0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фильтры&lt;/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EF7C4D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2468A8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aside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73E0A2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2196113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catalog-toolbar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2AE08F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&gt;Найдено автомобилей: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catalogCount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99BD21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="contact.html"&gt;Нужна помощь с выбором&lt;/a&gt;</w:t>
      </w:r>
    </w:p>
    <w:p w14:paraId="49D8743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FEEEEA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catalogGrid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C45FE2A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catalogEmpty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empty-state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"&gt;По выбранным параметрам автомобилей не найдено. Попробуйте</w:t>
      </w:r>
    </w:p>
    <w:p w14:paraId="0434836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изменить фильтры.&lt;/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DA0C5DA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BD31D1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D0F5CD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16A408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43A8EB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5824FF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341600F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E0F104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2F0D60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&lt;p&gt;© 2026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. Все права защищены. Копирование материалов сайта без активной ссылки на источник запрещено.</w:t>
      </w:r>
    </w:p>
    <w:p w14:paraId="3C4EA62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&lt;/p&gt;</w:t>
      </w:r>
    </w:p>
    <w:p w14:paraId="3048EC14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89580C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A7B018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&lt;h2&gt;Навигация&lt;/h2&gt;</w:t>
      </w:r>
    </w:p>
    <w:p w14:paraId="7BF675C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3911360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645353C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6BC20F4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0ED1C92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11F92D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3515DF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&lt;h2&gt;Контакты&lt;/h2&gt;</w:t>
      </w:r>
    </w:p>
    <w:p w14:paraId="738E52A6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&gt;+375 (25) 789-84-69&lt;/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605918F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&gt;carvixsupport@gmail.com&lt;/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EADDA1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&gt;г. Минск, ул. Свердлова 13А&lt;/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E956918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4EDA06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B2F4B5D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&lt;h2&gt;Поддержка&lt;/h2&gt;</w:t>
      </w:r>
    </w:p>
    <w:p w14:paraId="506AEE4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Пн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–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Пт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: 09:00–20:00&lt;/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142E152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&gt;Сб–Вс: 10:00–16:00&lt;/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DCAD8FC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9F31F5B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F06977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AEC7210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BE0A981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4D37D99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/common.js"&gt;&lt;/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0863837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/catalog.js"&gt;&lt;/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8276375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A1F524E" w14:textId="77777777" w:rsidR="0003760D" w:rsidRPr="0027634E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EA522CB" w14:textId="77777777" w:rsidR="0003760D" w:rsidRPr="0003760D" w:rsidRDefault="0003760D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2BCD498" w14:textId="5B51DEB7" w:rsidR="0003760D" w:rsidRDefault="0027634E" w:rsidP="0027634E">
      <w:pPr>
        <w:spacing w:after="280"/>
        <w:jc w:val="center"/>
        <w:rPr>
          <w:szCs w:val="28"/>
          <w:lang w:val="ru-RU"/>
          <w14:ligatures w14:val="standardContextual"/>
        </w:rPr>
      </w:pPr>
      <w:r>
        <w:rPr>
          <w:lang w:val="ru-RU" w:eastAsia="ru-RU"/>
        </w:rPr>
        <w:t xml:space="preserve">Листинг В.2 – Структура страницы каталога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2367E91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&lt;!DOCTYPE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4662B0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lang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E8DF8F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7962AB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6F1DE1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charset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="UTF-8"&gt;</w:t>
      </w:r>
    </w:p>
    <w:p w14:paraId="07E2CF6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viewport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device-width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initial-scale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=1.0"&gt;</w:t>
      </w:r>
    </w:p>
    <w:p w14:paraId="233ABC1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link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stylesheet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/car.css"&gt;</w:t>
      </w:r>
    </w:p>
    <w:p w14:paraId="1F4DAD5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&gt;Объявление автомобиля —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200DD2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630A0C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295691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8EE2E2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46DD6A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4D1876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543A0F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="index.html"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="240"</w:t>
      </w:r>
    </w:p>
    <w:p w14:paraId="1E828F2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="64"&gt;&lt;/a&gt;</w:t>
      </w:r>
    </w:p>
    <w:p w14:paraId="11B99A5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="Основная навигация"&gt;</w:t>
      </w:r>
    </w:p>
    <w:p w14:paraId="1862BBA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1EC6749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3E7302F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5D46B11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7C0407D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1AD5FB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="Открыть меню"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33E4B6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7DF3FF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AA53A7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FC01A4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7BD011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38DFAD6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780BAD9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730F790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33A2250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E728B2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B503CD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039F0E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9DA77C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D31BBD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breadcrumbs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="Хлебные крошки"&gt;</w:t>
      </w:r>
    </w:p>
    <w:p w14:paraId="27FF5FC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0B0A0BC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&gt;•&lt;/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B723A1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082A6C2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&gt;•&lt;/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E84D78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&gt;Карточка автомобиля&lt;/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94E614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EF733A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C84F9A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46AB57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CC1683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carDetail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2C887E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211CAE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FA11B9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2AC416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554F1B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6C8E9D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&lt;p&gt;Похожие модели&lt;/p&gt;</w:t>
      </w:r>
    </w:p>
    <w:p w14:paraId="54BFD57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&lt;h2&gt;Вам также может подойти&lt;/h2&gt;</w:t>
      </w:r>
    </w:p>
    <w:p w14:paraId="5E6C1EF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4EC346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similarCars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4A260D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46A6F8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24549D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72E6EA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B57192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276D48B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68B298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3C5482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&lt;p&gt;© 2026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. Все права защищены. Копирование материалов сайта без активной ссылки на источник запрещено.</w:t>
      </w:r>
    </w:p>
    <w:p w14:paraId="026EFDA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&lt;/p&gt;</w:t>
      </w:r>
    </w:p>
    <w:p w14:paraId="7704D90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00810E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07D79D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&lt;h2&gt;Навигация&lt;/h2&gt;</w:t>
      </w:r>
    </w:p>
    <w:p w14:paraId="08B6D8C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69A66D2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30B679D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636CEC9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64BC711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C4C115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D4326F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&lt;h2&gt;Контакты&lt;/h2&gt;</w:t>
      </w:r>
    </w:p>
    <w:p w14:paraId="143A366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&gt;+375 (25) 789-84-69&lt;/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8451C0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&gt;carvixsupport@gmail.com&lt;/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E51FF6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&gt;г. Минск, ул. Свердлова 13А&lt;/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ABF123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F2AA9F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2C818D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&lt;h2&gt;Поддержка&lt;/h2&gt;</w:t>
      </w:r>
    </w:p>
    <w:p w14:paraId="216EBAD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Пн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–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Пт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: 09:00–20:00&lt;/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0029AC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&gt;Сб–Вс: 10:00–16:00&lt;/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EF99C5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8F0793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C6746A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10EC23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E3CDB3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FB2D22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/common.js"&gt;&lt;/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A340D3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/car.js"&gt;&lt;/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9EBA68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061A2E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CB3416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62611C2" w14:textId="7A771B3D" w:rsidR="0027634E" w:rsidRDefault="0027634E" w:rsidP="0027634E">
      <w:pPr>
        <w:spacing w:after="280" w:line="240" w:lineRule="auto"/>
        <w:jc w:val="center"/>
        <w:rPr>
          <w:szCs w:val="28"/>
          <w:lang w:val="ru-RU"/>
          <w14:ligatures w14:val="standardContextual"/>
        </w:rPr>
      </w:pPr>
      <w:r>
        <w:rPr>
          <w:lang w:val="ru-RU" w:eastAsia="ru-RU"/>
        </w:rPr>
        <w:t xml:space="preserve">Листинг В.3 – Структура страницы карточки автомобиля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2338980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&lt;!DOCTYPE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D2E1FC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lang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D854B0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D9C983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B898C0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charset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="UTF-8"&gt;</w:t>
      </w:r>
    </w:p>
    <w:p w14:paraId="66CD5B4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viewport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device-width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initial-scale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=1.0"&gt;</w:t>
      </w:r>
    </w:p>
    <w:p w14:paraId="6F33AD4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link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stylesheet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/terms.css"&gt;</w:t>
      </w:r>
    </w:p>
    <w:p w14:paraId="2C8C3C2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&gt;Условия покупки —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AEBEA8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791E2E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2BAED9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83AB29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EE2562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C0FBCF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2D1C67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="index.html"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="240"</w:t>
      </w:r>
    </w:p>
    <w:p w14:paraId="54B7C8E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="64"&gt;&lt;/a&gt;</w:t>
      </w:r>
    </w:p>
    <w:p w14:paraId="29A3218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="Основная навигация"&gt;</w:t>
      </w:r>
    </w:p>
    <w:p w14:paraId="724B240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47B2A39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2B39EF5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689F5AC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446B834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B97161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="Открыть меню"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E37B3D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9FB3B8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628D1D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706E65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EC0860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5AE1B6B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202C83D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66C9DF3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6985F9B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3CA5B3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51A367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9A8DCE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E3084E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667881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CDC524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B4CBCD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&lt;p&gt;Информация&lt;/p&gt;</w:t>
      </w:r>
    </w:p>
    <w:p w14:paraId="79F6530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&lt;h1&gt;Условия покупки&lt;/h1&gt;</w:t>
      </w:r>
    </w:p>
    <w:p w14:paraId="79DC57B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&lt;p&gt;На этой странице собраны основные условия покупки автомобиля:</w:t>
      </w:r>
    </w:p>
    <w:p w14:paraId="151DBA0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порядок оформления заказа, варианты оплаты, бронирование,</w:t>
      </w:r>
    </w:p>
    <w:p w14:paraId="30779C4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проверка документов.</w:t>
      </w:r>
    </w:p>
    <w:p w14:paraId="77B4216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&lt;/p&gt;</w:t>
      </w:r>
    </w:p>
    <w:p w14:paraId="5472F1D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8B4BB9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88C8A2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29E051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33713C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22FECF3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2460A96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2B4EC8C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&lt;h2&gt;Кто может купить автомобиль&lt;/h2&gt;</w:t>
      </w:r>
    </w:p>
    <w:p w14:paraId="087857C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&lt;p&gt;Оформить заказ может физическое или юридическое лицо. Для сделки нужен паспорт, а для кредита или лизинга</w:t>
      </w:r>
    </w:p>
    <w:p w14:paraId="0BCC219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— дополнительный пакет документов банка или лизинговой компании.&lt;/p&gt;</w:t>
      </w:r>
    </w:p>
    <w:p w14:paraId="313195D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64D455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D6A39A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&lt;h2&gt;Порядок оформления&lt;/h2&gt;</w:t>
      </w:r>
    </w:p>
    <w:p w14:paraId="1F33939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&lt;p&gt;Покупка оформляется договором купли-продажи. Право собственности переходит после подписания документов и</w:t>
      </w:r>
    </w:p>
    <w:p w14:paraId="18B1D78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полной оплаты либо подтверждения финансирования.&lt;/p&gt;</w:t>
      </w:r>
    </w:p>
    <w:p w14:paraId="79A54CE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584EA8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725189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&lt;h2&gt;Документы и страхование&lt;/h2&gt;</w:t>
      </w:r>
    </w:p>
    <w:p w14:paraId="152CA4B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&lt;p&gt;Физическим лицам нужен паспорт. Для юридических лиц — реквизиты компании и подтверждение полномочий</w:t>
      </w:r>
    </w:p>
    <w:p w14:paraId="6CB77D6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  подписанта. Страховые продукты можно оформить онлайн через партнёров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.&lt;/p&gt;</w:t>
      </w:r>
    </w:p>
    <w:p w14:paraId="5652EDD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67A98F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84BD38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&lt;h2&gt;Бронирование автомобиля&lt;/h2&gt;</w:t>
      </w:r>
    </w:p>
    <w:p w14:paraId="3FFE2BD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</w:t>
      </w:r>
    </w:p>
    <w:p w14:paraId="14E5D75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Если выбранный автомобиль заинтересовал покупателя, его можно предварительно</w:t>
      </w:r>
    </w:p>
    <w:p w14:paraId="5082E97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забронировать. Бронь позволяет временно закрепить автомобиль за клиентом,</w:t>
      </w:r>
    </w:p>
    <w:p w14:paraId="4943514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чтобы он успел уточнить детали, подготовить документы или приехать на осмотр.</w:t>
      </w:r>
    </w:p>
    <w:p w14:paraId="3692ACF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Срок и условия бронирования согласовываются индивидуально.</w:t>
      </w:r>
    </w:p>
    <w:p w14:paraId="34038B0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&lt;/p&gt;</w:t>
      </w:r>
    </w:p>
    <w:p w14:paraId="06FA587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D200EB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1E2562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&lt;h3&gt;Проверка перед покупкой&lt;/h3&gt;</w:t>
      </w:r>
    </w:p>
    <w:p w14:paraId="430F184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    &lt;p&gt;</w:t>
      </w:r>
    </w:p>
    <w:p w14:paraId="3523A2B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Перед оформлением сделки покупатель может ознакомиться с основными данными</w:t>
      </w:r>
    </w:p>
    <w:p w14:paraId="33269D3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автомобиля: годом выпуска, пробегом, типом двигателя, коробкой передач,</w:t>
      </w:r>
    </w:p>
    <w:p w14:paraId="6B6A83D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состоянием кузова и комплектацией. Для автомобилей с пробегом дополнительно</w:t>
      </w:r>
    </w:p>
    <w:p w14:paraId="7051FEF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рекомендуется провести визуальный осмотр и техническую проверку.</w:t>
      </w:r>
    </w:p>
    <w:p w14:paraId="14B02F3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&lt;/p&gt;</w:t>
      </w:r>
    </w:p>
    <w:p w14:paraId="46101BD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308A5D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DCE7BA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569793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A5C603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4E3F605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862081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3DC3D6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&lt;p&gt;FAQ&lt;/p&gt;</w:t>
      </w:r>
    </w:p>
    <w:p w14:paraId="332B9DD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&lt;h2&gt;Частые вопросы&lt;/h2&gt;</w:t>
      </w:r>
    </w:p>
    <w:p w14:paraId="2B52EE4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78C54A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D98D80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BA5197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data-accordion-button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&gt;Можно ли забронировать автомобиль</w:t>
      </w:r>
    </w:p>
    <w:p w14:paraId="07CF445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онлайн?&lt;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57DDAE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&gt;Да, менеджер зафиксирует бронь после подтверждения заявки и уточнения условий</w:t>
      </w:r>
    </w:p>
    <w:p w14:paraId="3842CDB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заказа.&lt;/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5D9E4F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332375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880F8D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data-accordion-button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&gt;Возможно ли доставка автомобиля в</w:t>
      </w:r>
    </w:p>
    <w:p w14:paraId="06D8195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мой город?&lt;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B50FD8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&gt;Да,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организует доставку новых автомобилей и автомобилей с пробегом по всей</w:t>
      </w:r>
    </w:p>
    <w:p w14:paraId="5D1B764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территории Беларуси.&lt;/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195E8F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F16739D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B5E36D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data-accordion-button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&gt;Проверяются ли автомобили</w:t>
      </w:r>
    </w:p>
    <w:p w14:paraId="786B7FCB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юридически?&lt;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F1281D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&gt;Да, каждый автомобиль проходит проверку истории, ограничений и</w:t>
      </w:r>
    </w:p>
    <w:p w14:paraId="140BC89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регистрационных данных до размещения в каталоге.&lt;/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31ACDC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6560AD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DEB8E8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0C70358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DD812F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55BAEC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94D9CA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17EA22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21EBD6E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055FEF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&lt;p&gt;© 2026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. Все права защищены. Копирование материалов сайта без активной ссылки на источник запрещено.</w:t>
      </w:r>
    </w:p>
    <w:p w14:paraId="5E228FE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&lt;/p&gt;</w:t>
      </w:r>
    </w:p>
    <w:p w14:paraId="6EF6C89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C7AFE0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56F7DF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&lt;h2&gt;Навигация&lt;/h2&gt;</w:t>
      </w:r>
    </w:p>
    <w:p w14:paraId="013FAA5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0276CE5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22D7517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395D812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5331BAA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5D39C33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21C151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&lt;h2&gt;Контакты&lt;/h2&gt;</w:t>
      </w:r>
    </w:p>
    <w:p w14:paraId="5A61CE8C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&gt;+375 (25) 789-84-69&lt;/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53DBDB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&gt;carvixsupport@gmail.com&lt;/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CA485D9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&gt;г. Минск, ул. Свердлова 13А&lt;/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EAFCAA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8FDFC9A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2D05F9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&lt;h2&gt;Поддержка&lt;/h2&gt;</w:t>
      </w:r>
    </w:p>
    <w:p w14:paraId="7EEED2F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Пн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–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Пт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: 09:00–20:00&lt;/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B1FCAF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&gt;Сб–Вс: 10:00–16:00&lt;/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DB9FDA1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3440784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3E140DF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38296C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3DE71F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7C6A9E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/common.js"&gt;&lt;/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B710452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/terms.js"&gt;&lt;/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9BF8BF0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4686156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36AF057" w14:textId="77777777" w:rsidR="0027634E" w:rsidRPr="0027634E" w:rsidRDefault="0027634E" w:rsidP="002763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732AD36" w14:textId="16C8A3A5" w:rsidR="0027634E" w:rsidRDefault="0027634E" w:rsidP="0027634E">
      <w:pPr>
        <w:spacing w:after="280" w:line="240" w:lineRule="auto"/>
        <w:jc w:val="center"/>
        <w:rPr>
          <w:szCs w:val="28"/>
          <w:lang w:val="ru-RU"/>
          <w14:ligatures w14:val="standardContextual"/>
        </w:rPr>
      </w:pPr>
      <w:r>
        <w:rPr>
          <w:lang w:val="ru-RU" w:eastAsia="ru-RU"/>
        </w:rPr>
        <w:t xml:space="preserve">Листинг В.4 – Структура страницы с условиями покупки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48774C8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&lt;!DOCTYPE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3BF3B2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lang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A4DCAF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56F761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012119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charset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="UTF-8"&gt;</w:t>
      </w:r>
    </w:p>
    <w:p w14:paraId="003ABC4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viewport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device-width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initial-scale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=1.0"&gt;</w:t>
      </w:r>
    </w:p>
    <w:p w14:paraId="6854EC2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link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stylesheet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/contact.css"&gt;</w:t>
      </w:r>
    </w:p>
    <w:p w14:paraId="1CF41BD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&gt;Контакты —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BDBD0A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AE08B8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356AE3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F662F7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2E38175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8E42B0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2453EE9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="index.html"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="240"</w:t>
      </w:r>
    </w:p>
    <w:p w14:paraId="42F49CB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="64"&gt;&lt;/a&gt;</w:t>
      </w:r>
    </w:p>
    <w:p w14:paraId="3D2C5F5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="Основная навигация"&gt;</w:t>
      </w:r>
    </w:p>
    <w:p w14:paraId="6A51433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4A8BCBC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7015595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7E1287A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27EBBC8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9AD832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="Открыть меню"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08D5AC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9DFE4C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D57618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C4578B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03419C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home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39CDF4A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catalog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2D30AE0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3F91DF5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5A321CC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F86775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49C891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444EED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38B3E5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FE45F9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1733C34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7D64C3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&lt;p&gt;Контакты&lt;/p&gt;</w:t>
      </w:r>
    </w:p>
    <w:p w14:paraId="333684E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&lt;h1&gt;Обратная связь&lt;/h1&gt;</w:t>
      </w:r>
    </w:p>
    <w:p w14:paraId="4D95E1E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&lt;p&gt;Оставьте заявку, и менеджер поможет подобрать автомобиль, уточнить наличие, цену, кредит или доставку.</w:t>
      </w:r>
    </w:p>
    <w:p w14:paraId="0A08D73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&lt;/p&gt;</w:t>
      </w:r>
    </w:p>
    <w:p w14:paraId="1034AFC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047F62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3BB0AF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9A1571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D95E1D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2A05FDE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2EB3AA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535CC1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BE2993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F1DBD0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02E9D02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d="M4 5h16v14H4zM4 7l8 6 8-6"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="2"</w:t>
      </w:r>
    </w:p>
    <w:p w14:paraId="5EE2048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stroke-linejoin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 /&gt;</w:t>
      </w:r>
    </w:p>
    <w:p w14:paraId="1FD4DC5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4165EB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93C22D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&lt;h2&gt;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Email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&lt;/h2&gt;&lt;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&gt;carvixsupport@gmail.com&lt;/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310765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9985C8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522124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72485A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F2889F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0142E12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d="M6 3h4l2 5-2 2a16 16 0 006 6l2-2 5 2v4a2 2 0 01-2 2A19 19 0 013 5a2 2 0 012-2z"</w:t>
      </w:r>
    </w:p>
    <w:p w14:paraId="7DC4E6E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stroke-linejoin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 /&gt;</w:t>
      </w:r>
    </w:p>
    <w:p w14:paraId="05DAA27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F980C0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712E72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&lt;h2&gt;Телефон&lt;/h2&gt;&lt;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&gt;+375 (25) 789-84-69&lt;/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B3A7EE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E229B7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0B2E54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A12550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C54693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7D548ED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d="M12 21s7-4.35 7-11a7 7 0 10-14 0c0 6.65 7 11 7 11z"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</w:t>
      </w:r>
    </w:p>
    <w:p w14:paraId="2FF8825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           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="2" /&gt;</w:t>
      </w:r>
    </w:p>
    <w:p w14:paraId="6BACC19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="12"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="10" r="2.5"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="2" /&gt;</w:t>
      </w:r>
    </w:p>
    <w:p w14:paraId="5D8B4EA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454B76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10DC63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&lt;h2&gt;Адрес&lt;/h2&gt;&lt;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&gt;г. Минск ул. Свердлова 13А&lt;/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87ACC6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9FF843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A81568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EE0DE3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33B9E32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="20"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="0 0 24 24"&gt;</w:t>
      </w:r>
    </w:p>
    <w:p w14:paraId="7D4B728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="12"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="12" r="9"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="2" /&gt;</w:t>
      </w:r>
    </w:p>
    <w:p w14:paraId="52769E4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d="M12 7v5l3 2"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 /&gt;</w:t>
      </w:r>
    </w:p>
    <w:p w14:paraId="2BA405C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E7D9AC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3A779B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&lt;h2&gt;Время работы&lt;/h2&gt;</w:t>
      </w:r>
    </w:p>
    <w:p w14:paraId="0AF54EE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Пн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–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Пт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: 09:00–20:00&lt;/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FDFC8B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7239FB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CB3394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2A90DB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A7F224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A52FBF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4C9954C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contactNotice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"&gt;Заявка успешно отправлена. Менеджер свяжется с вами в ближайшее</w:t>
      </w:r>
    </w:p>
    <w:p w14:paraId="3157120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        время.&lt;/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45BF41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form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contactForm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novalidate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6B08DE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E414F9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&lt;p&gt;</w:t>
      </w:r>
    </w:p>
    <w:p w14:paraId="6A97C1F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for="name"&gt;Имя *&lt;/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AF9776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="Ваше имя"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required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minlength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="2"&gt;</w:t>
      </w:r>
    </w:p>
    <w:p w14:paraId="2F666D4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&lt;/p&gt;</w:t>
      </w:r>
    </w:p>
    <w:p w14:paraId="077A315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&lt;p&gt;</w:t>
      </w:r>
    </w:p>
    <w:p w14:paraId="75C4224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phone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"&gt;Телефон *&lt;/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06332A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phone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="+375 (__) ___-__-__"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required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89A905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&lt;/p&gt;</w:t>
      </w:r>
    </w:p>
    <w:p w14:paraId="5CA181B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AF99B8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4D13CC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&lt;p&gt;</w:t>
      </w:r>
    </w:p>
    <w:p w14:paraId="3A16506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email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Email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5164CC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email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email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="email@example.com"&gt;</w:t>
      </w:r>
    </w:p>
    <w:p w14:paraId="438CBA0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&lt;/p&gt;</w:t>
      </w:r>
    </w:p>
    <w:p w14:paraId="08C94D7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&lt;p&gt;</w:t>
      </w:r>
    </w:p>
    <w:p w14:paraId="2DAD036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topic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"&gt;Тема&lt;/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167687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class="select"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topic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71FA15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&gt;Покупка нового автомобиля&lt;/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37CF64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&gt;Покупка авто с пробегом&lt;/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C009E5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&gt;Кредит и рассрочка&lt;/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EC7516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&gt;Доставка автомобиля&lt;/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F8A1E6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&gt;Другое&lt;/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option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0BC39C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001F05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&lt;/p&gt;</w:t>
      </w:r>
    </w:p>
    <w:p w14:paraId="056D4FE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D9E5FA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&lt;p&gt;</w:t>
      </w:r>
    </w:p>
    <w:p w14:paraId="4FC764C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message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"&gt;Сообщение *&lt;/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F70FB9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message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="Введите ваше сообщение"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required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C714BB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&lt;/p&gt;</w:t>
      </w:r>
    </w:p>
    <w:p w14:paraId="41718BB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&lt;p&gt;</w:t>
      </w:r>
    </w:p>
    <w:p w14:paraId="3C0A7B3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submit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"&gt;Отправить заявку&lt;/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926F27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>                &lt;/p&gt;</w:t>
      </w:r>
    </w:p>
    <w:p w14:paraId="663052C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form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6E4D29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36FE86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734D4A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0CEB48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04F173A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&lt;h2&gt;Как нас найти&lt;/h2&gt;</w:t>
      </w:r>
    </w:p>
    <w:p w14:paraId="3DEF36E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&lt;p&gt;Наш офис находится в центре Минска по адресу: улица Свердлова, 13А.</w:t>
      </w:r>
    </w:p>
    <w:p w14:paraId="1D1AC05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К нам удобно добраться как на личном автомобиле, так и на общественном транспорте.</w:t>
      </w:r>
    </w:p>
    <w:p w14:paraId="2652BEA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В офисе вы можете получить консультацию, уточнить условия покупки, задать вопросы</w:t>
      </w:r>
    </w:p>
    <w:p w14:paraId="4F69B53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по автомобилям и обсудить оформление заказа. Также здесь можно заранее договориться</w:t>
      </w:r>
    </w:p>
    <w:p w14:paraId="255A961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об осмотре выбранного автомобиля.</w:t>
      </w:r>
    </w:p>
    <w:p w14:paraId="1F3CBB4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&lt;/p&gt;</w:t>
      </w:r>
    </w:p>
    <w:p w14:paraId="77E9AB9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aria-hidden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true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5A67E7E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= "https://yandex.com/maps/157/minsk/house/Zk4YcwFgSEwBQFtpfXR4cHtgYg==/?ll=27.560127%2C53.891434&amp;z=16.11"&gt;&lt;img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/map.png"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="Карта расположения офиса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"&gt;&lt;/a&gt;</w:t>
      </w:r>
    </w:p>
    <w:p w14:paraId="5F37E66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E8DD4D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article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22AAEB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A7CA8D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B67546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461E6BC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main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81A9D1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008903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739124D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23EE89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logo.svg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logo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"&gt;</w:t>
      </w:r>
    </w:p>
    <w:p w14:paraId="626D508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&lt;p&gt;© 2026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Carvix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. Все права защищены. Копирование материалов сайта без активной ссылки на источник запрещено.</w:t>
      </w:r>
    </w:p>
    <w:p w14:paraId="16B63D6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&lt;/p&gt;</w:t>
      </w:r>
    </w:p>
    <w:p w14:paraId="685F734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0D5A41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F03C1A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&lt;h2&gt;Навигация&lt;/h2&gt;</w:t>
      </w:r>
    </w:p>
    <w:p w14:paraId="1E299E6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="index.html"&gt;Главная&lt;/a&gt;</w:t>
      </w:r>
    </w:p>
    <w:p w14:paraId="3DADC03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="catalog.html"&gt;Каталог&lt;/a&gt;</w:t>
      </w:r>
    </w:p>
    <w:p w14:paraId="4DB4A53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="terms.html"&gt;Условия покупки&lt;/a&gt;</w:t>
      </w:r>
    </w:p>
    <w:p w14:paraId="2632627B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  &lt;a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="contact.html"&gt;Контакты&lt;/a&gt;</w:t>
      </w:r>
    </w:p>
    <w:p w14:paraId="75F8D11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5793E7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75EF5A2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&lt;h2&gt;Контакты&lt;/h2&gt;</w:t>
      </w:r>
    </w:p>
    <w:p w14:paraId="110238D9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&gt;+375 (25) 789-84-69&lt;/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D4B8D03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&gt;carvixsupport@gmail.com&lt;/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66D7E0F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&gt;г. Минск, ул. Свердлова 13А&lt;/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189FAB6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563FC4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67D2C3D4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&lt;h2&gt;Поддержка&lt;/h2&gt;</w:t>
      </w:r>
    </w:p>
    <w:p w14:paraId="1BAF7C2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Пн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–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Пт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: 09:00–20:00&lt;/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63A995E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&gt;Сб–Вс: 10:00–16:00&lt;/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011A83A5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138F1E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30A54E7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0C0E481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30B1390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2AFA47F7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/common.js"&gt;&lt;/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EA7A19A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js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/contact.js"&gt;&lt;/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script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5FEF66BD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7E4539AC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0C27398" w14:textId="77777777" w:rsidR="0027634E" w:rsidRPr="0027634E" w:rsidRDefault="0027634E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27634E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27634E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27634E">
        <w:rPr>
          <w:rFonts w:ascii="Courier New" w:hAnsi="Courier New" w:cs="Courier New"/>
          <w:szCs w:val="28"/>
          <w:lang w:val="ru-BY" w:eastAsia="ru-RU"/>
        </w:rPr>
        <w:t>&gt;</w:t>
      </w:r>
    </w:p>
    <w:p w14:paraId="18AB8816" w14:textId="302326CC" w:rsidR="0027634E" w:rsidRPr="0003760D" w:rsidRDefault="00E36B2F" w:rsidP="00E36B2F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В.5 – Структура страницы обратной связи веб-сайта </w:t>
      </w:r>
      <w:r w:rsidRPr="00C41AD1">
        <w:rPr>
          <w:szCs w:val="28"/>
          <w:lang w:val="ru-RU"/>
          <w14:ligatures w14:val="standardContextual"/>
        </w:rPr>
        <w:t>«</w:t>
      </w:r>
      <w:proofErr w:type="spellStart"/>
      <w:r>
        <w:rPr>
          <w:lang w:eastAsia="ru-RU"/>
        </w:rPr>
        <w:t>Carvix</w:t>
      </w:r>
      <w:proofErr w:type="spellEnd"/>
      <w:r w:rsidRPr="00C41AD1">
        <w:rPr>
          <w:szCs w:val="28"/>
          <w:lang w:val="ru-RU"/>
          <w14:ligatures w14:val="standardContextual"/>
        </w:rPr>
        <w:t>»</w:t>
      </w:r>
    </w:p>
    <w:p w14:paraId="437214A0" w14:textId="77777777" w:rsidR="003E4783" w:rsidRDefault="003E4783" w:rsidP="003E4783">
      <w:pPr>
        <w:jc w:val="center"/>
        <w:rPr>
          <w:lang w:val="ru-RU" w:eastAsia="ru-RU"/>
        </w:rPr>
      </w:pPr>
    </w:p>
    <w:p w14:paraId="024C8A4D" w14:textId="77777777" w:rsidR="00E36B2F" w:rsidRDefault="00E36B2F" w:rsidP="003E4783">
      <w:pPr>
        <w:jc w:val="center"/>
        <w:rPr>
          <w:lang w:val="ru-RU" w:eastAsia="ru-RU"/>
        </w:rPr>
      </w:pPr>
    </w:p>
    <w:p w14:paraId="5233CD9B" w14:textId="77777777" w:rsidR="00E36B2F" w:rsidRDefault="00E36B2F" w:rsidP="003E4783">
      <w:pPr>
        <w:jc w:val="center"/>
        <w:rPr>
          <w:lang w:val="ru-RU" w:eastAsia="ru-RU"/>
        </w:rPr>
      </w:pPr>
    </w:p>
    <w:p w14:paraId="0F754D9B" w14:textId="77777777" w:rsidR="00E36B2F" w:rsidRDefault="00E36B2F" w:rsidP="003E4783">
      <w:pPr>
        <w:jc w:val="center"/>
        <w:rPr>
          <w:lang w:val="ru-RU" w:eastAsia="ru-RU"/>
        </w:rPr>
      </w:pPr>
    </w:p>
    <w:p w14:paraId="7FFEB4A8" w14:textId="77777777" w:rsidR="00E36B2F" w:rsidRDefault="00E36B2F" w:rsidP="003E4783">
      <w:pPr>
        <w:jc w:val="center"/>
        <w:rPr>
          <w:lang w:val="ru-RU" w:eastAsia="ru-RU"/>
        </w:rPr>
      </w:pPr>
    </w:p>
    <w:p w14:paraId="78F19792" w14:textId="77777777" w:rsidR="00E36B2F" w:rsidRDefault="00E36B2F" w:rsidP="003E4783">
      <w:pPr>
        <w:jc w:val="center"/>
        <w:rPr>
          <w:lang w:val="ru-RU" w:eastAsia="ru-RU"/>
        </w:rPr>
      </w:pPr>
    </w:p>
    <w:p w14:paraId="2040FD9D" w14:textId="77777777" w:rsidR="00E36B2F" w:rsidRDefault="00E36B2F" w:rsidP="003E4783">
      <w:pPr>
        <w:jc w:val="center"/>
        <w:rPr>
          <w:lang w:val="ru-RU" w:eastAsia="ru-RU"/>
        </w:rPr>
      </w:pPr>
    </w:p>
    <w:p w14:paraId="6B362D6B" w14:textId="77777777" w:rsidR="00E36B2F" w:rsidRDefault="00E36B2F" w:rsidP="003E4783">
      <w:pPr>
        <w:jc w:val="center"/>
        <w:rPr>
          <w:lang w:val="ru-RU" w:eastAsia="ru-RU"/>
        </w:rPr>
      </w:pPr>
    </w:p>
    <w:p w14:paraId="03E80253" w14:textId="77777777" w:rsidR="00E36B2F" w:rsidRDefault="00E36B2F" w:rsidP="003E4783">
      <w:pPr>
        <w:jc w:val="center"/>
        <w:rPr>
          <w:lang w:val="ru-RU" w:eastAsia="ru-RU"/>
        </w:rPr>
      </w:pPr>
    </w:p>
    <w:p w14:paraId="08780B84" w14:textId="77777777" w:rsidR="00E36B2F" w:rsidRDefault="00E36B2F" w:rsidP="003E4783">
      <w:pPr>
        <w:jc w:val="center"/>
        <w:rPr>
          <w:lang w:val="ru-RU" w:eastAsia="ru-RU"/>
        </w:rPr>
      </w:pPr>
    </w:p>
    <w:p w14:paraId="5D8E46CC" w14:textId="092656CE" w:rsidR="000D61B0" w:rsidRDefault="00E36B2F" w:rsidP="000D61B0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lang w:val="ru-RU" w:eastAsia="ru-RU"/>
        </w:rPr>
      </w:pPr>
      <w:bookmarkStart w:id="41" w:name="_Toc228916000"/>
      <w:r w:rsidRPr="00E36B2F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ПРИЛОЖЕНИЕ Г</w:t>
      </w:r>
      <w:bookmarkEnd w:id="41"/>
    </w:p>
    <w:p w14:paraId="2F7755DE" w14:textId="280B88DD" w:rsidR="00E36B2F" w:rsidRPr="000D61B0" w:rsidRDefault="00E36B2F" w:rsidP="000D61B0">
      <w:pPr>
        <w:spacing w:before="240" w:after="240" w:line="240" w:lineRule="auto"/>
        <w:jc w:val="center"/>
        <w:rPr>
          <w:rFonts w:cs="Times New Roman"/>
          <w:b/>
          <w:bCs/>
          <w:color w:val="000000" w:themeColor="text1"/>
          <w:lang w:val="ru-RU" w:eastAsia="ru-RU"/>
        </w:rPr>
      </w:pPr>
      <w:r w:rsidRPr="000D6EBD">
        <w:rPr>
          <w:b/>
          <w:bCs/>
          <w:lang w:val="ru-RU"/>
        </w:rPr>
        <w:t xml:space="preserve">Листинг </w:t>
      </w:r>
      <w:r w:rsidRPr="000D61B0">
        <w:rPr>
          <w:b/>
          <w:bCs/>
        </w:rPr>
        <w:t>SCSS</w:t>
      </w:r>
      <w:r w:rsidR="005E31BF" w:rsidRPr="000D61B0">
        <w:rPr>
          <w:b/>
          <w:bCs/>
          <w:lang w:val="ru-RU" w:eastAsia="ru-RU"/>
        </w:rPr>
        <w:t xml:space="preserve"> и </w:t>
      </w:r>
      <w:r w:rsidR="005E31BF" w:rsidRPr="000D61B0">
        <w:rPr>
          <w:b/>
          <w:bCs/>
          <w:lang w:eastAsia="ru-RU"/>
        </w:rPr>
        <w:t>CSS</w:t>
      </w:r>
    </w:p>
    <w:p w14:paraId="1025F89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*,</w:t>
      </w:r>
    </w:p>
    <w:p w14:paraId="1BBEBBF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before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7F3E611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1F0E6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box-sizing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D77C8C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175F3C5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B9A7D3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C390B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scroll-behavior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smooth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99454A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2A7FD0F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480BF8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A40FE3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0A65E2E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1BE2D4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7DBDE9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font-family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Arial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Helvetica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sans-serif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8F688D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1.5;</w:t>
      </w:r>
    </w:p>
    <w:p w14:paraId="34EB9B8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4DBB8A6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EBA4A6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BC4D38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8F34C1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100%;</w:t>
      </w:r>
    </w:p>
    <w:p w14:paraId="78BADFB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3425C67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83B089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a {</w:t>
      </w:r>
    </w:p>
    <w:p w14:paraId="7BC44D8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4DF56B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70E6B2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7F313AE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EAE002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14485CE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37205B5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6F5BE6A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AC5F4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6D0BD2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40F5532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E835B2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4BCCA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100vh;</w:t>
      </w:r>
    </w:p>
    <w:p w14:paraId="66F7812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26%),</w:t>
      </w:r>
    </w:p>
    <w:p w14:paraId="4021B3F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(180deg, #0b1020 0%, #0a0f1d 100%);</w:t>
      </w:r>
    </w:p>
    <w:p w14:paraId="6802EB6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530E410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E1D5F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6D9C9C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(100% - 32px, 1200px);</w:t>
      </w:r>
    </w:p>
    <w:p w14:paraId="2C1DE25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1809BF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0DEC185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56E91A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D5A70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87593B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11B04A6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100;</w:t>
      </w:r>
    </w:p>
    <w:p w14:paraId="33239F2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border-bottom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89E2C9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(11, 16, 32, 0.94);</w:t>
      </w:r>
    </w:p>
    <w:p w14:paraId="6721228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backdrop-filter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(12px);</w:t>
      </w:r>
    </w:p>
    <w:p w14:paraId="7D374D9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DA7A56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81C98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flex-center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(24px);</w:t>
      </w:r>
    </w:p>
    <w:p w14:paraId="151CD06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D72E3A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 0;</w:t>
      </w:r>
    </w:p>
    <w:p w14:paraId="0B93F29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5CDF61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967113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20C800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497D7C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220px;</w:t>
      </w:r>
    </w:p>
    <w:p w14:paraId="103E656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4C423E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3A199A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9905B8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flex-center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(12px);</w:t>
      </w:r>
    </w:p>
    <w:p w14:paraId="12135AC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B8E41E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a {</w:t>
      </w:r>
    </w:p>
    <w:p w14:paraId="6B8260C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14px 20px;</w:t>
      </w:r>
    </w:p>
    <w:p w14:paraId="03C79EC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C2385D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19D1AC5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16px;</w:t>
      </w:r>
    </w:p>
    <w:p w14:paraId="1BCD8AC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700;</w:t>
      </w:r>
    </w:p>
    <w:p w14:paraId="3750DF5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4px;</w:t>
      </w:r>
    </w:p>
    <w:p w14:paraId="3494BC3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9043E0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2CC5C0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hover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34F4197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>      &amp;.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is-active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381D3A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6A19D4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311CD24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39BB4A3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11A7C0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&amp;.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is-active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014781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3C503E5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6D74284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C393C9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focus-visible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AD6A48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focus-ring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771CA6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636F57B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4185EB0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995CDD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1307C08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B72A13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79F731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40px;</w:t>
      </w:r>
    </w:p>
    <w:p w14:paraId="6B0F882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DE74CF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(8, 12, 24, 0.9);</w:t>
      </w:r>
    </w:p>
    <w:p w14:paraId="3D80388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B0597F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0A3C16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53FBB8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1.1fr 0.9fr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0.9fr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0.8fr;</w:t>
      </w:r>
    </w:p>
    <w:p w14:paraId="3909F07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24px;</w:t>
      </w:r>
    </w:p>
    <w:p w14:paraId="4D5B484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42px 0;</w:t>
      </w:r>
    </w:p>
    <w:p w14:paraId="41F051A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B78BA8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&gt;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9783A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CA1D47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-20px;</w:t>
      </w:r>
    </w:p>
    <w:p w14:paraId="7760A14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511949D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23367F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(2) {</w:t>
      </w:r>
    </w:p>
    <w:p w14:paraId="19296AC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  h2,</w:t>
      </w:r>
    </w:p>
    <w:p w14:paraId="64F1C5D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  a {</w:t>
      </w:r>
    </w:p>
    <w:p w14:paraId="2A3F540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34px;</w:t>
      </w:r>
    </w:p>
    <w:p w14:paraId="5A8817C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  }</w:t>
      </w:r>
    </w:p>
    <w:p w14:paraId="3204980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754894D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C81D4B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last-child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BCA52B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60px;</w:t>
      </w:r>
    </w:p>
    <w:p w14:paraId="3BD3EF0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4C86A4E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>    }</w:t>
      </w:r>
    </w:p>
    <w:p w14:paraId="64703FC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14C832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F5117C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50B3E7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B67FBA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220px;</w:t>
      </w:r>
    </w:p>
    <w:p w14:paraId="4F2EE84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5591A9C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02A59A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h2 {</w:t>
      </w:r>
    </w:p>
    <w:p w14:paraId="03BD73B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 0 14px;</w:t>
      </w:r>
    </w:p>
    <w:p w14:paraId="160E1C5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16px;</w:t>
      </w:r>
    </w:p>
    <w:p w14:paraId="3661E0B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800;</w:t>
      </w:r>
    </w:p>
    <w:p w14:paraId="63F5AAC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2A5BB9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B1B1A4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p,</w:t>
      </w:r>
    </w:p>
    <w:p w14:paraId="29CCD28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31B4E3E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a {</w:t>
      </w:r>
    </w:p>
    <w:p w14:paraId="0398CA0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78A1FB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8F0894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1.8;</w:t>
      </w:r>
    </w:p>
    <w:p w14:paraId="2ECF26A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5C0BE2C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072ED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a:hover {</w:t>
      </w:r>
    </w:p>
    <w:p w14:paraId="619D3D2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83F165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574820E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0522307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BA9AE6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] {</w:t>
      </w:r>
    </w:p>
    <w:p w14:paraId="079389B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217207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C44B5F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3069F6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12px 14px;</w:t>
      </w:r>
    </w:p>
    <w:p w14:paraId="701EDD6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B1FC8B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D635B9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7BE4EC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4AE02F3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57FF01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] {</w:t>
      </w:r>
    </w:p>
    <w:p w14:paraId="6829F15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C1CEB7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C8282B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5DE30D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804EAD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FB23D8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3EF54C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95713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248FD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(10px);</w:t>
      </w:r>
    </w:p>
    <w:p w14:paraId="1CAFDF1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 0 20px;</w:t>
      </w:r>
    </w:p>
    <w:p w14:paraId="220D311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F22309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DAF629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a {</w:t>
      </w:r>
    </w:p>
    <w:p w14:paraId="1C65B17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0456ED9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5E48F6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7C5DE69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3964F57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700;</w:t>
      </w:r>
    </w:p>
    <w:p w14:paraId="7129CDB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BC6C0F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42E6E1D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E738C1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button-base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D1252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F8BB6E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DF5161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E5E079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10px;</w:t>
      </w:r>
    </w:p>
    <w:p w14:paraId="1856EAE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597E63B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0C4BF2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14px 22px;</w:t>
      </w:r>
    </w:p>
    <w:p w14:paraId="76E6C45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800;</w:t>
      </w:r>
    </w:p>
    <w:p w14:paraId="0E0710C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01B6DB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4px;</w:t>
      </w:r>
    </w:p>
    <w:p w14:paraId="774E0ED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89CB29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E7B116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focus-visible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257AD7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focus-ring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8A7145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0CC3FA1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555F005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89C6F8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46F862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button-base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57A668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3BC132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13764E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button-base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527ED4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7C6AF6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accent-dark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C450BB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FDF55E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hover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EE6FE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(-1px);</w:t>
      </w:r>
    </w:p>
    <w:p w14:paraId="2746EE1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#ffc157;</w:t>
      </w:r>
    </w:p>
    <w:p w14:paraId="6728E30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2699D13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75FB1C3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D774F6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2D734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button-base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BACAE0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A9E369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(255, 255, 255, 0.02);</w:t>
      </w:r>
    </w:p>
    <w:p w14:paraId="72A0063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01BF01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AD5353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hover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067103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3CE5EDA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BDB6AF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0BA2BE1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7D63AC6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3D9FE2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CF704A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100%;</w:t>
      </w:r>
    </w:p>
    <w:p w14:paraId="7B79DA8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0CC1237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68797B1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77427C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section-space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26D1E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90px 0;</w:t>
      </w:r>
    </w:p>
    <w:p w14:paraId="124ECE1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74449C3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72A111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3DDBBC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section-space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C798BC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DF3F3A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surface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2D868B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section-space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3366DA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(18, 25, 53, 0.65);</w:t>
      </w:r>
    </w:p>
    <w:p w14:paraId="2A188CF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0AE47A2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A30151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A71B0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section-space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2C3DFF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56px;</w:t>
      </w:r>
    </w:p>
    <w:p w14:paraId="4F74B29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42px;</w:t>
      </w:r>
    </w:p>
    <w:p w14:paraId="4AF4483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1883150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7CAD6C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>  &amp;--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B9F833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section-space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178A71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3CAE473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04EDDAC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3EEABB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63E070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@extend %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section-space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4A1AF2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22px;</w:t>
      </w:r>
    </w:p>
    <w:p w14:paraId="79C949C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3A21273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24E98E6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F087B6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372050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760px;</w:t>
      </w:r>
    </w:p>
    <w:p w14:paraId="7838317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34px;</w:t>
      </w:r>
    </w:p>
    <w:p w14:paraId="1ECD899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E24B2C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&amp; {</w:t>
      </w:r>
    </w:p>
    <w:p w14:paraId="70EB9AB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99A51B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42px;</w:t>
      </w:r>
    </w:p>
    <w:p w14:paraId="503CC19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5DC03A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24857EF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0651E1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&amp; {</w:t>
      </w:r>
    </w:p>
    <w:p w14:paraId="323FB64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20px;</w:t>
      </w:r>
    </w:p>
    <w:p w14:paraId="51400FB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1A8B8F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h2 {</w:t>
      </w:r>
    </w:p>
    <w:p w14:paraId="60CD173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28px;</w:t>
      </w:r>
    </w:p>
    <w:p w14:paraId="36FFEB3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12EEDE0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70C90FA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C6A7AB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p {</w:t>
      </w:r>
    </w:p>
    <w:p w14:paraId="4BF1D06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16D52C9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B1BFAD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1.8;</w:t>
      </w:r>
    </w:p>
    <w:p w14:paraId="4B72D21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EF36B5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B6ABDE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39042F1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08E8B7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13px;</w:t>
      </w:r>
    </w:p>
    <w:p w14:paraId="2788805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800;</w:t>
      </w:r>
    </w:p>
    <w:p w14:paraId="3AAF461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0.24em;</w:t>
      </w:r>
    </w:p>
    <w:p w14:paraId="7121CA8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text-transform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uppercase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864ABB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091D38C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41179F8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24EEBB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h1,</w:t>
      </w:r>
    </w:p>
    <w:p w14:paraId="68B5626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h2 {</w:t>
      </w:r>
    </w:p>
    <w:p w14:paraId="118D1FF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6E0F83E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(28px, 4vw, 44px);</w:t>
      </w:r>
    </w:p>
    <w:p w14:paraId="6443C12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900;</w:t>
      </w:r>
    </w:p>
    <w:p w14:paraId="1655003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1.16;</w:t>
      </w:r>
    </w:p>
    <w:p w14:paraId="55F5B65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E60ED3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7779270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DDA2AE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5ACBC2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EBB151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(3,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2A24BC9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5E62DCC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1BC401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DF399F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card-shell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567140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E78A62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h2,</w:t>
      </w:r>
    </w:p>
    <w:p w14:paraId="558B6DA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h3 {</w:t>
      </w:r>
    </w:p>
    <w:p w14:paraId="60F9813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5EDE2E7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20px;</w:t>
      </w:r>
    </w:p>
    <w:p w14:paraId="0CAA244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800;</w:t>
      </w:r>
    </w:p>
    <w:p w14:paraId="763EEB2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6D0CAF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307CA7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p {</w:t>
      </w:r>
    </w:p>
    <w:p w14:paraId="0CEFE5F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6A5521C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EFE616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1.75;</w:t>
      </w:r>
    </w:p>
    <w:p w14:paraId="5FEAB10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99593B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0A507BD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CACC9D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car-card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BC72C6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2FFE86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E828D1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16C23A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CA12F7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EA6A1A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993563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5F1C5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hover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FCF6E2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(-4px);</w:t>
      </w:r>
    </w:p>
    <w:p w14:paraId="43C1B69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7987AD2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50B991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FE2B2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media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9CB534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846ED9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244px;</w:t>
      </w:r>
    </w:p>
    <w:p w14:paraId="44166E8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surface-soft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B9C4B9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60C284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&amp;::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B714E5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"";</w:t>
      </w:r>
    </w:p>
    <w:p w14:paraId="04D7E5D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999D28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0 0;</w:t>
      </w:r>
    </w:p>
    <w:p w14:paraId="4D2D97C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40%;</w:t>
      </w:r>
    </w:p>
    <w:p w14:paraId="69254D6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(11, 16, 32, 0.35));</w:t>
      </w:r>
    </w:p>
    <w:p w14:paraId="5716DED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236F3B4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D4167C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13759D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100%;</w:t>
      </w:r>
    </w:p>
    <w:p w14:paraId="537D91F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100%;</w:t>
      </w:r>
    </w:p>
    <w:p w14:paraId="1356D32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4EE7D9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4C55EE1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179AC99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83436F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2C7EE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240D95C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16px;</w:t>
      </w:r>
    </w:p>
    <w:p w14:paraId="3838955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16px;</w:t>
      </w:r>
    </w:p>
    <w:p w14:paraId="6DC6097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6165F26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999px;</w:t>
      </w:r>
    </w:p>
    <w:p w14:paraId="1F11EB2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D763F4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accent-dark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C66956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12px;</w:t>
      </w:r>
    </w:p>
    <w:p w14:paraId="567D9D7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900;</w:t>
      </w:r>
    </w:p>
    <w:p w14:paraId="2C0F391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5F0E3D8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05AA4B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06E611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22px;</w:t>
      </w:r>
    </w:p>
    <w:p w14:paraId="559084C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2443A2A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1C30BD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42AA6C5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specs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1F0BC7D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desc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FD277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7E0D7B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57BFE07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71236E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meta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10D10C5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specs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D2558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13px;</w:t>
      </w:r>
    </w:p>
    <w:p w14:paraId="26279DD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58DF28B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42A6FC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B0F7AC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8px 0 12px;</w:t>
      </w:r>
    </w:p>
    <w:p w14:paraId="4BE577A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22px;</w:t>
      </w:r>
    </w:p>
    <w:p w14:paraId="3D2B782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900;</w:t>
      </w:r>
    </w:p>
    <w:p w14:paraId="47ADB5D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E25664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BD25B1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specs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FE116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0EF245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151073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8px;</w:t>
      </w:r>
    </w:p>
    <w:p w14:paraId="5C8F00B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16px;</w:t>
      </w:r>
    </w:p>
    <w:p w14:paraId="751AE1E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2359B6C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3C507E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desc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8CD9B3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64px;</w:t>
      </w:r>
    </w:p>
    <w:p w14:paraId="02C936F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14px;</w:t>
      </w:r>
    </w:p>
    <w:p w14:paraId="7C4EB0C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1.75;</w:t>
      </w:r>
    </w:p>
    <w:p w14:paraId="71E045E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3E621F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EB17DA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A2E851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5B40B3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71FD4C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1B32201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16px;</w:t>
      </w:r>
    </w:p>
    <w:p w14:paraId="6D0712A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18px;</w:t>
      </w:r>
    </w:p>
    <w:p w14:paraId="4363CF9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71F807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E8F257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49C81A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327759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24px;</w:t>
      </w:r>
    </w:p>
    <w:p w14:paraId="2BD7982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900;</w:t>
      </w:r>
    </w:p>
    <w:p w14:paraId="08F49F4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2B90415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58275D7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939037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1B47657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1D0B7F4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D1EE83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100%;</w:t>
      </w:r>
    </w:p>
    <w:p w14:paraId="05BE5D0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73034BA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radius-md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07A206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483A0E6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76481A8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472D957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ACBBE8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559727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focus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896A9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(246, 176, 66, 0.4);</w:t>
      </w:r>
    </w:p>
    <w:p w14:paraId="09CB0C8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DAB8F0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99BA59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focus-visible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32B55D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focus-ring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089BCE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1F1FC33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209075F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10A309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5EF5E81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AD69EA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&amp;::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690C7F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6B53B55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0560419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58C205A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6603E9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54E466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140px;</w:t>
      </w:r>
    </w:p>
    <w:p w14:paraId="36EEC61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resize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13130F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572FABA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AD8E32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D906C3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895957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D94A5C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AA8236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0F61E52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50%;</w:t>
      </w:r>
    </w:p>
    <w:p w14:paraId="39A1DE3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14px;</w:t>
      </w:r>
    </w:p>
    <w:p w14:paraId="11D7C3C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1D7E2ED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(-50%);</w:t>
      </w:r>
    </w:p>
    <w:p w14:paraId="0CD7B28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9E8459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EC1E72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CD995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padding-left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42px;</w:t>
      </w:r>
    </w:p>
    <w:p w14:paraId="2D804DE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2E38C88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5372567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6CB2A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390EA82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0256BBB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6B13A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1fr;</w:t>
      </w:r>
    </w:p>
    <w:p w14:paraId="2ADD907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10FAEDF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5879E9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DC688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(2) {</w:t>
      </w:r>
    </w:p>
    <w:p w14:paraId="28A353D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h2,</w:t>
      </w:r>
    </w:p>
    <w:p w14:paraId="1CD54E6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a {</w:t>
      </w:r>
    </w:p>
    <w:p w14:paraId="3E2DAEB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79939E0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2F21872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344B71B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D570F7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&amp;: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last-child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F91DB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0;</w:t>
      </w:r>
    </w:p>
    <w:p w14:paraId="32F625B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  }</w:t>
      </w:r>
    </w:p>
    <w:p w14:paraId="2811995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4634CA3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723D91F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F168F1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5F7C730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456595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FAE517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1D7853E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C372FD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] {</w:t>
      </w:r>
    </w:p>
    <w:p w14:paraId="5C34098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535F3F0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0801394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1FFDEF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019991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1fr;</w:t>
      </w:r>
    </w:p>
    <w:p w14:paraId="31124498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24DE5B2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015AC7A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2A9E9C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lastRenderedPageBreak/>
        <w:t>@media (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1B7AFD5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5854F955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EEE1F7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180px;</w:t>
      </w:r>
    </w:p>
    <w:p w14:paraId="2039D17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6526067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ED2F891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7E96BDB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77FA37F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5541775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4B8B12A7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1575B4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64px 0;</w:t>
      </w:r>
    </w:p>
    <w:p w14:paraId="7F564926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2C412F24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BBA4720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144788A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,</w:t>
      </w:r>
    </w:p>
    <w:p w14:paraId="1752CD22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944FFD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: 100%;</w:t>
      </w:r>
    </w:p>
    <w:p w14:paraId="7ACD976A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3C36BD09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AFEE21B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34E57F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6B55221C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flex-direction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36B2F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E36B2F">
        <w:rPr>
          <w:rFonts w:ascii="Courier New" w:hAnsi="Courier New" w:cs="Courier New"/>
          <w:szCs w:val="28"/>
          <w:lang w:val="ru-BY" w:eastAsia="ru-RU"/>
        </w:rPr>
        <w:t>;</w:t>
      </w:r>
    </w:p>
    <w:p w14:paraId="3C0A785E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  }</w:t>
      </w:r>
    </w:p>
    <w:p w14:paraId="78B89313" w14:textId="77777777" w:rsidR="00E36B2F" w:rsidRPr="00E36B2F" w:rsidRDefault="00E36B2F" w:rsidP="00E36B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36B2F">
        <w:rPr>
          <w:rFonts w:ascii="Courier New" w:hAnsi="Courier New" w:cs="Courier New"/>
          <w:szCs w:val="28"/>
          <w:lang w:val="ru-BY" w:eastAsia="ru-RU"/>
        </w:rPr>
        <w:t>}</w:t>
      </w:r>
    </w:p>
    <w:p w14:paraId="5BEF3371" w14:textId="3D3A780E" w:rsidR="00E36B2F" w:rsidRPr="00DE4AC9" w:rsidRDefault="00E36B2F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BY" w:eastAsia="ru-RU"/>
        </w:rPr>
        <w:t xml:space="preserve">Листинг Г.1 </w:t>
      </w:r>
      <w:r w:rsidR="00DE4AC9">
        <w:rPr>
          <w:lang w:val="ru-BY" w:eastAsia="ru-RU"/>
        </w:rPr>
        <w:t>–</w:t>
      </w:r>
      <w:r>
        <w:rPr>
          <w:lang w:val="ru-BY" w:eastAsia="ru-RU"/>
        </w:rPr>
        <w:t xml:space="preserve"> </w:t>
      </w:r>
      <w:r w:rsidR="00DE4AC9">
        <w:rPr>
          <w:lang w:val="ru-RU" w:eastAsia="ru-RU"/>
        </w:rPr>
        <w:t>Файл с общими стилями для всего сайта</w:t>
      </w:r>
    </w:p>
    <w:p w14:paraId="4F9A232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breadcrumbs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7427C3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CA4DC1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B9B62F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32FD7F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10px;</w:t>
      </w:r>
    </w:p>
    <w:p w14:paraId="0D7D412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193A2D6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67EC518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14px;</w:t>
      </w:r>
    </w:p>
    <w:p w14:paraId="7001BAE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0D6D307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0E88C8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detail-layout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463442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4F3B29D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(0, 1.25fr)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(360px, 0.75fr);</w:t>
      </w:r>
    </w:p>
    <w:p w14:paraId="2BC21A5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28px;</w:t>
      </w:r>
    </w:p>
    <w:p w14:paraId="50795CA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AE3BBA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26px;</w:t>
      </w:r>
    </w:p>
    <w:p w14:paraId="6DA382E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34E10A4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854B23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detail-main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444DE9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011B0F3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0623366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FE9DDB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9EB767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92CFB5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4DB346E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420px;</w:t>
      </w:r>
    </w:p>
    <w:p w14:paraId="71B2DE9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aspect-ratio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3 / 2;</w:t>
      </w:r>
    </w:p>
    <w:p w14:paraId="7612DB5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4C757C5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radius-xl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22FC01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surface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0CE90BD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63774C7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2BDF8A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gallery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CF9F78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track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,</w:t>
      </w:r>
    </w:p>
    <w:p w14:paraId="1C9B2CC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slide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81088B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7D59621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6915F4F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0A644A8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48BF4D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slide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83D714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82F134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103288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&amp;_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137145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29134DA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6495EA0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6403F3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9C6536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5879C31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523E708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contain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406F815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10C2F84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22BC4CD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CDC5D5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btn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CF4F9B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D1DB78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50%;</w:t>
      </w:r>
    </w:p>
    <w:p w14:paraId="7816972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>    z-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2;</w:t>
      </w:r>
    </w:p>
    <w:p w14:paraId="15B1763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4117EC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E39DE8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46px;</w:t>
      </w:r>
    </w:p>
    <w:p w14:paraId="4D1BB8E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46px;</w:t>
      </w:r>
    </w:p>
    <w:p w14:paraId="3B90CB5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CD65BA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50%;</w:t>
      </w:r>
    </w:p>
    <w:p w14:paraId="0687816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(8, 13, 28, 0.75);</w:t>
      </w:r>
    </w:p>
    <w:p w14:paraId="177BC41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021EED1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34px;</w:t>
      </w:r>
    </w:p>
    <w:p w14:paraId="777973E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1;</w:t>
      </w:r>
    </w:p>
    <w:p w14:paraId="0961214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6E461A4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(-50%);</w:t>
      </w:r>
    </w:p>
    <w:p w14:paraId="126AD0D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i/>
          <w:iCs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26DA80A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7874C0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&amp;: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hover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C7BB66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01125B4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(246, 176, 66, 0.9);</w:t>
      </w:r>
    </w:p>
    <w:p w14:paraId="38455B6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#111827;</w:t>
      </w:r>
    </w:p>
    <w:p w14:paraId="57D18F9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1D7E3FC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F61069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&amp;_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prev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84788A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18px;</w:t>
      </w:r>
    </w:p>
    <w:p w14:paraId="0B5263C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72CAC5D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814052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&amp;_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next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316400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18px;</w:t>
      </w:r>
    </w:p>
    <w:p w14:paraId="67A2E90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6FD2193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6A1D455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FFAF59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dots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9ACCF3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5973D4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50%;</w:t>
      </w:r>
    </w:p>
    <w:p w14:paraId="2617097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18px;</w:t>
      </w:r>
    </w:p>
    <w:p w14:paraId="5CD2DBF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z-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2;</w:t>
      </w:r>
    </w:p>
    <w:p w14:paraId="204C91D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484483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8px;</w:t>
      </w:r>
    </w:p>
    <w:p w14:paraId="51D32EA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translateX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(-50%);</w:t>
      </w:r>
    </w:p>
    <w:p w14:paraId="2DB1EA9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1D80F9C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7FBCC4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&amp;-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dot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1D83FA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9px;</w:t>
      </w:r>
    </w:p>
    <w:p w14:paraId="300E68F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9px;</w:t>
      </w:r>
    </w:p>
    <w:p w14:paraId="33DEC02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0;</w:t>
      </w:r>
    </w:p>
    <w:p w14:paraId="037D5C0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0;</w:t>
      </w:r>
    </w:p>
    <w:p w14:paraId="7B40283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50%;</w:t>
      </w:r>
    </w:p>
    <w:p w14:paraId="6752F41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(255, 255, 255, 0.35);</w:t>
      </w:r>
    </w:p>
    <w:p w14:paraId="746AB57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CBFE53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8C9C40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&amp;_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F711D5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24px;</w:t>
      </w:r>
    </w:p>
    <w:p w14:paraId="117FC80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999px;</w:t>
      </w:r>
    </w:p>
    <w:p w14:paraId="6E28C50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2D1C52C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32A041A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4904A28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51DCDC1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0F4CC5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detail-panel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A4F882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082757F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20px;</w:t>
      </w:r>
    </w:p>
    <w:p w14:paraId="6866C57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24px;</w:t>
      </w:r>
    </w:p>
    <w:p w14:paraId="49B1860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3A6F655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E8F167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detail-title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25EA47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0;</w:t>
      </w:r>
    </w:p>
    <w:p w14:paraId="73D8F22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34px;</w:t>
      </w:r>
    </w:p>
    <w:p w14:paraId="64CF8CF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1.15;</w:t>
      </w:r>
    </w:p>
    <w:p w14:paraId="09602A9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494DA4B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2B3CDA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detail-meta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,</w:t>
      </w:r>
    </w:p>
    <w:p w14:paraId="06E45D3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detail-short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,</w:t>
      </w:r>
    </w:p>
    <w:p w14:paraId="01D9355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detail-section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04E0181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2408B06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1.7;</w:t>
      </w:r>
    </w:p>
    <w:p w14:paraId="7C652B6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503F6CB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C39A92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detail-meta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B1C0C3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10px;</w:t>
      </w:r>
    </w:p>
    <w:p w14:paraId="3E0EB21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4D3EB9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6101A64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7556C0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detail-short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1F22A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18px;</w:t>
      </w:r>
    </w:p>
    <w:p w14:paraId="1C80A0F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0DAC87E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EE5ECF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price-box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5C100A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dark-panel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84395C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22px;</w:t>
      </w:r>
    </w:p>
    <w:p w14:paraId="73D5140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20px;</w:t>
      </w:r>
    </w:p>
    <w:p w14:paraId="506F627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C2108A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A54F86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28CB7C0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14px;</w:t>
      </w:r>
    </w:p>
    <w:p w14:paraId="21624AA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52D692E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CCF790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E62966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6px;</w:t>
      </w:r>
    </w:p>
    <w:p w14:paraId="772FA76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A35318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40px;</w:t>
      </w:r>
    </w:p>
    <w:p w14:paraId="65B989C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900;</w:t>
      </w:r>
    </w:p>
    <w:p w14:paraId="19E704F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4EB531C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1843307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A69C7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6CD88A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5FF449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CF6D58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10px;</w:t>
      </w:r>
    </w:p>
    <w:p w14:paraId="046A8E5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14px;</w:t>
      </w:r>
    </w:p>
    <w:p w14:paraId="06E2469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31BBCDA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CCE3B1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tag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BEBC7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565242B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999px;</w:t>
      </w:r>
    </w:p>
    <w:p w14:paraId="2CD6DDA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(255, 255, 255, 0.04);</w:t>
      </w:r>
    </w:p>
    <w:p w14:paraId="4A02CBE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685439A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13px;</w:t>
      </w:r>
    </w:p>
    <w:p w14:paraId="0234770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31C6828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78A907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D44B9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065BCF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4A0E73D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12px;</w:t>
      </w:r>
    </w:p>
    <w:p w14:paraId="277FF15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259E9A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E655FB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dark-panel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216DF2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16px;</w:t>
      </w:r>
    </w:p>
    <w:p w14:paraId="127BC10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30A7CAB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01853F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,</w:t>
      </w:r>
    </w:p>
    <w:p w14:paraId="3059751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2ED7E5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C15D0E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0BFB6E4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7C3780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DFBE1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28D532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13px;</w:t>
      </w:r>
    </w:p>
    <w:p w14:paraId="52BABE6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61265B3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7862DD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19A4BC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6px;</w:t>
      </w:r>
    </w:p>
    <w:p w14:paraId="675AF37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273B80C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16px;</w:t>
      </w:r>
    </w:p>
    <w:p w14:paraId="30C792D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7358AE9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2C30014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8ADA97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detail-actions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94B9F5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(12px);</w:t>
      </w:r>
    </w:p>
    <w:p w14:paraId="752D77C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24px;</w:t>
      </w:r>
    </w:p>
    <w:p w14:paraId="6C598BB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425318E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EEE26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detail-full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F717C9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26px;</w:t>
      </w:r>
    </w:p>
    <w:p w14:paraId="4FC6670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96B692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h2 {</w:t>
      </w:r>
    </w:p>
    <w:p w14:paraId="78AD254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0 0 18px;</w:t>
      </w:r>
    </w:p>
    <w:p w14:paraId="257BEC2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26px;</w:t>
      </w:r>
    </w:p>
    <w:p w14:paraId="1E1FB2F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41209D6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1B43F1D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8A22C3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detail-section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085E7C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28px;</w:t>
      </w:r>
    </w:p>
    <w:p w14:paraId="4C1AB6C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7E2F48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p {</w:t>
      </w:r>
    </w:p>
    <w:p w14:paraId="18CC42D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0;</w:t>
      </w:r>
    </w:p>
    <w:p w14:paraId="6F2C79A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845110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1.8;</w:t>
      </w:r>
    </w:p>
    <w:p w14:paraId="2CAB2D7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3DFBBB4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7D4C10C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A2C331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feature-list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CB0541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(12px);</w:t>
      </w:r>
    </w:p>
    <w:p w14:paraId="5397D22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0266C29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B4313A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feature-item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5706B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00A907F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6FA3BA7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10px;</w:t>
      </w:r>
    </w:p>
    <w:p w14:paraId="77354D5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52E5979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4CF6501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06BEF2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feature-dot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7C19E3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accent-chip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(20px, 999px);</w:t>
      </w:r>
    </w:p>
    <w:p w14:paraId="09DFFDB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0 0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115763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2px;</w:t>
      </w:r>
    </w:p>
    <w:p w14:paraId="5F64741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2BC78AD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125980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3A45C9B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detail-layout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58396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1fr;</w:t>
      </w:r>
    </w:p>
    <w:p w14:paraId="2D9F595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55345E6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515E3B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detail-panel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CEB97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static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6CAD714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54DF9E5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1CA38A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5EC890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320px;</w:t>
      </w:r>
    </w:p>
    <w:p w14:paraId="3E52B9E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06B18D6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648AB01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793208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2252B1C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detail-title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97B12F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28px;</w:t>
      </w:r>
    </w:p>
    <w:p w14:paraId="6194126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0892F6D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914BF3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price-box_value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BF89FC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32px;</w:t>
      </w:r>
    </w:p>
    <w:p w14:paraId="0C15BC3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38E1F1E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0B058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4E03CF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1fr;</w:t>
      </w:r>
    </w:p>
    <w:p w14:paraId="598F0A7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5F928A4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3CF54A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detail-full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3EE7CF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20px;</w:t>
      </w:r>
    </w:p>
    <w:p w14:paraId="3F3D708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33124EC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6065AF9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600px) {</w:t>
      </w:r>
    </w:p>
    <w:p w14:paraId="380E18A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detail-layout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FD3E47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1fr;</w:t>
      </w:r>
    </w:p>
    <w:p w14:paraId="4EF01BA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6C624DA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24AEEE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detail-main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,</w:t>
      </w:r>
    </w:p>
    <w:p w14:paraId="5FBB833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detail-panel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,</w:t>
      </w:r>
    </w:p>
    <w:p w14:paraId="37A5750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18843A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4398F00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5D3E295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34C5E4A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6E1848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4A703A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064486E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24px;</w:t>
      </w:r>
    </w:p>
    <w:p w14:paraId="0DF8D05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1D5E8EA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94453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gallery-track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630E61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1CF7CB4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693E7B9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D1777E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5F363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67B0251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B8BAAE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828986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86B15F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3F364BD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320px;</w:t>
      </w:r>
    </w:p>
    <w:p w14:paraId="2108706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BCD6F4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73327EF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733D757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7D1194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gallery-btn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BC261D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42px;</w:t>
      </w:r>
    </w:p>
    <w:p w14:paraId="7B2FB09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42px;</w:t>
      </w:r>
    </w:p>
    <w:p w14:paraId="6F979CD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26692FF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C62B9D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gallery-btn_prev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27FC75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12px;</w:t>
      </w:r>
    </w:p>
    <w:p w14:paraId="5B0F3FD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73107F1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AE8250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gallery-btn_next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6E0E2F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12px;</w:t>
      </w:r>
    </w:p>
    <w:p w14:paraId="4C6F253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5EF4B8B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D5FA56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gallery-dots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59B84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14px;</w:t>
      </w:r>
    </w:p>
    <w:p w14:paraId="51FFAE3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58CAA0A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70824DD5" w14:textId="60481533" w:rsidR="00DE4AC9" w:rsidRDefault="00DE4AC9" w:rsidP="00472FF1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>Листинг Г.2 – Файл со стилями страницы карточки автомобиля</w:t>
      </w:r>
    </w:p>
    <w:p w14:paraId="443D216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catalog-layout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836894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F3DA9C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290px 1fr;</w:t>
      </w:r>
    </w:p>
    <w:p w14:paraId="5BA8407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24px;</w:t>
      </w:r>
    </w:p>
    <w:p w14:paraId="60BD0B8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4F6F7FF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8D561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02B7F2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FB9BEC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118px;</w:t>
      </w:r>
    </w:p>
    <w:p w14:paraId="13D7C5D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align-self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7CC6BF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24px;</w:t>
      </w:r>
    </w:p>
    <w:p w14:paraId="5857C84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AAB90A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&gt;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2D850D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(16px);</w:t>
      </w:r>
    </w:p>
    <w:p w14:paraId="1FA25EF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3320E95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0A390E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F9FA6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flex-center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2A0731A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8px;</w:t>
      </w:r>
    </w:p>
    <w:p w14:paraId="7107D7F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4F4D67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13px;</w:t>
      </w:r>
    </w:p>
    <w:p w14:paraId="4FD4E58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35774D4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CDB9A3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FB7330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100%;</w:t>
      </w:r>
    </w:p>
    <w:p w14:paraId="422C61BD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4px;</w:t>
      </w:r>
    </w:p>
    <w:p w14:paraId="3BAE683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2CE1475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597BDA3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F6FF7A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catalog-toolbar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7CA2E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9832F3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58B852D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24FACF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5AC7BC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10px;</w:t>
      </w:r>
    </w:p>
    <w:p w14:paraId="3514F2D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20px;</w:t>
      </w:r>
    </w:p>
    <w:p w14:paraId="7FB4AD0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15F6CC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&gt;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DC791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291E31B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664E79C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81607C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3034B79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  }</w:t>
      </w:r>
    </w:p>
    <w:p w14:paraId="7174812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1D8AEEA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75F2A63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8E0014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empty-state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49E8EC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1D793B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18px;</w:t>
      </w:r>
    </w:p>
    <w:p w14:paraId="164A111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22px;</w:t>
      </w:r>
    </w:p>
    <w:p w14:paraId="327EA21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dashed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3F1DBE3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317776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(246, 176, 66, 0.08);</w:t>
      </w:r>
    </w:p>
    <w:p w14:paraId="664DB849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4EA3B624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798F52F3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A6E263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&amp;.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is-visible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BDFD0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199FD918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24583D5F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68371C35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5420E06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7220BDD0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catalog-layout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1ED94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: 1fr;</w:t>
      </w:r>
    </w:p>
    <w:p w14:paraId="5381AD31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}</w:t>
      </w:r>
    </w:p>
    <w:p w14:paraId="30DE0027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B8995B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7E012F2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DE4AC9">
        <w:rPr>
          <w:rFonts w:ascii="Courier New" w:hAnsi="Courier New" w:cs="Courier New"/>
          <w:szCs w:val="28"/>
          <w:lang w:val="ru-BY" w:eastAsia="ru-RU"/>
        </w:rPr>
        <w:t>static</w:t>
      </w:r>
      <w:proofErr w:type="spellEnd"/>
      <w:r w:rsidRPr="00DE4AC9">
        <w:rPr>
          <w:rFonts w:ascii="Courier New" w:hAnsi="Courier New" w:cs="Courier New"/>
          <w:szCs w:val="28"/>
          <w:lang w:val="ru-BY" w:eastAsia="ru-RU"/>
        </w:rPr>
        <w:t>;</w:t>
      </w:r>
    </w:p>
    <w:p w14:paraId="6A43B46A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426D32EE" w14:textId="77777777" w:rsidR="00DE4AC9" w:rsidRPr="00DE4AC9" w:rsidRDefault="00DE4AC9" w:rsidP="00DE4A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DE4AC9">
        <w:rPr>
          <w:rFonts w:ascii="Courier New" w:hAnsi="Courier New" w:cs="Courier New"/>
          <w:szCs w:val="28"/>
          <w:lang w:val="ru-BY" w:eastAsia="ru-RU"/>
        </w:rPr>
        <w:t>}</w:t>
      </w:r>
    </w:p>
    <w:p w14:paraId="60485E8D" w14:textId="5D1A6B2F" w:rsidR="00DE4AC9" w:rsidRDefault="00DE4AC9" w:rsidP="00472FF1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>Листинг Г.3 – Файл со ст</w:t>
      </w:r>
      <w:r w:rsidR="007777C7">
        <w:rPr>
          <w:lang w:val="ru-BY" w:eastAsia="ru-RU"/>
        </w:rPr>
        <w:t>илями страницы каталога автомобилей</w:t>
      </w:r>
    </w:p>
    <w:p w14:paraId="4DED72E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95F1E2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1159F0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1fr 0.8fr;</w:t>
      </w:r>
    </w:p>
    <w:p w14:paraId="7581D07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24px;</w:t>
      </w:r>
    </w:p>
    <w:p w14:paraId="10273CA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C4F6B6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DD8FF6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24px;</w:t>
      </w:r>
    </w:p>
    <w:p w14:paraId="28C9EA5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65306EC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E170B0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0F0EF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DBE0A7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EA5922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0E4270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240px;</w:t>
      </w:r>
    </w:p>
    <w:p w14:paraId="4BBAEB7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18px;</w:t>
      </w:r>
    </w:p>
    <w:p w14:paraId="5CE955C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(255, 255, 255, 0.08);</w:t>
      </w:r>
    </w:p>
    <w:p w14:paraId="7E8DB00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CA5ECF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(135deg, #131b38 0%, #202a52 100%);</w:t>
      </w:r>
    </w:p>
    <w:p w14:paraId="2481322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B6CC06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61E13E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100%;</w:t>
      </w:r>
    </w:p>
    <w:p w14:paraId="2AEE284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0D8C482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59B976A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3B0AE1F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B8C1BD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91425A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4F438E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3837BE3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16px;</w:t>
      </w:r>
    </w:p>
    <w:p w14:paraId="4D89756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24px;</w:t>
      </w:r>
    </w:p>
    <w:p w14:paraId="2D6A1BC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AB88AF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4B71DB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20px;</w:t>
      </w:r>
    </w:p>
    <w:p w14:paraId="2FFC9B8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E64E0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64D065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flex-center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3F810B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6EA70F2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9FD4BF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span:first-child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584C3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accent-chip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(42px, 14px);</w:t>
      </w:r>
    </w:p>
    <w:p w14:paraId="47710C7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56F7D7F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7D251B6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3996E9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h2 {</w:t>
      </w:r>
    </w:p>
    <w:p w14:paraId="0033D8B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4px;</w:t>
      </w:r>
    </w:p>
    <w:p w14:paraId="600EB49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2F33985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969324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h2 +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03B9B4D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h2 +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+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65C668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1D6975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407800C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56C3946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821551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CB12A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(16px);</w:t>
      </w:r>
    </w:p>
    <w:p w14:paraId="06965CD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174805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D6C7A7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5A2566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7FD8C7E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16px;</w:t>
      </w:r>
    </w:p>
    <w:p w14:paraId="3A794AF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5A3D0CF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3264A0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EF2A52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DB7262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2px;</w:t>
      </w:r>
    </w:p>
    <w:p w14:paraId="563EB31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E68E01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14px;</w:t>
      </w:r>
    </w:p>
    <w:p w14:paraId="586A3D7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7EC5711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78FB42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p:last-child {</w:t>
      </w:r>
    </w:p>
    <w:p w14:paraId="5EFE21B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661421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C30BAC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24794E8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5CC5CDA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B70811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min-width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190px;</w:t>
      </w:r>
    </w:p>
    <w:p w14:paraId="161583B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526A989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5E6D7B0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29168E8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166544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DBB874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7px;</w:t>
      </w:r>
    </w:p>
    <w:p w14:paraId="0E4168B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7px;</w:t>
      </w:r>
    </w:p>
    <w:p w14:paraId="7E5AF79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02DA38A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BC007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F6A85A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140px;</w:t>
      </w:r>
    </w:p>
    <w:p w14:paraId="249595B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98px;</w:t>
      </w:r>
    </w:p>
    <w:p w14:paraId="199DAAC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50AE020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E8FB0C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#contactNotice {</w:t>
      </w:r>
    </w:p>
    <w:p w14:paraId="297E6EC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26BCA7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16px;</w:t>
      </w:r>
    </w:p>
    <w:p w14:paraId="2C43F83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4696823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(34, 197, 94, 0.25);</w:t>
      </w:r>
    </w:p>
    <w:p w14:paraId="170F4EB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radius-md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14B227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(34, 197, 94, 0.12);</w:t>
      </w:r>
    </w:p>
    <w:p w14:paraId="7A76D9B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#c7f6d1;</w:t>
      </w:r>
    </w:p>
    <w:p w14:paraId="3C8C410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BA7EF9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is-visible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49EDD8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DA5591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4B57810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76FEA47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1F853C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4EB2DE8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3F0F7D5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50494BF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6F38A1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1fr;</w:t>
      </w:r>
    </w:p>
    <w:p w14:paraId="68053B8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2BCA1D4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D15E0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&gt; p:last-child {</w:t>
      </w:r>
    </w:p>
    <w:p w14:paraId="1211A98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AA0AE1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1143048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531202B7" w14:textId="76030943" w:rsidR="007777C7" w:rsidRDefault="007777C7" w:rsidP="00472FF1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>Листинг Г.4 – Файл со стилями страницы обратной связи сайта</w:t>
      </w:r>
    </w:p>
    <w:p w14:paraId="26B9D0D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18D111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BD62C9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278CF3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FB2DD6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BE3AEF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640px;</w:t>
      </w:r>
    </w:p>
    <w:p w14:paraId="68BD67E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5478E6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media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652E4FC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overlay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CB7104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5F9751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0;</w:t>
      </w:r>
    </w:p>
    <w:p w14:paraId="5E0D339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3B8111F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19A9F4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media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3DD0DE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100%;</w:t>
      </w:r>
    </w:p>
    <w:p w14:paraId="526B501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100%;</w:t>
      </w:r>
    </w:p>
    <w:p w14:paraId="79EBDE1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68B3F57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5ADDB43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657B33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overlay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82396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(90deg,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(11, 16, 32, 0.96) 0%,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(11, 16, 32, 0.74) 45%,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(11, 16, 32, 0.3) 100%),</w:t>
      </w:r>
    </w:p>
    <w:p w14:paraId="37E07BF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(11, 16, 32, 0) 0%,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(11, 16, 32, 0.7) 100%);</w:t>
      </w:r>
    </w:p>
    <w:p w14:paraId="3A003C8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361F98D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536F24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7F971E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79351C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z-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1;</w:t>
      </w:r>
    </w:p>
    <w:p w14:paraId="09B6301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(28px);</w:t>
      </w:r>
    </w:p>
    <w:p w14:paraId="2D5FBD8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92px 0 88px;</w:t>
      </w:r>
    </w:p>
    <w:p w14:paraId="4CF7598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4831AC2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4A69C3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C4362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605E9B9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8848BE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10px;</w:t>
      </w:r>
    </w:p>
    <w:p w14:paraId="7FF8341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12px 16px;</w:t>
      </w:r>
    </w:p>
    <w:p w14:paraId="6FF4783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10B549B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999px;</w:t>
      </w:r>
    </w:p>
    <w:p w14:paraId="15DA136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(246, 176, 66, 0.1);</w:t>
      </w:r>
    </w:p>
    <w:p w14:paraId="6A271E0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9B8A51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14px;</w:t>
      </w:r>
    </w:p>
    <w:p w14:paraId="3BA1A74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700;</w:t>
      </w:r>
    </w:p>
    <w:p w14:paraId="439A9BC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1D5693A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D6B6BA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lastRenderedPageBreak/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D0C999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760px;</w:t>
      </w:r>
    </w:p>
    <w:p w14:paraId="276C0B3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0;</w:t>
      </w:r>
    </w:p>
    <w:p w14:paraId="76F832D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(40px, 6vw, 72px);</w:t>
      </w:r>
    </w:p>
    <w:p w14:paraId="2AC47DB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900;</w:t>
      </w:r>
    </w:p>
    <w:p w14:paraId="4F16995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1.04;</w:t>
      </w:r>
    </w:p>
    <w:p w14:paraId="31054E4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339827E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F3F67F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E8343A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620px;</w:t>
      </w:r>
    </w:p>
    <w:p w14:paraId="3CC7DD1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5A79EA2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18px;</w:t>
      </w:r>
    </w:p>
    <w:p w14:paraId="12191E2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1.8;</w:t>
      </w:r>
    </w:p>
    <w:p w14:paraId="68A7AB2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035D7B8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4583EF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actions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8742C3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BD0694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6563D74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14px;</w:t>
      </w:r>
    </w:p>
    <w:p w14:paraId="4247B79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545BA13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5A44374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60AAF5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stats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2F6383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AD736A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D585FA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28px;</w:t>
      </w:r>
    </w:p>
    <w:p w14:paraId="5259C82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9616FF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A12309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DF48C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6EF8DDE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30px;</w:t>
      </w:r>
    </w:p>
    <w:p w14:paraId="5C65C37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900;</w:t>
      </w:r>
    </w:p>
    <w:p w14:paraId="47081F9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1DAFE32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FA9409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last-child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B1F549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BFC209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13px;</w:t>
      </w:r>
    </w:p>
    <w:p w14:paraId="327BC3A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510DECB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1E3EAC1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655C4A5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09BD11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features-grid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4B1BDD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lastRenderedPageBreak/>
        <w:t xml:space="preserve">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1CBDFE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(4,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055A819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C2AF07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65848A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24px;</w:t>
      </w:r>
    </w:p>
    <w:p w14:paraId="53E7552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CB9AA8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div:first-child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9CEF6B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accent-chip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(52px, 18px);</w:t>
      </w:r>
    </w:p>
    <w:p w14:paraId="03DAF0C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16px;</w:t>
      </w:r>
    </w:p>
    <w:p w14:paraId="0154655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1DC0093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6B2EDB5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7FA2C70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2BA555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process-section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169104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90px 0;</w:t>
      </w:r>
    </w:p>
    <w:p w14:paraId="16A2183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63878DB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62552F0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8F9EF3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process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5A07D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3EC73D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0.95fr 1.05fr;</w:t>
      </w:r>
    </w:p>
    <w:p w14:paraId="6124CEA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24px;</w:t>
      </w:r>
    </w:p>
    <w:p w14:paraId="5C19BF4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2CCE1D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9019C8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24px;</w:t>
      </w:r>
    </w:p>
    <w:p w14:paraId="7DDF88B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038CB6D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485002C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087FCA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steps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3BF4D43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A7DD5E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(16px);</w:t>
      </w:r>
    </w:p>
    <w:p w14:paraId="088431A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527082C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155898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8997E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E9416B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2380FA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16px;</w:t>
      </w:r>
    </w:p>
    <w:p w14:paraId="0BBD0A6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20px 22px;</w:t>
      </w:r>
    </w:p>
    <w:p w14:paraId="6E43F21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FAC62A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351A75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surface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E8C918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1B9118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lastRenderedPageBreak/>
        <w:t>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3E3897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B1D977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9476B2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0 0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3E7356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40px;</w:t>
      </w:r>
    </w:p>
    <w:p w14:paraId="47F86FA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40px;</w:t>
      </w:r>
    </w:p>
    <w:p w14:paraId="20E0659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14px;</w:t>
      </w:r>
    </w:p>
    <w:p w14:paraId="5BA4FD8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639E46E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accent-dark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A13149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900;</w:t>
      </w:r>
    </w:p>
    <w:p w14:paraId="5909A45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61F1B1D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041171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last-child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20BDB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7F1A7A2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1.8;</w:t>
      </w:r>
    </w:p>
    <w:p w14:paraId="35CC38B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76A9116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4F0DBAD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CC4BD7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A55A6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1C89983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5A0CF9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review:last-child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549D13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grid-column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 / -1;</w:t>
      </w:r>
    </w:p>
    <w:p w14:paraId="5BED002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2E2ACC3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3AE8B50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C762BC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7A67C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20px;</w:t>
      </w:r>
    </w:p>
    <w:p w14:paraId="6EEB379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0C1A6C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028F0C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2DAA924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BABBA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DBD09C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14px;</w:t>
      </w:r>
    </w:p>
    <w:p w14:paraId="482CB53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62FDE7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4px;</w:t>
      </w:r>
    </w:p>
    <w:p w14:paraId="2577120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63FBDF2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0ABB22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(2) {</w:t>
      </w:r>
    </w:p>
    <w:p w14:paraId="65DD7E3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7D40093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1.8;</w:t>
      </w:r>
    </w:p>
    <w:p w14:paraId="1CADE81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56AD3F8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6AE5F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(3) {</w:t>
      </w:r>
    </w:p>
    <w:p w14:paraId="530569A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16px;</w:t>
      </w:r>
    </w:p>
    <w:p w14:paraId="47F3C28E" w14:textId="5CEB3042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800;</w:t>
      </w:r>
    </w:p>
    <w:p w14:paraId="6D7B8B0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790F29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&gt; :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(4) {</w:t>
      </w:r>
    </w:p>
    <w:p w14:paraId="4EB7787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4px;</w:t>
      </w:r>
    </w:p>
    <w:p w14:paraId="6F95B03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C9539C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13px;</w:t>
      </w:r>
    </w:p>
    <w:p w14:paraId="63D5F8A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22B21B4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25CE4EF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6B8F69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30D9891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features-grid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246C85F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</w:t>
      </w:r>
    </w:p>
    <w:p w14:paraId="725CAD1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process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86A6E4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1fr;</w:t>
      </w:r>
    </w:p>
    <w:p w14:paraId="561588E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13323AC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09066A0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61E075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590CD0C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BB1336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560px;</w:t>
      </w:r>
    </w:p>
    <w:p w14:paraId="380E1EE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10C57DD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7A1BE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stats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E8CD1C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18px;</w:t>
      </w:r>
    </w:p>
    <w:p w14:paraId="7B593C0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2960A5F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7BCB00D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5EB2BD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19FDAFC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process-section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44C07A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64px 0;</w:t>
      </w:r>
    </w:p>
    <w:p w14:paraId="63CE86A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050FBD1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7D5AC5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B424E8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9CBED6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78px 0 68px;</w:t>
      </w:r>
    </w:p>
    <w:p w14:paraId="4F5F909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2039BFB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27D0D1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&amp;_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26D543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16px;</w:t>
      </w:r>
    </w:p>
    <w:p w14:paraId="6743FE9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lastRenderedPageBreak/>
        <w:t>    }</w:t>
      </w:r>
    </w:p>
    <w:p w14:paraId="368BE85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305E000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21337731" w14:textId="03CF5895" w:rsidR="007777C7" w:rsidRPr="007777C7" w:rsidRDefault="007777C7" w:rsidP="00472FF1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>Листинг Г.5 – Файл со стилями главной страницы сайта</w:t>
      </w:r>
    </w:p>
    <w:p w14:paraId="543E945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"] {</w:t>
      </w:r>
    </w:p>
    <w:p w14:paraId="7FCE1EA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7AE45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296478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A41E34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&gt; 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B9C6B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24px;</w:t>
      </w:r>
    </w:p>
    <w:p w14:paraId="6E09E8E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0D3887C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4CBE07C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313C59D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35082E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2BB797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@include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(12px);</w:t>
      </w:r>
    </w:p>
    <w:p w14:paraId="1D2EB87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468AEE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&gt;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F0A10A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02CEC5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673CF7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3EB373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surface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1B10B6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000E1AA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822063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C5437C7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5EC75C2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B6E4A4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12px;</w:t>
      </w:r>
    </w:p>
    <w:p w14:paraId="41234A9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100%;</w:t>
      </w:r>
    </w:p>
    <w:p w14:paraId="01F299A5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0;</w:t>
      </w:r>
    </w:p>
    <w:p w14:paraId="52FD074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18px 20px;</w:t>
      </w:r>
    </w:p>
    <w:p w14:paraId="500D6C2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DFA6BC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B05B52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5040079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800;</w:t>
      </w:r>
    </w:p>
    <w:p w14:paraId="2592F14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14024E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D3F35A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22BAA33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02D2C9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22px;</w:t>
      </w:r>
    </w:p>
    <w:p w14:paraId="701449F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1;</w:t>
      </w:r>
    </w:p>
    <w:p w14:paraId="5566498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lastRenderedPageBreak/>
        <w:t>    }</w:t>
      </w:r>
    </w:p>
    <w:p w14:paraId="502037FB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7F1073E4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53AFE9F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+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46D8E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FFCDAA8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0 20px 18px;</w:t>
      </w:r>
    </w:p>
    <w:p w14:paraId="625D41B6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text-muted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EAEC56D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1.8;</w:t>
      </w:r>
    </w:p>
    <w:p w14:paraId="01D8A61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F6787E1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&amp;.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1D4BB4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9224D6C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  }</w:t>
      </w:r>
    </w:p>
    <w:p w14:paraId="0400D0A0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  }</w:t>
      </w:r>
    </w:p>
    <w:p w14:paraId="2E5039EE" w14:textId="77777777" w:rsidR="007777C7" w:rsidRPr="007777C7" w:rsidRDefault="007777C7" w:rsidP="007777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56CB34F4" w14:textId="2A160554" w:rsidR="007777C7" w:rsidRDefault="007777C7" w:rsidP="00472FF1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>Листинг Г.6 – Файл со стилями страницы с условиями покупки</w:t>
      </w:r>
    </w:p>
    <w:p w14:paraId="21A3F165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@mixin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24px) {</w:t>
      </w:r>
    </w:p>
    <w:p w14:paraId="297084F6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CA99FF7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726AB552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02BB0EE4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D36FD4B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@mixin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flex-center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10px) {</w:t>
      </w:r>
    </w:p>
    <w:p w14:paraId="21A0167E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158BAE00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A9F01C1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1131518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441CF43D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5D29CAE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@mixin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focus-ring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BD194DB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524860A3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3DB02734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9DCD580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@mixin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card-shell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radius-xl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) {</w:t>
      </w:r>
    </w:p>
    <w:p w14:paraId="17F760A6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8438F48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2DC81DE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(255, 255, 255, 0.035),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(255, 255, 255, 0.01)),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surface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006EEAC8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shadow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A31B8EC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20900D67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15EFB4A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@mixin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dark-panel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radius-lg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) {</w:t>
      </w:r>
    </w:p>
    <w:p w14:paraId="43DB1BAD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line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7C194DD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6878B408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799F7743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75AF35CE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DB01266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@mixin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accent-chip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,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) {</w:t>
      </w:r>
    </w:p>
    <w:p w14:paraId="46BEC8EB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202EAE7F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9E910C9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3D35AFE8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size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FAA3CA9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radius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50E5F004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2035B461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: $</w:t>
      </w:r>
      <w:proofErr w:type="spellStart"/>
      <w:r w:rsidRPr="007777C7">
        <w:rPr>
          <w:rFonts w:ascii="Courier New" w:hAnsi="Courier New" w:cs="Courier New"/>
          <w:szCs w:val="28"/>
          <w:lang w:val="ru-BY" w:eastAsia="ru-RU"/>
        </w:rPr>
        <w:t>accent</w:t>
      </w:r>
      <w:proofErr w:type="spellEnd"/>
      <w:r w:rsidRPr="007777C7">
        <w:rPr>
          <w:rFonts w:ascii="Courier New" w:hAnsi="Courier New" w:cs="Courier New"/>
          <w:szCs w:val="28"/>
          <w:lang w:val="ru-BY" w:eastAsia="ru-RU"/>
        </w:rPr>
        <w:t>;</w:t>
      </w:r>
    </w:p>
    <w:p w14:paraId="4755A86E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7777C7">
        <w:rPr>
          <w:rFonts w:ascii="Courier New" w:hAnsi="Courier New" w:cs="Courier New"/>
          <w:szCs w:val="28"/>
          <w:lang w:val="ru-BY" w:eastAsia="ru-RU"/>
        </w:rPr>
        <w:t>}</w:t>
      </w:r>
    </w:p>
    <w:p w14:paraId="3C2B70D5" w14:textId="5450071E" w:rsidR="007777C7" w:rsidRDefault="007777C7" w:rsidP="00472FF1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 xml:space="preserve">Листинг Г.7 – Файл с </w:t>
      </w:r>
      <w:proofErr w:type="spellStart"/>
      <w:r>
        <w:rPr>
          <w:lang w:val="ru-BY" w:eastAsia="ru-RU"/>
        </w:rPr>
        <w:t>миксинами</w:t>
      </w:r>
      <w:proofErr w:type="spellEnd"/>
    </w:p>
    <w:p w14:paraId="62F523C2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bg</w:t>
      </w:r>
      <w:proofErr w:type="spellEnd"/>
      <w:r w:rsidRPr="007777C7">
        <w:rPr>
          <w:rFonts w:ascii="Courier New" w:hAnsi="Courier New" w:cs="Courier New"/>
          <w:lang w:val="ru-BY" w:eastAsia="ru-RU"/>
        </w:rPr>
        <w:t>: #0b1020;</w:t>
      </w:r>
    </w:p>
    <w:p w14:paraId="7169B60C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surface</w:t>
      </w:r>
      <w:proofErr w:type="spellEnd"/>
      <w:r w:rsidRPr="007777C7">
        <w:rPr>
          <w:rFonts w:ascii="Courier New" w:hAnsi="Courier New" w:cs="Courier New"/>
          <w:lang w:val="ru-BY" w:eastAsia="ru-RU"/>
        </w:rPr>
        <w:t>: #121935;</w:t>
      </w:r>
    </w:p>
    <w:p w14:paraId="7F79CBC3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surface-soft</w:t>
      </w:r>
      <w:proofErr w:type="spellEnd"/>
      <w:r w:rsidRPr="007777C7">
        <w:rPr>
          <w:rFonts w:ascii="Courier New" w:hAnsi="Courier New" w:cs="Courier New"/>
          <w:lang w:val="ru-BY" w:eastAsia="ru-RU"/>
        </w:rPr>
        <w:t>: #171f40;</w:t>
      </w:r>
    </w:p>
    <w:p w14:paraId="7E8AFD22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text</w:t>
      </w:r>
      <w:proofErr w:type="spellEnd"/>
      <w:r w:rsidRPr="007777C7">
        <w:rPr>
          <w:rFonts w:ascii="Courier New" w:hAnsi="Courier New" w:cs="Courier New"/>
          <w:lang w:val="ru-BY" w:eastAsia="ru-RU"/>
        </w:rPr>
        <w:t>: #ffffff;</w:t>
      </w:r>
    </w:p>
    <w:p w14:paraId="351E06F3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text-muted</w:t>
      </w:r>
      <w:proofErr w:type="spellEnd"/>
      <w:r w:rsidRPr="007777C7">
        <w:rPr>
          <w:rFonts w:ascii="Courier New" w:hAnsi="Courier New" w:cs="Courier New"/>
          <w:lang w:val="ru-BY" w:eastAsia="ru-RU"/>
        </w:rPr>
        <w:t>: #8a94a6;</w:t>
      </w:r>
    </w:p>
    <w:p w14:paraId="5BFD6D05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line</w:t>
      </w:r>
      <w:proofErr w:type="spellEnd"/>
      <w:r w:rsidRPr="007777C7">
        <w:rPr>
          <w:rFonts w:ascii="Courier New" w:hAnsi="Courier New" w:cs="Courier New"/>
          <w:lang w:val="ru-BY" w:eastAsia="ru-RU"/>
        </w:rPr>
        <w:t xml:space="preserve">: </w:t>
      </w:r>
      <w:proofErr w:type="spellStart"/>
      <w:r w:rsidRPr="007777C7">
        <w:rPr>
          <w:rFonts w:ascii="Courier New" w:hAnsi="Courier New" w:cs="Courier New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lang w:val="ru-BY" w:eastAsia="ru-RU"/>
        </w:rPr>
        <w:t>(255, 255, 255, 0.1);</w:t>
      </w:r>
    </w:p>
    <w:p w14:paraId="244C435E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accent</w:t>
      </w:r>
      <w:proofErr w:type="spellEnd"/>
      <w:r w:rsidRPr="007777C7">
        <w:rPr>
          <w:rFonts w:ascii="Courier New" w:hAnsi="Courier New" w:cs="Courier New"/>
          <w:lang w:val="ru-BY" w:eastAsia="ru-RU"/>
        </w:rPr>
        <w:t>: #f6b042;</w:t>
      </w:r>
    </w:p>
    <w:p w14:paraId="1CC12BDE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accent-dark</w:t>
      </w:r>
      <w:proofErr w:type="spellEnd"/>
      <w:r w:rsidRPr="007777C7">
        <w:rPr>
          <w:rFonts w:ascii="Courier New" w:hAnsi="Courier New" w:cs="Courier New"/>
          <w:lang w:val="ru-BY" w:eastAsia="ru-RU"/>
        </w:rPr>
        <w:t>: #1b1300;</w:t>
      </w:r>
    </w:p>
    <w:p w14:paraId="39BC9866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radius-xl</w:t>
      </w:r>
      <w:proofErr w:type="spellEnd"/>
      <w:r w:rsidRPr="007777C7">
        <w:rPr>
          <w:rFonts w:ascii="Courier New" w:hAnsi="Courier New" w:cs="Courier New"/>
          <w:lang w:val="ru-BY" w:eastAsia="ru-RU"/>
        </w:rPr>
        <w:t>: 28px;</w:t>
      </w:r>
    </w:p>
    <w:p w14:paraId="132F561A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radius-lg</w:t>
      </w:r>
      <w:proofErr w:type="spellEnd"/>
      <w:r w:rsidRPr="007777C7">
        <w:rPr>
          <w:rFonts w:ascii="Courier New" w:hAnsi="Courier New" w:cs="Courier New"/>
          <w:lang w:val="ru-BY" w:eastAsia="ru-RU"/>
        </w:rPr>
        <w:t>: 22px;</w:t>
      </w:r>
    </w:p>
    <w:p w14:paraId="1A06DD25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radius-md</w:t>
      </w:r>
      <w:proofErr w:type="spellEnd"/>
      <w:r w:rsidRPr="007777C7">
        <w:rPr>
          <w:rFonts w:ascii="Courier New" w:hAnsi="Courier New" w:cs="Courier New"/>
          <w:lang w:val="ru-BY" w:eastAsia="ru-RU"/>
        </w:rPr>
        <w:t>: 16px;</w:t>
      </w:r>
    </w:p>
    <w:p w14:paraId="145E82AD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$</w:t>
      </w:r>
      <w:proofErr w:type="spellStart"/>
      <w:r w:rsidRPr="007777C7">
        <w:rPr>
          <w:rFonts w:ascii="Courier New" w:hAnsi="Courier New" w:cs="Courier New"/>
          <w:lang w:val="ru-BY" w:eastAsia="ru-RU"/>
        </w:rPr>
        <w:t>shadow</w:t>
      </w:r>
      <w:proofErr w:type="spellEnd"/>
      <w:r w:rsidRPr="007777C7">
        <w:rPr>
          <w:rFonts w:ascii="Courier New" w:hAnsi="Courier New" w:cs="Courier New"/>
          <w:lang w:val="ru-BY" w:eastAsia="ru-RU"/>
        </w:rPr>
        <w:t xml:space="preserve">: 0 20px 50px </w:t>
      </w:r>
      <w:proofErr w:type="spellStart"/>
      <w:r w:rsidRPr="007777C7">
        <w:rPr>
          <w:rFonts w:ascii="Courier New" w:hAnsi="Courier New" w:cs="Courier New"/>
          <w:lang w:val="ru-BY" w:eastAsia="ru-RU"/>
        </w:rPr>
        <w:t>rgba</w:t>
      </w:r>
      <w:proofErr w:type="spellEnd"/>
      <w:r w:rsidRPr="007777C7">
        <w:rPr>
          <w:rFonts w:ascii="Courier New" w:hAnsi="Courier New" w:cs="Courier New"/>
          <w:lang w:val="ru-BY" w:eastAsia="ru-RU"/>
        </w:rPr>
        <w:t>(0, 0, 0, 0.25);</w:t>
      </w:r>
    </w:p>
    <w:p w14:paraId="08C7DD19" w14:textId="0B6E037A" w:rsidR="007777C7" w:rsidRDefault="007777C7" w:rsidP="00472FF1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>Листинг Г.8 – Файл с переменными</w:t>
      </w:r>
    </w:p>
    <w:p w14:paraId="7B1E2200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7777C7">
        <w:rPr>
          <w:rFonts w:ascii="Courier New" w:hAnsi="Courier New" w:cs="Courier New"/>
          <w:lang w:val="ru-BY" w:eastAsia="ru-RU"/>
        </w:rPr>
        <w:t>variables.scss</w:t>
      </w:r>
      <w:proofErr w:type="spellEnd"/>
      <w:r w:rsidRPr="007777C7">
        <w:rPr>
          <w:rFonts w:ascii="Courier New" w:hAnsi="Courier New" w:cs="Courier New"/>
          <w:lang w:val="ru-BY" w:eastAsia="ru-RU"/>
        </w:rPr>
        <w:t>";</w:t>
      </w:r>
    </w:p>
    <w:p w14:paraId="4E0B6165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7777C7">
        <w:rPr>
          <w:rFonts w:ascii="Courier New" w:hAnsi="Courier New" w:cs="Courier New"/>
          <w:lang w:val="ru-BY" w:eastAsia="ru-RU"/>
        </w:rPr>
        <w:t>mixins.scss</w:t>
      </w:r>
      <w:proofErr w:type="spellEnd"/>
      <w:r w:rsidRPr="007777C7">
        <w:rPr>
          <w:rFonts w:ascii="Courier New" w:hAnsi="Courier New" w:cs="Courier New"/>
          <w:lang w:val="ru-BY" w:eastAsia="ru-RU"/>
        </w:rPr>
        <w:t>";</w:t>
      </w:r>
    </w:p>
    <w:p w14:paraId="25A44239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7777C7">
        <w:rPr>
          <w:rFonts w:ascii="Courier New" w:hAnsi="Courier New" w:cs="Courier New"/>
          <w:lang w:val="ru-BY" w:eastAsia="ru-RU"/>
        </w:rPr>
        <w:t>common.scss</w:t>
      </w:r>
      <w:proofErr w:type="spellEnd"/>
      <w:r w:rsidRPr="007777C7">
        <w:rPr>
          <w:rFonts w:ascii="Courier New" w:hAnsi="Courier New" w:cs="Courier New"/>
          <w:lang w:val="ru-BY" w:eastAsia="ru-RU"/>
        </w:rPr>
        <w:t>";</w:t>
      </w:r>
    </w:p>
    <w:p w14:paraId="298D5914" w14:textId="77777777" w:rsidR="007777C7" w:rsidRPr="007777C7" w:rsidRDefault="007777C7" w:rsidP="007777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7777C7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7777C7">
        <w:rPr>
          <w:rFonts w:ascii="Courier New" w:hAnsi="Courier New" w:cs="Courier New"/>
          <w:lang w:val="ru-BY" w:eastAsia="ru-RU"/>
        </w:rPr>
        <w:t>car.scss</w:t>
      </w:r>
      <w:proofErr w:type="spellEnd"/>
      <w:r w:rsidRPr="007777C7">
        <w:rPr>
          <w:rFonts w:ascii="Courier New" w:hAnsi="Courier New" w:cs="Courier New"/>
          <w:lang w:val="ru-BY" w:eastAsia="ru-RU"/>
        </w:rPr>
        <w:t>";</w:t>
      </w:r>
    </w:p>
    <w:p w14:paraId="0067E9B4" w14:textId="5DB46067" w:rsidR="007777C7" w:rsidRPr="00465340" w:rsidRDefault="007777C7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BY" w:eastAsia="ru-RU"/>
        </w:rPr>
        <w:t xml:space="preserve">Листинг Г.9 – Файл </w:t>
      </w:r>
      <w:r w:rsidR="00D84924">
        <w:rPr>
          <w:lang w:val="ru-RU" w:eastAsia="ru-RU"/>
        </w:rPr>
        <w:t xml:space="preserve">для компиляции в </w:t>
      </w:r>
      <w:r w:rsidR="00D84924" w:rsidRPr="00D84924">
        <w:rPr>
          <w:lang w:val="ru-RU" w:eastAsia="ru-RU"/>
        </w:rPr>
        <w:t>«</w:t>
      </w:r>
      <w:r w:rsidR="00D84924">
        <w:rPr>
          <w:lang w:eastAsia="ru-RU"/>
        </w:rPr>
        <w:t>car</w:t>
      </w:r>
      <w:r w:rsidR="00D84924" w:rsidRPr="00D84924">
        <w:rPr>
          <w:lang w:val="ru-RU" w:eastAsia="ru-RU"/>
        </w:rPr>
        <w:t>.</w:t>
      </w:r>
      <w:proofErr w:type="spellStart"/>
      <w:r w:rsidR="00D84924">
        <w:rPr>
          <w:lang w:eastAsia="ru-RU"/>
        </w:rPr>
        <w:t>css</w:t>
      </w:r>
      <w:proofErr w:type="spellEnd"/>
      <w:r w:rsidR="00D84924" w:rsidRPr="00D84924">
        <w:rPr>
          <w:lang w:val="ru-RU" w:eastAsia="ru-RU"/>
        </w:rPr>
        <w:t>»</w:t>
      </w:r>
    </w:p>
    <w:p w14:paraId="4FAC0D8F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proofErr w:type="gramStart"/>
      <w:r w:rsidRPr="00D84924">
        <w:rPr>
          <w:rFonts w:ascii="Courier New" w:hAnsi="Courier New" w:cs="Courier New"/>
          <w:lang w:val="ru-BY" w:eastAsia="ru-RU"/>
        </w:rPr>
        <w:t>variables.scss</w:t>
      </w:r>
      <w:proofErr w:type="spellEnd"/>
      <w:proofErr w:type="gramEnd"/>
      <w:r w:rsidRPr="00D84924">
        <w:rPr>
          <w:rFonts w:ascii="Courier New" w:hAnsi="Courier New" w:cs="Courier New"/>
          <w:lang w:val="ru-BY" w:eastAsia="ru-RU"/>
        </w:rPr>
        <w:t>";</w:t>
      </w:r>
    </w:p>
    <w:p w14:paraId="169105E3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mixins.scss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549B8E42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common.scss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6EAD6E0A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catalog.scss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6D13D011" w14:textId="4B4A9E07" w:rsidR="00D84924" w:rsidRPr="00465340" w:rsidRDefault="00D84924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Г.10 – Файл для компиляции в </w:t>
      </w:r>
      <w:r w:rsidRPr="00D84924">
        <w:rPr>
          <w:lang w:val="ru-RU" w:eastAsia="ru-RU"/>
        </w:rPr>
        <w:t>«</w:t>
      </w:r>
      <w:r>
        <w:rPr>
          <w:lang w:eastAsia="ru-RU"/>
        </w:rPr>
        <w:t>catalog</w:t>
      </w:r>
      <w:r w:rsidRPr="00D84924">
        <w:rPr>
          <w:lang w:val="ru-RU" w:eastAsia="ru-RU"/>
        </w:rPr>
        <w:t>.</w:t>
      </w:r>
      <w:proofErr w:type="spellStart"/>
      <w:r>
        <w:rPr>
          <w:lang w:eastAsia="ru-RU"/>
        </w:rPr>
        <w:t>css</w:t>
      </w:r>
      <w:proofErr w:type="spellEnd"/>
      <w:r w:rsidRPr="00D84924">
        <w:rPr>
          <w:lang w:val="ru-RU" w:eastAsia="ru-RU"/>
        </w:rPr>
        <w:t>»</w:t>
      </w:r>
    </w:p>
    <w:p w14:paraId="128CE2AC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proofErr w:type="gramStart"/>
      <w:r w:rsidRPr="00D84924">
        <w:rPr>
          <w:rFonts w:ascii="Courier New" w:hAnsi="Courier New" w:cs="Courier New"/>
          <w:lang w:val="ru-BY" w:eastAsia="ru-RU"/>
        </w:rPr>
        <w:t>variables.scss</w:t>
      </w:r>
      <w:proofErr w:type="spellEnd"/>
      <w:proofErr w:type="gramEnd"/>
      <w:r w:rsidRPr="00D84924">
        <w:rPr>
          <w:rFonts w:ascii="Courier New" w:hAnsi="Courier New" w:cs="Courier New"/>
          <w:lang w:val="ru-BY" w:eastAsia="ru-RU"/>
        </w:rPr>
        <w:t>";</w:t>
      </w:r>
    </w:p>
    <w:p w14:paraId="41E0A7E4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mixins.scss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6295B3A3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lastRenderedPageBreak/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common.scss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24195DF1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contact.scss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13DEB06B" w14:textId="11E2E4C3" w:rsidR="00D84924" w:rsidRDefault="00D84924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Г.11 – Файл для компиляции в </w:t>
      </w:r>
      <w:r w:rsidRPr="00D84924">
        <w:rPr>
          <w:lang w:val="ru-RU" w:eastAsia="ru-RU"/>
        </w:rPr>
        <w:t>«</w:t>
      </w:r>
      <w:r>
        <w:rPr>
          <w:lang w:eastAsia="ru-RU"/>
        </w:rPr>
        <w:t>contact</w:t>
      </w:r>
      <w:r w:rsidRPr="00D84924">
        <w:rPr>
          <w:lang w:val="ru-RU" w:eastAsia="ru-RU"/>
        </w:rPr>
        <w:t>.</w:t>
      </w:r>
      <w:proofErr w:type="spellStart"/>
      <w:r>
        <w:rPr>
          <w:lang w:eastAsia="ru-RU"/>
        </w:rPr>
        <w:t>css</w:t>
      </w:r>
      <w:proofErr w:type="spellEnd"/>
      <w:r w:rsidRPr="00D84924">
        <w:rPr>
          <w:lang w:val="ru-RU" w:eastAsia="ru-RU"/>
        </w:rPr>
        <w:t>»</w:t>
      </w:r>
    </w:p>
    <w:p w14:paraId="01E11395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variables.scss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32B8F38D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mixins.scss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7C643972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common.scss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2BFCB75D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home.scss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5C7E4D77" w14:textId="32AA8097" w:rsidR="00D84924" w:rsidRPr="00465340" w:rsidRDefault="00D84924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BY" w:eastAsia="ru-RU"/>
        </w:rPr>
        <w:t xml:space="preserve">Листинг Г.12 – Файл для компиляции в </w:t>
      </w:r>
      <w:r w:rsidRPr="00D84924">
        <w:rPr>
          <w:lang w:val="ru-RU" w:eastAsia="ru-RU"/>
        </w:rPr>
        <w:t>«</w:t>
      </w:r>
      <w:r>
        <w:rPr>
          <w:lang w:eastAsia="ru-RU"/>
        </w:rPr>
        <w:t>index</w:t>
      </w:r>
      <w:r w:rsidRPr="00D84924">
        <w:rPr>
          <w:lang w:val="ru-RU" w:eastAsia="ru-RU"/>
        </w:rPr>
        <w:t>.</w:t>
      </w:r>
      <w:proofErr w:type="spellStart"/>
      <w:r>
        <w:rPr>
          <w:lang w:eastAsia="ru-RU"/>
        </w:rPr>
        <w:t>css</w:t>
      </w:r>
      <w:proofErr w:type="spellEnd"/>
      <w:r w:rsidRPr="00D84924">
        <w:rPr>
          <w:lang w:val="ru-RU" w:eastAsia="ru-RU"/>
        </w:rPr>
        <w:t>»</w:t>
      </w:r>
    </w:p>
    <w:p w14:paraId="536AA3C1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proofErr w:type="gramStart"/>
      <w:r w:rsidRPr="00D84924">
        <w:rPr>
          <w:rFonts w:ascii="Courier New" w:hAnsi="Courier New" w:cs="Courier New"/>
          <w:lang w:val="ru-BY" w:eastAsia="ru-RU"/>
        </w:rPr>
        <w:t>variables.scss</w:t>
      </w:r>
      <w:proofErr w:type="spellEnd"/>
      <w:proofErr w:type="gramEnd"/>
      <w:r w:rsidRPr="00D84924">
        <w:rPr>
          <w:rFonts w:ascii="Courier New" w:hAnsi="Courier New" w:cs="Courier New"/>
          <w:lang w:val="ru-BY" w:eastAsia="ru-RU"/>
        </w:rPr>
        <w:t>";</w:t>
      </w:r>
    </w:p>
    <w:p w14:paraId="3D18F995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mixins.scss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022B9423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common.scss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5CDEAF5F" w14:textId="77777777" w:rsidR="00D84924" w:rsidRPr="00D84924" w:rsidRDefault="00D84924" w:rsidP="00D84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D84924">
        <w:rPr>
          <w:rFonts w:ascii="Courier New" w:hAnsi="Courier New" w:cs="Courier New"/>
          <w:lang w:val="ru-BY" w:eastAsia="ru-RU"/>
        </w:rPr>
        <w:t>@import "_</w:t>
      </w:r>
      <w:proofErr w:type="spellStart"/>
      <w:r w:rsidRPr="00D84924">
        <w:rPr>
          <w:rFonts w:ascii="Courier New" w:hAnsi="Courier New" w:cs="Courier New"/>
          <w:lang w:val="ru-BY" w:eastAsia="ru-RU"/>
        </w:rPr>
        <w:t>terms.scss</w:t>
      </w:r>
      <w:proofErr w:type="spellEnd"/>
      <w:r w:rsidRPr="00D84924">
        <w:rPr>
          <w:rFonts w:ascii="Courier New" w:hAnsi="Courier New" w:cs="Courier New"/>
          <w:lang w:val="ru-BY" w:eastAsia="ru-RU"/>
        </w:rPr>
        <w:t>";</w:t>
      </w:r>
    </w:p>
    <w:p w14:paraId="61016D4E" w14:textId="17D4F946" w:rsidR="00D84924" w:rsidRPr="00465340" w:rsidRDefault="00D84924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Г.13 – Файл для компиляции в </w:t>
      </w:r>
      <w:r w:rsidRPr="00D84924">
        <w:rPr>
          <w:lang w:val="ru-RU" w:eastAsia="ru-RU"/>
        </w:rPr>
        <w:t>«</w:t>
      </w:r>
      <w:r>
        <w:rPr>
          <w:lang w:eastAsia="ru-RU"/>
        </w:rPr>
        <w:t>terms</w:t>
      </w:r>
      <w:r w:rsidRPr="00D84924">
        <w:rPr>
          <w:lang w:val="ru-RU" w:eastAsia="ru-RU"/>
        </w:rPr>
        <w:t>.</w:t>
      </w:r>
      <w:proofErr w:type="spellStart"/>
      <w:r>
        <w:rPr>
          <w:lang w:eastAsia="ru-RU"/>
        </w:rPr>
        <w:t>css</w:t>
      </w:r>
      <w:proofErr w:type="spellEnd"/>
      <w:r w:rsidRPr="00D84924">
        <w:rPr>
          <w:lang w:val="ru-RU" w:eastAsia="ru-RU"/>
        </w:rPr>
        <w:t>»</w:t>
      </w:r>
    </w:p>
    <w:p w14:paraId="3A24B1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*,</w:t>
      </w:r>
    </w:p>
    <w:p w14:paraId="2CC761D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before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780256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CBEE49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webkit-box-sizing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2555E3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box-sizing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00CFFA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DB8C46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45333F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6FDDD2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scroll-behavior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smooth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41916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185D79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6AC58B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D3C89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53C3CCA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198E33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#0b1020;</w:t>
      </w:r>
    </w:p>
    <w:p w14:paraId="7F4854A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font-family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Arial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Helvetica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sans-serif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4E484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1.5;</w:t>
      </w:r>
    </w:p>
    <w:p w14:paraId="1DCD48E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7728B9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06269F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86F19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5EFA3D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456D7BD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43405C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ACE58A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a {</w:t>
      </w:r>
    </w:p>
    <w:p w14:paraId="492B72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2C175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2D1AA8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08770C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6FD7E0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5D955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4DAED98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47DB692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75DF2F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A3E692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75520A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7D2DA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F1231B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100vh;</w:t>
      </w:r>
    </w:p>
    <w:p w14:paraId="5809C9B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26%),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(#0b1020),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(#0a0f1d));</w:t>
      </w:r>
    </w:p>
    <w:p w14:paraId="0A8D417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26%),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(180deg, #0b1020 0%, #0a0f1d 100%);</w:t>
      </w:r>
    </w:p>
    <w:p w14:paraId="681511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B5205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99EE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05769C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(100% - 32px, 1200px);</w:t>
      </w:r>
    </w:p>
    <w:p w14:paraId="348273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B98BEA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DD6AB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F8E000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5A40C7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17E4D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5572EA6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100;</w:t>
      </w:r>
    </w:p>
    <w:p w14:paraId="3498324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4DCD05F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0.94);</w:t>
      </w:r>
    </w:p>
    <w:p w14:paraId="4D699A9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webkit-backdrop-filter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(12px);</w:t>
      </w:r>
    </w:p>
    <w:p w14:paraId="675D25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backdrop-filter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(12px);</w:t>
      </w:r>
    </w:p>
    <w:p w14:paraId="7B61FC3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914D9A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FEF1DF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35D19B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5AF856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99D7BA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99EDC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E7AA14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18AFC2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3BF88E0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96D9A4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CC479A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87C9A3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 0;</w:t>
      </w:r>
    </w:p>
    <w:p w14:paraId="0F343A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1B1F4E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30E5B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8D54B7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220px;</w:t>
      </w:r>
    </w:p>
    <w:p w14:paraId="09BC23C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1B4EE6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52A6A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7450A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EC09F5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EAE32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BD683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F75E5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90266F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12px;</w:t>
      </w:r>
    </w:p>
    <w:p w14:paraId="6C3643C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8D37FA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64D56A2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20px;</w:t>
      </w:r>
    </w:p>
    <w:p w14:paraId="6A5672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117ED6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49E57CD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03F2599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700;</w:t>
      </w:r>
    </w:p>
    <w:p w14:paraId="0362918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4px;</w:t>
      </w:r>
    </w:p>
    <w:p w14:paraId="7776967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B76BDE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55F1D3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CF044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a:hover,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872A9F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71EE31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59DAE4E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D8B6CC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D8A40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1A19479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56DBEAF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DD18BF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a:focus-visible {</w:t>
      </w:r>
    </w:p>
    <w:p w14:paraId="7AF2C60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4EA4428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E99073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FB792F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08DE57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40px;</w:t>
      </w:r>
    </w:p>
    <w:p w14:paraId="3EA9215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7970939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(8, 12, 24, 0.9);</w:t>
      </w:r>
    </w:p>
    <w:p w14:paraId="6EDA0BC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E028C9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D73DD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66D21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1.1fr 0.9fr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0.9fr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0.8fr;</w:t>
      </w:r>
    </w:p>
    <w:p w14:paraId="7399BA6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6B91DC1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 0;</w:t>
      </w:r>
    </w:p>
    <w:p w14:paraId="55B6096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3933ED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div:first-child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DE54B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-20px;</w:t>
      </w:r>
    </w:p>
    <w:p w14:paraId="2665849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F9C7BF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h2,</w:t>
      </w:r>
    </w:p>
    <w:p w14:paraId="514C547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a {</w:t>
      </w:r>
    </w:p>
    <w:p w14:paraId="78508F9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34px;</w:t>
      </w:r>
    </w:p>
    <w:p w14:paraId="45A0E56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88D62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30BB0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60px;</w:t>
      </w:r>
    </w:p>
    <w:p w14:paraId="227F8F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2A72E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2BEB3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9066F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220px;</w:t>
      </w:r>
    </w:p>
    <w:p w14:paraId="66F2B81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88CF67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22D8F2B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 0 14px;</w:t>
      </w:r>
    </w:p>
    <w:p w14:paraId="77E490D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1694E4E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691DCA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6F1821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p,</w:t>
      </w:r>
    </w:p>
    <w:p w14:paraId="6A1926B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61EE28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08A0D5F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D3BFCE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216203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1.8;</w:t>
      </w:r>
    </w:p>
    <w:p w14:paraId="483CBAE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CDA8DF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a:hover {</w:t>
      </w:r>
    </w:p>
    <w:p w14:paraId="47857E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75E1C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0846D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36686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{</w:t>
      </w:r>
    </w:p>
    <w:p w14:paraId="5F42B42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D069D0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21C2F35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4EFEAD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12px 14px;</w:t>
      </w:r>
    </w:p>
    <w:p w14:paraId="1B4FC7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E93134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4B56C24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A6764C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B91D10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40BDB5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{</w:t>
      </w:r>
    </w:p>
    <w:p w14:paraId="45EB945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9A6BCB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0CA2ED5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178A87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CE44A2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CFDA15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9238B7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3A9BC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1BEDD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10px;</w:t>
      </w:r>
    </w:p>
    <w:p w14:paraId="1249023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 0 20px;</w:t>
      </w:r>
    </w:p>
    <w:p w14:paraId="15E6CF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2B611D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a {</w:t>
      </w:r>
    </w:p>
    <w:p w14:paraId="2DD7645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3B30FB0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611C0A5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0BC4DB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1A25DD6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700;</w:t>
      </w:r>
    </w:p>
    <w:p w14:paraId="39AB5D5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E295AF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39315E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CBB77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EF031F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FB8BA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CC653D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F8B7E7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57FF59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8FCC7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47B247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333E0B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83FEE3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10px;</w:t>
      </w:r>
    </w:p>
    <w:p w14:paraId="17A2C73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5AC15F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4788C9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22px;</w:t>
      </w:r>
    </w:p>
    <w:p w14:paraId="65940C0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7B9E01C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7B7AAC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4px;</w:t>
      </w:r>
    </w:p>
    <w:p w14:paraId="5C1E781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7F108C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4EB9E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E2C82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C8E6EE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7F40711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63FB14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4820CD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C32CE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425E1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7C58E8B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9E551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primary:hover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74C09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(-1px);</w:t>
      </w:r>
    </w:p>
    <w:p w14:paraId="330C5A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(-1px);</w:t>
      </w:r>
    </w:p>
    <w:p w14:paraId="7BF9135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(-1px);</w:t>
      </w:r>
    </w:p>
    <w:p w14:paraId="1D6853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#ffc157;</w:t>
      </w:r>
    </w:p>
    <w:p w14:paraId="465D7C7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B7BC7E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6B1B6E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0AC178C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0.02);</w:t>
      </w:r>
    </w:p>
    <w:p w14:paraId="3B4450F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46E34E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93445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secondary:hover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5237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3E3324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B08BCC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93F79C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32EE24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38AC10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BFEA30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2C213D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A7F40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90px 0;</w:t>
      </w:r>
    </w:p>
    <w:p w14:paraId="5EEA6B3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21FC96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87EB6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25B8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(18, 25, 53, 0.65);</w:t>
      </w:r>
    </w:p>
    <w:p w14:paraId="321142E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5B405C6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F25B6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56px;</w:t>
      </w:r>
    </w:p>
    <w:p w14:paraId="74C4355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42px;</w:t>
      </w:r>
    </w:p>
    <w:p w14:paraId="263FBA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5E677F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96212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0B82423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F32ED2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FC1D63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4A43503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369718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35F5B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41FDF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760px;</w:t>
      </w:r>
    </w:p>
    <w:p w14:paraId="35C15A3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34px;</w:t>
      </w:r>
    </w:p>
    <w:p w14:paraId="55AF223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AC1365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4F23B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41AEBF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42px;</w:t>
      </w:r>
    </w:p>
    <w:p w14:paraId="47DB48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27B6A1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3A1F3E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71604C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20px;</w:t>
      </w:r>
    </w:p>
    <w:p w14:paraId="32C26B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794E89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56AAEE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28px;</w:t>
      </w:r>
    </w:p>
    <w:p w14:paraId="767E073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BE858D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7BA449D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68B1262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6F1276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1.8;</w:t>
      </w:r>
    </w:p>
    <w:p w14:paraId="3253F52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9F1911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p:first-child {</w:t>
      </w:r>
    </w:p>
    <w:p w14:paraId="2358261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07B9976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75F0E3A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13px;</w:t>
      </w:r>
    </w:p>
    <w:p w14:paraId="3559D30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5201CC9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0.24em;</w:t>
      </w:r>
    </w:p>
    <w:p w14:paraId="2A13CD2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uppercase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4B104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607F9A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h1,</w:t>
      </w:r>
    </w:p>
    <w:p w14:paraId="1B01352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186065C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452CF92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(28px, 4vw, 44px);</w:t>
      </w:r>
    </w:p>
    <w:p w14:paraId="69601F8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27A6FC6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1.16;</w:t>
      </w:r>
    </w:p>
    <w:p w14:paraId="4C2EAEC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5F3BF3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2FB80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575728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5B737C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40E390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(3,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752B7C1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043F59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A31721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F33D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F9A23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28px;</w:t>
      </w:r>
    </w:p>
    <w:p w14:paraId="37559C2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(255, 255, 255, 0.035)),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0.01))), #121935;</w:t>
      </w:r>
    </w:p>
    <w:p w14:paraId="6A5339C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(255, 255, 255, 0.035),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0.01)), #121935;</w:t>
      </w:r>
    </w:p>
    <w:p w14:paraId="15DCBCC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5042A8D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2854CA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7F6D9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h2,</w:t>
      </w:r>
    </w:p>
    <w:p w14:paraId="33F92DB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h3 {</w:t>
      </w:r>
    </w:p>
    <w:p w14:paraId="795C7C0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6C10217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20px;</w:t>
      </w:r>
    </w:p>
    <w:p w14:paraId="41E0C02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66385D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B6CAB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32FF082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7CE9CE7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30A35BF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1.75;</w:t>
      </w:r>
    </w:p>
    <w:p w14:paraId="060BE26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0F880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85ED46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9064EE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20CC5B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F09A4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007AD7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197C5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68DA7B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368E74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A7E9FE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6C887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5FB8BE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E3241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car-card:hover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8F69BC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(-4px);</w:t>
      </w:r>
    </w:p>
    <w:p w14:paraId="57C2746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(-4px);</w:t>
      </w:r>
    </w:p>
    <w:p w14:paraId="59F8C18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(-4px);</w:t>
      </w:r>
    </w:p>
    <w:p w14:paraId="37261D2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4C3966B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125620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2D81B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6D598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244px;</w:t>
      </w:r>
    </w:p>
    <w:p w14:paraId="0B55C17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#171f40;</w:t>
      </w:r>
    </w:p>
    <w:p w14:paraId="73EB6C4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9A7057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78A70B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"";</w:t>
      </w:r>
    </w:p>
    <w:p w14:paraId="6513E4D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73DFD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 0;</w:t>
      </w:r>
    </w:p>
    <w:p w14:paraId="303F173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40%;</w:t>
      </w:r>
    </w:p>
    <w:p w14:paraId="7F6B509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0.35)));</w:t>
      </w:r>
    </w:p>
    <w:p w14:paraId="5300352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0.35));</w:t>
      </w:r>
    </w:p>
    <w:p w14:paraId="4A041A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A70A1A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F5922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00F4B4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46CC56A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-o-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82658D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22ABF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D0E7A7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car-card_badge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F7DF0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D6DA4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6257C3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5BED679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3DAB48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999px;</w:t>
      </w:r>
    </w:p>
    <w:p w14:paraId="6EFA9F4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1FBE6F9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67CAEDC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12px;</w:t>
      </w:r>
    </w:p>
    <w:p w14:paraId="6F11F9C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1FA7865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8D9324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car-card_body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6AF85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05C5983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86E415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8CC7C2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27C368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E87983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E76D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13px;</w:t>
      </w:r>
    </w:p>
    <w:p w14:paraId="035D69E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1B3A59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car-card_name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3E3B1C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8px 0 12px;</w:t>
      </w:r>
    </w:p>
    <w:p w14:paraId="6128623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654CD99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5044F2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00FD8B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AF920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25BB21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2CBA18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9007FF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33A5BA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0DC157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8px;</w:t>
      </w:r>
    </w:p>
    <w:p w14:paraId="162FC48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419445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02890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F2CBE9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64px;</w:t>
      </w:r>
    </w:p>
    <w:p w14:paraId="529860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3ABFB5B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1.75;</w:t>
      </w:r>
    </w:p>
    <w:p w14:paraId="67A9F96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ED2B8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4F4EC1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311F5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313D77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B3DD8C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EB14CD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2DE91B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F89656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5053D8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51519D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58C10E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6970A3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18px;</w:t>
      </w:r>
    </w:p>
    <w:p w14:paraId="213DCAA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A936DD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car-card_price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4EA75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11BAD9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482CF8B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004D57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22746E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7D6F09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7BD8CAA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46E4A91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D389C0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0FC6478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44B2EC7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1F269D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2763AC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35EECD1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253E5A3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41719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53A9F4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input:focus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4FCC4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select:focus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3FF90F9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textarea:focus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0D805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0.4);</w:t>
      </w:r>
    </w:p>
    <w:p w14:paraId="0A670D9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E80325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717219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D6FB73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1D4259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22B2508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DC7C92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7D621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928122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514D0BD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3CB9D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5682CC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889854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1ECA281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C6FEE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D0AE1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6B62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239C01C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2FC1BD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CC4A8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F84D6D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5632C71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50D17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25B8CA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5D2FCD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DE37BE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6B16307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D4DA7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721F57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D37C6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140px;</w:t>
      </w:r>
    </w:p>
    <w:p w14:paraId="485833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ABE10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89914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3C37AB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D47C3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520291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DD5866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39169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C9464D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50%;</w:t>
      </w:r>
    </w:p>
    <w:p w14:paraId="33EC782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11C9211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6C0660E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(-50%);</w:t>
      </w:r>
    </w:p>
    <w:p w14:paraId="4BC0E5B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(-50%);</w:t>
      </w:r>
    </w:p>
    <w:p w14:paraId="423AAA3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(-50%);</w:t>
      </w:r>
    </w:p>
    <w:p w14:paraId="5FA144B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8D706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C1DDEB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42px;</w:t>
      </w:r>
    </w:p>
    <w:p w14:paraId="20F69E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01A24C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601A7C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388E740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4C07132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6779A3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1fr;</w:t>
      </w:r>
    </w:p>
    <w:p w14:paraId="7564D7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38A92C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h2,</w:t>
      </w:r>
    </w:p>
    <w:p w14:paraId="4D0D50E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a {</w:t>
      </w:r>
    </w:p>
    <w:p w14:paraId="12E4E8D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72C5217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0FA10C1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59F45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05FED47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1C28C70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368E29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49C97C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1B6EC3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191B20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7D68B16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{</w:t>
      </w:r>
    </w:p>
    <w:p w14:paraId="3469BE7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7BCA82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B8CDB7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5CBDCD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58E2F22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5708C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1fr;</w:t>
      </w:r>
    </w:p>
    <w:p w14:paraId="19D644A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4C148C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B643E7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5FBDB2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B72CC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E29851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180px;</w:t>
      </w:r>
    </w:p>
    <w:p w14:paraId="29E3782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168658B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3B068D2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56199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C472A3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212C188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B535D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64px 0;</w:t>
      </w:r>
    </w:p>
    <w:p w14:paraId="49DED07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03F160B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5E19333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7CF795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D6DB6D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350C72E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39A1F4F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53FA6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5D550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381ED2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A73B66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webkit-box-orient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42960F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webkit-box-direction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normal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279AB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ms-flex-direction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0B59AE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flex-direction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2037ED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0B267E9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ED3110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241909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854B02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3F74E1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17CAF5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75F59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FF1976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249CEE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640px;</w:t>
      </w:r>
    </w:p>
    <w:p w14:paraId="5493BCF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2C49D3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hero_overlay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D0A9F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F143D4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26804FA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37D42C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7725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50E2D6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2940776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-o-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931CDE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6B54A8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3F8B93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hero_overlay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E6583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0.96)),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color-stop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(45%,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0.74)),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0.3))),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0)),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0.7)));</w:t>
      </w:r>
    </w:p>
    <w:p w14:paraId="7AD2D2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(90deg,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0.96) 0%,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0.74) 45%,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0.3) 100%),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(11, 16, 32, 0) 0%,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0.7) 100%);</w:t>
      </w:r>
    </w:p>
    <w:p w14:paraId="04DAC72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8166A9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F04441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1B56F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1;</w:t>
      </w:r>
    </w:p>
    <w:p w14:paraId="787390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47BAC3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28px;</w:t>
      </w:r>
    </w:p>
    <w:p w14:paraId="178962B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92px 0 88px;</w:t>
      </w:r>
    </w:p>
    <w:p w14:paraId="0C9CBF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46E53F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hero_badge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798750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ECEC49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D58CB6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27FA2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5958CC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545B2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DE6C25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10px;</w:t>
      </w:r>
    </w:p>
    <w:p w14:paraId="68BA811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12px 16px;</w:t>
      </w:r>
    </w:p>
    <w:p w14:paraId="55F7F28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241FF95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999px;</w:t>
      </w:r>
    </w:p>
    <w:p w14:paraId="79AD3F5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0.1);</w:t>
      </w:r>
    </w:p>
    <w:p w14:paraId="0663EA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224971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10C4F1C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700;</w:t>
      </w:r>
    </w:p>
    <w:p w14:paraId="6E7BF70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4C151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hero_title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50AF0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760px;</w:t>
      </w:r>
    </w:p>
    <w:p w14:paraId="5D5696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5DD59E0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(40px, 6vw, 72px);</w:t>
      </w:r>
    </w:p>
    <w:p w14:paraId="671B4E0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1D8C345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1.04;</w:t>
      </w:r>
    </w:p>
    <w:p w14:paraId="26C0950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521A9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hero_text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761EEF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620px;</w:t>
      </w:r>
    </w:p>
    <w:p w14:paraId="4319585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3E5FD16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18px;</w:t>
      </w:r>
    </w:p>
    <w:p w14:paraId="7CF26D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1.8;</w:t>
      </w:r>
    </w:p>
    <w:p w14:paraId="7B5FFA6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C171E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hero_actions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DFA454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53FBB4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8FFBB5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5C3468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F74C8C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E46AB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781BB1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98522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386369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stats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EE82E6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C48AAB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ACAEA8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5941D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E2A63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B2B495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28px;</w:t>
      </w:r>
    </w:p>
    <w:p w14:paraId="66A9EE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034E77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stats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A08A9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31F070F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30px;</w:t>
      </w:r>
    </w:p>
    <w:p w14:paraId="702B2FA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43CF73F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8A130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stats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ABE95E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6C89BD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13px;</w:t>
      </w:r>
    </w:p>
    <w:p w14:paraId="7B47DC0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ECFE11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7FBEBC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features-grid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910DC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5C9847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0EECDED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(4,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302CDA3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3BCEF4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features-grid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233B16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5429DB5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4D07C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features-grid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div:first-child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D419FE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99F95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A4432C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52px;</w:t>
      </w:r>
    </w:p>
    <w:p w14:paraId="755D7F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52px;</w:t>
      </w:r>
    </w:p>
    <w:p w14:paraId="1EFE631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18px;</w:t>
      </w:r>
    </w:p>
    <w:p w14:paraId="202CAA0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6C82756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3DEBB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72BD71D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8C566A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7FFDF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process-section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E3A5C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90px 0;</w:t>
      </w:r>
    </w:p>
    <w:p w14:paraId="0FF1B88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#0b1020;</w:t>
      </w:r>
    </w:p>
    <w:p w14:paraId="4740CC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BE4444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F1CA21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process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8383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854FC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0.95fr 1.05fr;</w:t>
      </w:r>
    </w:p>
    <w:p w14:paraId="4F79041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709FC6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C9B2A8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process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BC28F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787D032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EEE73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CDAF6A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steps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73501D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937BA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FFB8F8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40BD3FE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74933F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E5A992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4B1C5D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2FF485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687ABF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DDC112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E8A95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585010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A85DD5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5C89EE8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20px 22px;</w:t>
      </w:r>
    </w:p>
    <w:p w14:paraId="328FD42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2C9ED3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279D96F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#121935;</w:t>
      </w:r>
    </w:p>
    <w:p w14:paraId="63B6637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712BA3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7F0F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97F7F9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B4ED08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39A16FA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 0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14539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 0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7BBC98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40px;</w:t>
      </w:r>
    </w:p>
    <w:p w14:paraId="5A300F3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40px;</w:t>
      </w:r>
    </w:p>
    <w:p w14:paraId="00C3E8D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76C7C3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8A64E2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4F10B6E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4F46D2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AFFC2B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step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0DEF83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34E6613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1.8;</w:t>
      </w:r>
    </w:p>
    <w:p w14:paraId="052CCDE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2E3FCF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F6C9F1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1F3B6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3A35907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33F30C3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review:last-child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E28EA5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grid-column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1/-1;</w:t>
      </w:r>
    </w:p>
    <w:p w14:paraId="52B384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BE9E5C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7212F7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F2744E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20px;</w:t>
      </w:r>
    </w:p>
    <w:p w14:paraId="208ADC6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0A366C1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64DE17F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374ADFA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E732A5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first-child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2B29B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19EB0A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9034CC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4px;</w:t>
      </w:r>
    </w:p>
    <w:p w14:paraId="3EA45D8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2A506F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{</w:t>
      </w:r>
    </w:p>
    <w:p w14:paraId="500831E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656F496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1.8;</w:t>
      </w:r>
    </w:p>
    <w:p w14:paraId="795FD02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BC068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(3) {</w:t>
      </w:r>
    </w:p>
    <w:p w14:paraId="4F72900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790C87E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70C6929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CF1A3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(4) {</w:t>
      </w:r>
    </w:p>
    <w:p w14:paraId="2D0777F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4px;</w:t>
      </w:r>
    </w:p>
    <w:p w14:paraId="129127D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65B1AA3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13px;</w:t>
      </w:r>
    </w:p>
    <w:p w14:paraId="6BDC9EC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9C52AF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C0E0F6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727111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features-grid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76BEC8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review-grid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015FD7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process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6A9CE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1fr;</w:t>
      </w:r>
    </w:p>
    <w:p w14:paraId="2B73DD8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170704F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356986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2C20858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AE452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560px;</w:t>
      </w:r>
    </w:p>
    <w:p w14:paraId="16A0F31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3799A8A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stats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CE88BA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18px;</w:t>
      </w:r>
    </w:p>
    <w:p w14:paraId="20415B5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065A90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B765F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673CE92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process-section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6C8A4A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64px 0;</w:t>
      </w:r>
    </w:p>
    <w:p w14:paraId="7A626D3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2D03E3A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41DC2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78px 0 68px;</w:t>
      </w:r>
    </w:p>
    <w:p w14:paraId="3EA6C2F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1E935E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hero_text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69A080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2E3320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7A8408C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70A976A" w14:textId="18667BB3" w:rsidR="00E36B2F" w:rsidRDefault="003D13AD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Г.14 – Файл </w:t>
      </w:r>
      <w:r w:rsidRPr="003D13AD">
        <w:rPr>
          <w:lang w:val="ru-RU" w:eastAsia="ru-RU"/>
        </w:rPr>
        <w:t>«</w:t>
      </w:r>
      <w:r>
        <w:rPr>
          <w:lang w:eastAsia="ru-RU"/>
        </w:rPr>
        <w:t>index</w:t>
      </w:r>
      <w:r w:rsidRPr="003D13AD">
        <w:rPr>
          <w:lang w:val="ru-RU" w:eastAsia="ru-RU"/>
        </w:rPr>
        <w:t>.</w:t>
      </w:r>
      <w:proofErr w:type="spellStart"/>
      <w:r>
        <w:rPr>
          <w:lang w:eastAsia="ru-RU"/>
        </w:rPr>
        <w:t>css</w:t>
      </w:r>
      <w:proofErr w:type="spellEnd"/>
      <w:r w:rsidRPr="003D13AD">
        <w:rPr>
          <w:lang w:val="ru-RU" w:eastAsia="ru-RU"/>
        </w:rPr>
        <w:t>»</w:t>
      </w:r>
      <w:r>
        <w:rPr>
          <w:lang w:val="ru-RU" w:eastAsia="ru-RU"/>
        </w:rPr>
        <w:t xml:space="preserve"> со стилями главной страницы</w:t>
      </w:r>
    </w:p>
    <w:p w14:paraId="4FB5D1B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*,</w:t>
      </w:r>
    </w:p>
    <w:p w14:paraId="0D3B2C4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before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321E6E9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86808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webkit-box-sizing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6FDD92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box-sizing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3801DF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50A1EB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0491C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FE0325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scroll-behavior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smooth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6F8DA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3CFFF1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D7A5EC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9242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68052C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2982757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#0b1020;</w:t>
      </w:r>
    </w:p>
    <w:p w14:paraId="0CE260F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font-family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Arial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Helvetica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sans-serif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3AE45F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1.5;</w:t>
      </w:r>
    </w:p>
    <w:p w14:paraId="2FBFAA1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6EE050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442FBD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C41FF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70B8E7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616634F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90BB71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17C87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a {</w:t>
      </w:r>
    </w:p>
    <w:p w14:paraId="6176CE3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5D1BB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A22F9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ABAD5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CA049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C39894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653B29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23F84B1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765763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A74F30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39CEFB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6A64A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490813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100vh;</w:t>
      </w:r>
    </w:p>
    <w:p w14:paraId="66B95C7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26%),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(#0b1020),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(#0a0f1d));</w:t>
      </w:r>
    </w:p>
    <w:p w14:paraId="701E15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26%),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(180deg, #0b1020 0%, #0a0f1d 100%);</w:t>
      </w:r>
    </w:p>
    <w:p w14:paraId="4D19A3C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BACFB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635B7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5BF014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(100% - 32px, 1200px);</w:t>
      </w:r>
    </w:p>
    <w:p w14:paraId="7BA17CB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D39D2C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E5881A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472974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22F7D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78B5DB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1896B7B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100;</w:t>
      </w:r>
    </w:p>
    <w:p w14:paraId="691345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2363941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0.94);</w:t>
      </w:r>
    </w:p>
    <w:p w14:paraId="3E345B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webkit-backdrop-filter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(12px);</w:t>
      </w:r>
    </w:p>
    <w:p w14:paraId="799A584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backdrop-filter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(12px);</w:t>
      </w:r>
    </w:p>
    <w:p w14:paraId="3139D6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2DEB2C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7CF9E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98BA73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D9B18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1FAD0A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E23AF3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A05F0A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0EE136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786C37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AA79EC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B8235F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D5E2FF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 0;</w:t>
      </w:r>
    </w:p>
    <w:p w14:paraId="7163A0C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61CB2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5FA187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68A9B1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220px;</w:t>
      </w:r>
    </w:p>
    <w:p w14:paraId="4E6CFB8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5FB388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1B4408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B1C385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4AA050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99073F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5BE16C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87C019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856EEE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12px;</w:t>
      </w:r>
    </w:p>
    <w:p w14:paraId="4A16F78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E23661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5F113F7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20px;</w:t>
      </w:r>
    </w:p>
    <w:p w14:paraId="33BCF62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733CE16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01A124F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1E12B4E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700;</w:t>
      </w:r>
    </w:p>
    <w:p w14:paraId="4EB3A23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4px;</w:t>
      </w:r>
    </w:p>
    <w:p w14:paraId="5C64081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49646C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424EDA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7BEA29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a:hover,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717E0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77FC01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19C5C4C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31B17B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16A2A1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70DC8C7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5804A2B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4E3346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a:focus-visible {</w:t>
      </w:r>
    </w:p>
    <w:p w14:paraId="5B5E18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43EA51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F56E38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364268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2723D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40px;</w:t>
      </w:r>
    </w:p>
    <w:p w14:paraId="6C96F9A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76F4298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(8, 12, 24, 0.9);</w:t>
      </w:r>
    </w:p>
    <w:p w14:paraId="0FE9D9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955DC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DED6FF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8EE001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1.1fr 0.9fr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0.9fr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0.8fr;</w:t>
      </w:r>
    </w:p>
    <w:p w14:paraId="0D877C7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21BF3EA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 0;</w:t>
      </w:r>
    </w:p>
    <w:p w14:paraId="40D3101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C1E100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div:first-child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59170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-20px;</w:t>
      </w:r>
    </w:p>
    <w:p w14:paraId="7CD4925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1FF4C6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h2,</w:t>
      </w:r>
    </w:p>
    <w:p w14:paraId="3A21FC6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a {</w:t>
      </w:r>
    </w:p>
    <w:p w14:paraId="44DBF89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34px;</w:t>
      </w:r>
    </w:p>
    <w:p w14:paraId="45DCCA8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25207F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0094D2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60px;</w:t>
      </w:r>
    </w:p>
    <w:p w14:paraId="5FE290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1C071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EDF311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36B2EB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220px;</w:t>
      </w:r>
    </w:p>
    <w:p w14:paraId="71EB5FB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DC3F5D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11BA93B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 0 14px;</w:t>
      </w:r>
    </w:p>
    <w:p w14:paraId="3DC1BB4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4C399C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59321B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265F3E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p,</w:t>
      </w:r>
    </w:p>
    <w:p w14:paraId="4C4B474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7EFA3E9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614011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1F9C0B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15633B9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1.8;</w:t>
      </w:r>
    </w:p>
    <w:p w14:paraId="1AF20DA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302E54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a:hover {</w:t>
      </w:r>
    </w:p>
    <w:p w14:paraId="3121FF2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00463D6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1AE88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FA979E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{</w:t>
      </w:r>
    </w:p>
    <w:p w14:paraId="63B5D32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172694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2D3D375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2080ABB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12px 14px;</w:t>
      </w:r>
    </w:p>
    <w:p w14:paraId="034884A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01556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1DA08A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2F051F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885252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6F035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{</w:t>
      </w:r>
    </w:p>
    <w:p w14:paraId="38377C1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39F6B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5E320C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56CCBD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9D5636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A5448C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E77ED2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9D0DCB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CB0F8A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10px;</w:t>
      </w:r>
    </w:p>
    <w:p w14:paraId="0C400F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 0 20px;</w:t>
      </w:r>
    </w:p>
    <w:p w14:paraId="10973D9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52263B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a {</w:t>
      </w:r>
    </w:p>
    <w:p w14:paraId="6357E3C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3DCA3F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12DFF0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342A1BE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4E7D06B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700;</w:t>
      </w:r>
    </w:p>
    <w:p w14:paraId="2D76A0B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B00ACA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3ED50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223D49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39F79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808CD2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4B2501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7B677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E0B26E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CE1322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64DFD4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8FA50F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6016BE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10px;</w:t>
      </w:r>
    </w:p>
    <w:p w14:paraId="0F9531A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699F422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1DBA255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22px;</w:t>
      </w:r>
    </w:p>
    <w:p w14:paraId="0936690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0767C16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2745F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4px;</w:t>
      </w:r>
    </w:p>
    <w:p w14:paraId="359094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6A6CC6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7FBAE8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D62821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724EC5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0E8CA75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4FCA2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AF6BA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655D2F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358B5A5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3E16C60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AB7DA6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primary:hover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417AE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(-1px);</w:t>
      </w:r>
    </w:p>
    <w:p w14:paraId="4D15BF1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(-1px);</w:t>
      </w:r>
    </w:p>
    <w:p w14:paraId="565001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(-1px);</w:t>
      </w:r>
    </w:p>
    <w:p w14:paraId="565F6E3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#ffc157;</w:t>
      </w:r>
    </w:p>
    <w:p w14:paraId="2614744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9BC72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D74E14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17F3D5E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0.02);</w:t>
      </w:r>
    </w:p>
    <w:p w14:paraId="00611E9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28DE3D8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0EB14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secondary:hover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8D8DE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2289A25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1526ECF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15E243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39F187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697A243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DCCE29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1CCD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05DA1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90px 0;</w:t>
      </w:r>
    </w:p>
    <w:p w14:paraId="7F8C45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349782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4922F6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30683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(18, 25, 53, 0.65);</w:t>
      </w:r>
    </w:p>
    <w:p w14:paraId="071AE7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2E1D408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42084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56px;</w:t>
      </w:r>
    </w:p>
    <w:p w14:paraId="0743BE2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42px;</w:t>
      </w:r>
    </w:p>
    <w:p w14:paraId="4CE34A9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6B0797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B2F929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6B1730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3A2E41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B14FBE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7F11AE8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4606A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1F2B47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70296D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760px;</w:t>
      </w:r>
    </w:p>
    <w:p w14:paraId="7962A7B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34px;</w:t>
      </w:r>
    </w:p>
    <w:p w14:paraId="58C965A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14EBF9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19F07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F2A8D1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42px;</w:t>
      </w:r>
    </w:p>
    <w:p w14:paraId="2E73D4B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CB3779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C00E9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9FC4CB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20px;</w:t>
      </w:r>
    </w:p>
    <w:p w14:paraId="6F17C51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DF127E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279477E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28px;</w:t>
      </w:r>
    </w:p>
    <w:p w14:paraId="05C888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91DD7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08E52F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5B54564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4D7F535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1.8;</w:t>
      </w:r>
    </w:p>
    <w:p w14:paraId="28ADE1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1B615A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p:first-child {</w:t>
      </w:r>
    </w:p>
    <w:p w14:paraId="3169E0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45D1462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087DDF8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13px;</w:t>
      </w:r>
    </w:p>
    <w:p w14:paraId="5FF4F3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533B68F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0.24em;</w:t>
      </w:r>
    </w:p>
    <w:p w14:paraId="293731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uppercase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582917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D1413B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h1,</w:t>
      </w:r>
    </w:p>
    <w:p w14:paraId="4645533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6C96F30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75F5F8E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(28px, 4vw, 44px);</w:t>
      </w:r>
    </w:p>
    <w:p w14:paraId="785BB4E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7136DD4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1.16;</w:t>
      </w:r>
    </w:p>
    <w:p w14:paraId="60D4AA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99A7D7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6CB6F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5837F1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0AE78E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70612BE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(3,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5ADF269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DD88D0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7A7306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3F846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06C570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28px;</w:t>
      </w:r>
    </w:p>
    <w:p w14:paraId="5F6686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(255, 255, 255, 0.035)),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0.01))), #121935;</w:t>
      </w:r>
    </w:p>
    <w:p w14:paraId="7B44547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(255, 255, 255, 0.035),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0.01)), #121935;</w:t>
      </w:r>
    </w:p>
    <w:p w14:paraId="07694E7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6DF51BF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6F3E33D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0585F0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h2,</w:t>
      </w:r>
    </w:p>
    <w:p w14:paraId="194377B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h3 {</w:t>
      </w:r>
    </w:p>
    <w:p w14:paraId="4C54D3A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6D490A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20px;</w:t>
      </w:r>
    </w:p>
    <w:p w14:paraId="261E361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800;</w:t>
      </w:r>
    </w:p>
    <w:p w14:paraId="700E210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91673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1D4D204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32DAF2B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149F456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1.75;</w:t>
      </w:r>
    </w:p>
    <w:p w14:paraId="3D366D3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C08A6E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2F8CB0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D91D25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E3F24A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76EEF3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5DC002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3FF871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CEED8A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1FB0B5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6EFB03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4475DF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0EC712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9BD7C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car-card:hover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6E337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(-4px);</w:t>
      </w:r>
    </w:p>
    <w:p w14:paraId="6FB92BE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(-4px);</w:t>
      </w:r>
    </w:p>
    <w:p w14:paraId="2DD533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(-4px);</w:t>
      </w:r>
    </w:p>
    <w:p w14:paraId="67310A0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5F5A7E1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DA51AF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20950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A6D89B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244px;</w:t>
      </w:r>
    </w:p>
    <w:p w14:paraId="4749D32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#171f40;</w:t>
      </w:r>
    </w:p>
    <w:p w14:paraId="7636618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F4924A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1010F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"";</w:t>
      </w:r>
    </w:p>
    <w:p w14:paraId="07683FC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562AF6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0 0;</w:t>
      </w:r>
    </w:p>
    <w:p w14:paraId="75EF9F3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40%;</w:t>
      </w:r>
    </w:p>
    <w:p w14:paraId="04BAEB0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), </w:t>
      </w:r>
      <w:proofErr w:type="spellStart"/>
      <w:r w:rsidRPr="003D13AD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0.35)));</w:t>
      </w:r>
    </w:p>
    <w:p w14:paraId="11D819E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(11, 16, 32, 0.35));</w:t>
      </w:r>
    </w:p>
    <w:p w14:paraId="2A65A38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83E72B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EC4A59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4910442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10145B6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-o-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80324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BA9C6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B2BD1B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car-card_badge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B1899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9D0CB7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2A19D84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3C8B5C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4971679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999px;</w:t>
      </w:r>
    </w:p>
    <w:p w14:paraId="1E9F2C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5B7FAEC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4C60A1B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12px;</w:t>
      </w:r>
    </w:p>
    <w:p w14:paraId="3227F3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41AB799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A64C7E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car-card_body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755191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56B182F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2F938B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024E5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1983B1A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C44066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8B74F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13px;</w:t>
      </w:r>
    </w:p>
    <w:p w14:paraId="7B71BB7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5328A0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car-card_name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EE5B2F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8px 0 12px;</w:t>
      </w:r>
    </w:p>
    <w:p w14:paraId="1D0F7CB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762FF07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2828CE5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08184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B3BE6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19BC9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0970F1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E2B688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2560E8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A79660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8px;</w:t>
      </w:r>
    </w:p>
    <w:p w14:paraId="2E4C11D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3754D27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C1A56D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982B1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64px;</w:t>
      </w:r>
    </w:p>
    <w:p w14:paraId="15D4E0B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22BDE1F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1.75;</w:t>
      </w:r>
    </w:p>
    <w:p w14:paraId="6992828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4A5EE3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CB0EC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A71BF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8C7307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C9A61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98FCE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D02151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3EF052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3A5195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FCAABB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D2BA99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7F169C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18px;</w:t>
      </w:r>
    </w:p>
    <w:p w14:paraId="2187DB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3EB33D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car-card_price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30F98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EE186E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5D0079F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900;</w:t>
      </w:r>
    </w:p>
    <w:p w14:paraId="76531D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DACB4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59AFB6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75AA7F3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28DE7B8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A35C64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7C0482A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4146FF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2F18655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55F3C7A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043FAC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19CACD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42EF7A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8E022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input:focus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7990D33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select:focus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4404C1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textarea:focus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7671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0.4);</w:t>
      </w:r>
    </w:p>
    <w:p w14:paraId="2BFD0AA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58E910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695F2DC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select:focus-visible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36D3DB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textarea:focus-visible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0E61F7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67525E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DFCF3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C0B04E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DC80B2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5E60ACF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DD8326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A11AB5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E755B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7FCF316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AA72E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ABF802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FA52EE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2F04B3E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2774F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63201D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7DB09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4BEC1A4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BB9AB1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CE5E7F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7B00378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25E551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07F3055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1206DA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41AE54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6DB81B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140px;</w:t>
      </w:r>
    </w:p>
    <w:p w14:paraId="1E0BC23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4267A1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325BFF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A41F5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70D46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69229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042531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B79F4C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0B0D10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50%;</w:t>
      </w:r>
    </w:p>
    <w:p w14:paraId="4A4F1B9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14px;</w:t>
      </w:r>
    </w:p>
    <w:p w14:paraId="57E205A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14FFF8C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(-50%);</w:t>
      </w:r>
    </w:p>
    <w:p w14:paraId="3AF73EE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(-50%);</w:t>
      </w:r>
    </w:p>
    <w:p w14:paraId="3A3543F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(-50%);</w:t>
      </w:r>
    </w:p>
    <w:p w14:paraId="287D33F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63F97B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AD4E6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42px;</w:t>
      </w:r>
    </w:p>
    <w:p w14:paraId="03A4D0D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4EC3CF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5EAC0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29F7C9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21F1240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AFED5D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1fr;</w:t>
      </w:r>
    </w:p>
    <w:p w14:paraId="5D5F4C2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2BF9A8A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h2,</w:t>
      </w:r>
    </w:p>
    <w:p w14:paraId="23C897E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(2) a {</w:t>
      </w:r>
    </w:p>
    <w:p w14:paraId="6178C62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715666F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1AB9C0D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326E1B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0;</w:t>
      </w:r>
    </w:p>
    <w:p w14:paraId="65AE613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6DD3F0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6BAFB4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7E45EA6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B3EE3C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6B66D6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6F9066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] {</w:t>
      </w:r>
    </w:p>
    <w:p w14:paraId="11CA8A9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23479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217EDD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B0CE8F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39520F9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C2DE9C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1fr;</w:t>
      </w:r>
    </w:p>
    <w:p w14:paraId="286D644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07AD0FD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1544DA3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0D73105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245EC1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7DE63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180px;</w:t>
      </w:r>
    </w:p>
    <w:p w14:paraId="3BF5EC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6478214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6FA103D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0F1E578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A0FD37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6C2F7F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53194F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64px 0;</w:t>
      </w:r>
    </w:p>
    <w:p w14:paraId="0A2D868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0F8FA49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14A924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,</w:t>
      </w:r>
    </w:p>
    <w:p w14:paraId="37E048F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25D3CB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3DF04A9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466B8A6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6AA818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63874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ED3BB9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4BD1750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webkit-box-orient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D83D5F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webkit-box-direction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normal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5B4AD6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ms-flex-direction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F6C996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flex-direction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4473B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3BCDE05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42464A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catalog-layout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335A4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BFFE8F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290px 1fr;</w:t>
      </w:r>
    </w:p>
    <w:p w14:paraId="439866A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48A6ED3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6E7E51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94CC2C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0DA20B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B25078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118px;</w:t>
      </w:r>
    </w:p>
    <w:p w14:paraId="069FC9F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ms-flex-item-align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B13306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align-self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A34403F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24px;</w:t>
      </w:r>
    </w:p>
    <w:p w14:paraId="71919B8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A07B64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4E8729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4802E7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16px;</w:t>
      </w:r>
    </w:p>
    <w:p w14:paraId="34838CD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35BF908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118D5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0D4A0A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822C95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699285F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52B24A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329400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089487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10px;</w:t>
      </w:r>
    </w:p>
    <w:p w14:paraId="5DAD0E5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8px;</w:t>
      </w:r>
    </w:p>
    <w:p w14:paraId="530BD9A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08AA92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13px;</w:t>
      </w:r>
    </w:p>
    <w:p w14:paraId="12D32FB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ADB54D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B531E5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100%;</w:t>
      </w:r>
    </w:p>
    <w:p w14:paraId="1EBECB3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4px;</w:t>
      </w:r>
    </w:p>
    <w:p w14:paraId="1886C2E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04EF6A5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FD03AD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catalog-toolbar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6E27C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76F8662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273480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B9FCD9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C9F4D3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lastRenderedPageBreak/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662CAC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70A98F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C9B706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23336F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11D099F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0AB06D3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D5A4C1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10px;</w:t>
      </w:r>
    </w:p>
    <w:p w14:paraId="7C26E7C6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20px;</w:t>
      </w:r>
    </w:p>
    <w:p w14:paraId="7B967EB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5787AF4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catalog-toolbar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5B582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4A51E6E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314D742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catalog-toolbar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192CB8E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4797D27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2672DF5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FEE4BC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empty-state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3DE800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9E1E80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18px;</w:t>
      </w:r>
    </w:p>
    <w:p w14:paraId="4A90295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178DE62A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dashed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39C395A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22px;</w:t>
      </w:r>
    </w:p>
    <w:p w14:paraId="1F50EA9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(246, 176, 66, 0.08);</w:t>
      </w:r>
    </w:p>
    <w:p w14:paraId="7E44117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145F236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20DDF52B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7E1348C9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.empty-state.is-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visible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4DC42E0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50FE6EF4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4BF36FD7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51665D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574DE808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catalog-layout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2CB6F91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: 1fr;</w:t>
      </w:r>
    </w:p>
    <w:p w14:paraId="318406C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31042EB3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88043ED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3D13AD">
        <w:rPr>
          <w:rFonts w:ascii="Courier New" w:hAnsi="Courier New" w:cs="Courier New"/>
          <w:szCs w:val="28"/>
          <w:lang w:val="ru-BY" w:eastAsia="ru-RU"/>
        </w:rPr>
        <w:t>static</w:t>
      </w:r>
      <w:proofErr w:type="spellEnd"/>
      <w:r w:rsidRPr="003D13AD">
        <w:rPr>
          <w:rFonts w:ascii="Courier New" w:hAnsi="Courier New" w:cs="Courier New"/>
          <w:szCs w:val="28"/>
          <w:lang w:val="ru-BY" w:eastAsia="ru-RU"/>
        </w:rPr>
        <w:t>;</w:t>
      </w:r>
    </w:p>
    <w:p w14:paraId="3BBA85BC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  }</w:t>
      </w:r>
    </w:p>
    <w:p w14:paraId="7DA93E55" w14:textId="77777777" w:rsidR="003D13AD" w:rsidRPr="003D13AD" w:rsidRDefault="003D13AD" w:rsidP="003D13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3D13AD">
        <w:rPr>
          <w:rFonts w:ascii="Courier New" w:hAnsi="Courier New" w:cs="Courier New"/>
          <w:szCs w:val="28"/>
          <w:lang w:val="ru-BY" w:eastAsia="ru-RU"/>
        </w:rPr>
        <w:t>}</w:t>
      </w:r>
    </w:p>
    <w:p w14:paraId="6ECA6ED5" w14:textId="341A662A" w:rsidR="003D13AD" w:rsidRDefault="003D13AD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Pr="003D13AD">
        <w:rPr>
          <w:lang w:val="ru-RU" w:eastAsia="ru-RU"/>
        </w:rPr>
        <w:t xml:space="preserve"> </w:t>
      </w:r>
      <w:r>
        <w:rPr>
          <w:lang w:val="ru-RU" w:eastAsia="ru-RU"/>
        </w:rPr>
        <w:t>Г</w:t>
      </w:r>
      <w:r w:rsidRPr="003D13AD">
        <w:rPr>
          <w:lang w:val="ru-RU" w:eastAsia="ru-RU"/>
        </w:rPr>
        <w:t xml:space="preserve">.15 – </w:t>
      </w:r>
      <w:r>
        <w:rPr>
          <w:lang w:val="ru-RU" w:eastAsia="ru-RU"/>
        </w:rPr>
        <w:t>Файл</w:t>
      </w:r>
      <w:r w:rsidRPr="003D13AD">
        <w:rPr>
          <w:lang w:val="ru-RU" w:eastAsia="ru-RU"/>
        </w:rPr>
        <w:t xml:space="preserve"> «</w:t>
      </w:r>
      <w:r>
        <w:rPr>
          <w:lang w:eastAsia="ru-RU"/>
        </w:rPr>
        <w:t>catalog</w:t>
      </w:r>
      <w:r w:rsidRPr="003D13AD">
        <w:rPr>
          <w:lang w:val="ru-RU" w:eastAsia="ru-RU"/>
        </w:rPr>
        <w:t>.</w:t>
      </w:r>
      <w:proofErr w:type="spellStart"/>
      <w:r>
        <w:rPr>
          <w:lang w:eastAsia="ru-RU"/>
        </w:rPr>
        <w:t>css</w:t>
      </w:r>
      <w:proofErr w:type="spellEnd"/>
      <w:r w:rsidRPr="003D13AD">
        <w:rPr>
          <w:lang w:val="ru-RU" w:eastAsia="ru-RU"/>
        </w:rPr>
        <w:t xml:space="preserve">» </w:t>
      </w:r>
      <w:r>
        <w:rPr>
          <w:lang w:val="ru-RU" w:eastAsia="ru-RU"/>
        </w:rPr>
        <w:t>со стилями страницы каталога автомобилей</w:t>
      </w:r>
    </w:p>
    <w:p w14:paraId="3BD80662" w14:textId="77777777" w:rsidR="000D6EBD" w:rsidRDefault="000D6EBD" w:rsidP="00472FF1">
      <w:pPr>
        <w:spacing w:after="280" w:line="240" w:lineRule="auto"/>
        <w:jc w:val="center"/>
        <w:rPr>
          <w:lang w:val="ru-RU" w:eastAsia="ru-RU"/>
        </w:rPr>
      </w:pPr>
    </w:p>
    <w:p w14:paraId="49EA5C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*,</w:t>
      </w:r>
    </w:p>
    <w:p w14:paraId="3EDCA68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before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1EDEC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F94DC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webkit-box-sizing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CD5799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box-sizing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4A5EE4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CB390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FC2507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C956C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scroll-behavior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smooth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B5EF6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5238D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FEAE64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9165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61F17C6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083E85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#0b1020;</w:t>
      </w:r>
    </w:p>
    <w:p w14:paraId="619D62F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font-family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Arial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Helvetica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sans-serif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DEAD6F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1.5;</w:t>
      </w:r>
    </w:p>
    <w:p w14:paraId="654529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945C7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4FF53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3109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E46E3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708C915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BB1B1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AEB64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a {</w:t>
      </w:r>
    </w:p>
    <w:p w14:paraId="438270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E27AF4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37BE1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28C99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6EDDC9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E35AF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0C9F94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611754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71211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B2752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E85EE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31918A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D484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100vh;</w:t>
      </w:r>
    </w:p>
    <w:p w14:paraId="67EA4DA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26%),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(#0b1020),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(#0a0f1d));</w:t>
      </w:r>
    </w:p>
    <w:p w14:paraId="22B1CE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26%),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(180deg, #0b1020 0%, #0a0f1d 100%);</w:t>
      </w:r>
    </w:p>
    <w:p w14:paraId="1A5154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D2953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5809D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23033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(100% - 32px, 1200px);</w:t>
      </w:r>
    </w:p>
    <w:p w14:paraId="6E2DE51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1B9CF4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052052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59C76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834A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DD21B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107FE0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100;</w:t>
      </w:r>
    </w:p>
    <w:p w14:paraId="14D683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048C002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0.94);</w:t>
      </w:r>
    </w:p>
    <w:p w14:paraId="09EDE0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webkit-backdrop-filter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(12px);</w:t>
      </w:r>
    </w:p>
    <w:p w14:paraId="05DBF13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backdrop-filter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(12px);</w:t>
      </w:r>
    </w:p>
    <w:p w14:paraId="61C1BF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0DC2F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A2740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EEF0B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3A7DB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9CCE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F9BF7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D7BF94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8162C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35B6D8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29B012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F8830A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6BF375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 0;</w:t>
      </w:r>
    </w:p>
    <w:p w14:paraId="60BA88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F0DC1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DCC1A0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A0EAA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220px;</w:t>
      </w:r>
    </w:p>
    <w:p w14:paraId="3FBD24D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63C30E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2D59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CDACA5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0904B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AB826F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5BD01B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EF6C34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BAE95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139C8D2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7E0BD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03E331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20px;</w:t>
      </w:r>
    </w:p>
    <w:p w14:paraId="3DE8ED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2BF52D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77D79A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256003B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700;</w:t>
      </w:r>
    </w:p>
    <w:p w14:paraId="6F7A65C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4px;</w:t>
      </w:r>
    </w:p>
    <w:p w14:paraId="459E8FC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EFDB5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62EC00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A88B5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a:hover,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A46F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044A497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30F07F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555000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8EE72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6EAFF7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6FA6B8D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A0D22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a:focus-visible {</w:t>
      </w:r>
    </w:p>
    <w:p w14:paraId="14E5537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3CBF053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7390A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25A1D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63354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40px;</w:t>
      </w:r>
    </w:p>
    <w:p w14:paraId="3A4AA80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D1BF7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(8, 12, 24, 0.9);</w:t>
      </w:r>
    </w:p>
    <w:p w14:paraId="14EFA1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814BA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37D73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F477A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1.1fr 0.9fr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0.9fr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0.8fr;</w:t>
      </w:r>
    </w:p>
    <w:p w14:paraId="1433321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0B15F2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 0;</w:t>
      </w:r>
    </w:p>
    <w:p w14:paraId="640D96E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862BA6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div:first-child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E964B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-20px;</w:t>
      </w:r>
    </w:p>
    <w:p w14:paraId="66DE22F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2EF37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h2,</w:t>
      </w:r>
    </w:p>
    <w:p w14:paraId="5E3567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a {</w:t>
      </w:r>
    </w:p>
    <w:p w14:paraId="41CFFE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6355EC8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2606A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7D677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60px;</w:t>
      </w:r>
    </w:p>
    <w:p w14:paraId="79A6B4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B6BDE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454EA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8A6529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220px;</w:t>
      </w:r>
    </w:p>
    <w:p w14:paraId="6FBA846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1773E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369983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14px;</w:t>
      </w:r>
    </w:p>
    <w:p w14:paraId="3A4ABAC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5FEC452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0626A3D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36951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p,</w:t>
      </w:r>
    </w:p>
    <w:p w14:paraId="4A6075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181CB2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1B5B03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DA948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323F42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3FF8E8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B07EFF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a:hover {</w:t>
      </w:r>
    </w:p>
    <w:p w14:paraId="0A8DBB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7A59901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8F989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826DB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05C838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D3BB09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25F24CF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5B7ED3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 14px;</w:t>
      </w:r>
    </w:p>
    <w:p w14:paraId="2B9145C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F2ED4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4295AA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2CB60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F489C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F9A31D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497721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A4C48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B8F91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DD8DA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3419F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79C91D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0C94475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F80B03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F4F3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2E3D37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 0 20px;</w:t>
      </w:r>
    </w:p>
    <w:p w14:paraId="7D81B3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3DD1C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a {</w:t>
      </w:r>
    </w:p>
    <w:p w14:paraId="04A5672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5872A5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4135765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3B08FC6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62C718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700;</w:t>
      </w:r>
    </w:p>
    <w:p w14:paraId="0AF8BC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3751D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EFB86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25C679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DFF762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C64B6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EA6CC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00CCF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6E72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62936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1940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1CF06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E38E7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2816815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026C4D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0FDAAD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22px;</w:t>
      </w:r>
    </w:p>
    <w:p w14:paraId="5351A48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7E224CF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4EFDC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4px;</w:t>
      </w:r>
    </w:p>
    <w:p w14:paraId="00ECDCE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E234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5F487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0F7AE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8FB34B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782291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1400A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0ED8C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42DA7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670144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54C658A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58440A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55BAE4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6938A7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3D85ED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560808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#ffc157;</w:t>
      </w:r>
    </w:p>
    <w:p w14:paraId="0D29F8A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E35B46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D57A0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75B70A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0.02);</w:t>
      </w:r>
    </w:p>
    <w:p w14:paraId="0A2362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0A8D70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F18F6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BBD705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1D8AC9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7058EB0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E3C7E6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1C8E9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63BFA31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9E075D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3163DD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74FD89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90px 0;</w:t>
      </w:r>
    </w:p>
    <w:p w14:paraId="5D35177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8D2C8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96F9CF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9E4DC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(18, 25, 53, 0.65);</w:t>
      </w:r>
    </w:p>
    <w:p w14:paraId="1BF122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CB9AE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75E77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56px;</w:t>
      </w:r>
    </w:p>
    <w:p w14:paraId="283DAD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612C55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CC9B3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0E581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5FB3B3D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C07B7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1FDB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24364B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1EFA5F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1BFB9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32F93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760px;</w:t>
      </w:r>
    </w:p>
    <w:p w14:paraId="33459F4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10FB1F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0CE82C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1F106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690CF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0C745E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75B27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F0363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0916B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67BA7D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865934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6BCF7C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11EA40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2B1DFC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5CE1CC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5D79A3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1E8A90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44E4C2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70E71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p:first-child {</w:t>
      </w:r>
    </w:p>
    <w:p w14:paraId="202D832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0D0C2F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279868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1CEDCD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69F410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0.24em;</w:t>
      </w:r>
    </w:p>
    <w:p w14:paraId="53190E3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uppercase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343AD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66F461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h1,</w:t>
      </w:r>
    </w:p>
    <w:p w14:paraId="05E00E0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7F86620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616B97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(28px, 4vw, 44px);</w:t>
      </w:r>
    </w:p>
    <w:p w14:paraId="77A6F9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5BB317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1.16;</w:t>
      </w:r>
    </w:p>
    <w:p w14:paraId="009B90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B0390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2CF922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026D3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C93C1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6B7470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(3,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6D1ECF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219D9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4B08F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48A32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04CA94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6AA9D9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(255, 255, 255, 0.035)),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0.01))), #121935;</w:t>
      </w:r>
    </w:p>
    <w:p w14:paraId="110C9B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(255, 255, 255, 0.035),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0.01)), #121935;</w:t>
      </w:r>
    </w:p>
    <w:p w14:paraId="2BB8E83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6FB228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20C7B2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81C89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h2,</w:t>
      </w:r>
    </w:p>
    <w:p w14:paraId="69E529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h3 {</w:t>
      </w:r>
    </w:p>
    <w:p w14:paraId="177DFD5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576BC9D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5D2C216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0109C7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F3F1E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6371CF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202D0F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7BC9F66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1.75;</w:t>
      </w:r>
    </w:p>
    <w:p w14:paraId="0DFFBE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733FF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0CEDA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A9D2C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ACFAB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C0364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9227F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B8D81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EB7E8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06763E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970BA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4B897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8862A5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E12A2F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C03D93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6AB1F9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48C695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056E11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6A9C536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A3983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B756A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288B3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244px;</w:t>
      </w:r>
    </w:p>
    <w:p w14:paraId="114BB5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#171f40;</w:t>
      </w:r>
    </w:p>
    <w:p w14:paraId="20848C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81E4D7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D8E96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"";</w:t>
      </w:r>
    </w:p>
    <w:p w14:paraId="421DCB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C101D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0;</w:t>
      </w:r>
    </w:p>
    <w:p w14:paraId="6143131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40%;</w:t>
      </w:r>
    </w:p>
    <w:p w14:paraId="6540037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0.35)));</w:t>
      </w:r>
    </w:p>
    <w:p w14:paraId="63D1C93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0.35));</w:t>
      </w:r>
    </w:p>
    <w:p w14:paraId="02212C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DBFBA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F5F527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16EBADE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6A7AFE0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-o-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B7082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5B87E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0797F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car-card_badge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01E83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DAFA7E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06C8E0A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635FF04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72921D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999px;</w:t>
      </w:r>
    </w:p>
    <w:p w14:paraId="6A8290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2DEC09E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5344CE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11ADB1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4F892F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CF01B0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4A2A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725897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BBD7B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375B5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49B775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E13C97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8240F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1A6BE4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82DA3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car-card_name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9E6C1F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 0 12px;</w:t>
      </w:r>
    </w:p>
    <w:p w14:paraId="34AAFCD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1EB37A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667381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84461E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26C06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541350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19C75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A52E5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93BD4E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76303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8px;</w:t>
      </w:r>
    </w:p>
    <w:p w14:paraId="2C9582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7EB0B75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C7581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FAEA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64px;</w:t>
      </w:r>
    </w:p>
    <w:p w14:paraId="0EF7E2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56BCDE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1.75;</w:t>
      </w:r>
    </w:p>
    <w:p w14:paraId="26A8035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694E74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978DA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C5776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264FB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72145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26CA0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C55F5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8C4FA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7CB89B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6703E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B1B883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3A45E1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25FB03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9C3CF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car-card_price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7FD34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27CD3C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0797E1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68C06E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94C58E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0FB42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0238C50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6EA840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DD760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4A973CF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270A063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469DB1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2AB4C0D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7357A1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03D87C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32C69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9CCC6A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FEE01E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28CC0A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6B24BD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0.4);</w:t>
      </w:r>
    </w:p>
    <w:p w14:paraId="7113292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71DA4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72FBCB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D66BF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CF31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6CA16A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78BDC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BA338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FC452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09AFE9A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CA3AB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DFCBC1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3C7E4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768DDE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B9D92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705E1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AF20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048693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9D378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0C272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A34A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197EDF8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35263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ACDC7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37094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0FBF0B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6C4DAC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AD5764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A266A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C5884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140px;</w:t>
      </w:r>
    </w:p>
    <w:p w14:paraId="5B0A3D3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2DB925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2C89FD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4C584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8846C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B3C09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94989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531A4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C8C38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50%;</w:t>
      </w:r>
    </w:p>
    <w:p w14:paraId="6A725C8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4054B0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0C027DA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569B40E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1D1540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5362AC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B8133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ADE0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07866C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AEE84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B5484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3476DE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F3BDE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6DAB2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4F0AF4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7254FC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h2,</w:t>
      </w:r>
    </w:p>
    <w:p w14:paraId="417018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a {</w:t>
      </w:r>
    </w:p>
    <w:p w14:paraId="04754B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22E874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AC5360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AB5A7D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75F5D1E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7281839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DA25C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08D3A9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B1D05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37479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0662BF9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155C9C6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CEA17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BA6C0D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741BF7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205B28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43247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77E5881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3BA2F2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550878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2D6C72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46CC46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BB6D8F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180px;</w:t>
      </w:r>
    </w:p>
    <w:p w14:paraId="40AD5A4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56C857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F49313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5F22F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67103D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50BD10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15F5D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64px 0;</w:t>
      </w:r>
    </w:p>
    <w:p w14:paraId="228C1A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73D55F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BBEB1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DB81E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B67A5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323F931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BF9A21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2CBCE3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FB375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2B5D8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53F3C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webkit-box-orient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01F05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normal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36D35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F9C2D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595B9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C0523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C24F4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breadcrumbs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D63E2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61A84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24DACC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8EA46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EACFD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D72C0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5907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07DAD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07F3C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2C3532C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0FE9529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051116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7B9DAB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6AD1546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BA099A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B33CD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D6FB55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(0, 1.25fr)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(360px, 0.75fr);</w:t>
      </w:r>
    </w:p>
    <w:p w14:paraId="718DC0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662A30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B91534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13426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8C825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26px;</w:t>
      </w:r>
    </w:p>
    <w:p w14:paraId="51557F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7FC72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AC1AF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detail-main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78BB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9C27E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058964F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2F2FD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EE83A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E0A20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59E5C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757EE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420px;</w:t>
      </w:r>
    </w:p>
    <w:p w14:paraId="035C5E0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aspect-ratio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3/2;</w:t>
      </w:r>
    </w:p>
    <w:p w14:paraId="098F01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4E4A292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0E19BC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#121935;</w:t>
      </w:r>
    </w:p>
    <w:p w14:paraId="0C65F8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EFA3C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0F2046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gallery-track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FA0B89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53D56C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3DBF34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B6045F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7690B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3DF376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55C89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gallery-slide_active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A180B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78981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128B7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img {</w:t>
      </w:r>
    </w:p>
    <w:p w14:paraId="421FF2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5EA6761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330DDBB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-o-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5B23F7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     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2397F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2CE4E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gallery-btn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FB6E0A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5D5E2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50%;</w:t>
      </w:r>
    </w:p>
    <w:p w14:paraId="1964F5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2;</w:t>
      </w:r>
    </w:p>
    <w:p w14:paraId="511C28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03F6ED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C8B218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46px;</w:t>
      </w:r>
    </w:p>
    <w:p w14:paraId="60928E4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46px;</w:t>
      </w:r>
    </w:p>
    <w:p w14:paraId="716886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1ED13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50%;</w:t>
      </w:r>
    </w:p>
    <w:p w14:paraId="0F1E35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(8, 13, 28, 0.75);</w:t>
      </w:r>
    </w:p>
    <w:p w14:paraId="14FE3E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78B4BD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48E2B7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1;</w:t>
      </w:r>
    </w:p>
    <w:p w14:paraId="3CB686D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15ECE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6D28B92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4E539A0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7849EE3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74499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DCA8E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ECB75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gallery-btn:hover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E58B4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5C19F9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0.9);</w:t>
      </w:r>
    </w:p>
    <w:p w14:paraId="6B7AB54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#111827;</w:t>
      </w:r>
    </w:p>
    <w:p w14:paraId="5D89602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A3984D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gallery-btn_prev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AAF8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391CE35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44A0D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gallery-btn_next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7E33E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73E871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7506E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gallery-dots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3A6F7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7784E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50%;</w:t>
      </w:r>
    </w:p>
    <w:p w14:paraId="3D5787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61FE51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2;</w:t>
      </w:r>
    </w:p>
    <w:p w14:paraId="7485685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D005A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18F32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D9347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8px;</w:t>
      </w:r>
    </w:p>
    <w:p w14:paraId="16348C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7902F9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023962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6E8AEE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2EC56B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gallery-dot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C71C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9px;</w:t>
      </w:r>
    </w:p>
    <w:p w14:paraId="34A782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9px;</w:t>
      </w:r>
    </w:p>
    <w:p w14:paraId="193A56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6E0FE8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7369AB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50%;</w:t>
      </w:r>
    </w:p>
    <w:p w14:paraId="37EC7C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0.35);</w:t>
      </w:r>
    </w:p>
    <w:p w14:paraId="06691E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9CD1C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CBE59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gallery-dot_active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D7BEF4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269702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999px;</w:t>
      </w:r>
    </w:p>
    <w:p w14:paraId="0A3E6F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1853CC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1D6AA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5E54F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EF32D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77E66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472F3B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79FC39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C472A3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12C4A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detail-title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3DFF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646E5D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78F798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1.15;</w:t>
      </w:r>
    </w:p>
    <w:p w14:paraId="4DADB3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BD8D7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8D43E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1691C3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detail-short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286C97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68FD70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5DD1DE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1.7;</w:t>
      </w:r>
    </w:p>
    <w:p w14:paraId="575691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F0CE25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C52E4E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24B4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22250E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02B347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2D1514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326CD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detail-short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B33D1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513B9D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7278A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2F87F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price-box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24603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6312A3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5D08C34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3438BE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7FEB860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09823D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48980D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price-box_label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A21A2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47680B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7DA006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F1337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price-box_value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3943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6px;</w:t>
      </w:r>
    </w:p>
    <w:p w14:paraId="72D0BA8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C90A4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40px;</w:t>
      </w:r>
    </w:p>
    <w:p w14:paraId="640BA1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2D462F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88ECBE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931B5E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31C86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867B5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DB085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7FDBA4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BDFA2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D76C7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20C8D3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537333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585B4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55DE9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tag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EE04E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6E3BA76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999px;</w:t>
      </w:r>
    </w:p>
    <w:p w14:paraId="0192C6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0.04);</w:t>
      </w:r>
    </w:p>
    <w:p w14:paraId="76DECE5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5C9FF59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7F9CA5F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7991E2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2765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A71F3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098646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6151700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0C43B2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C314E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A8F28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108C89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590332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6AC5762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345392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528704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B69031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6A8E1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7CF6D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BAE215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240FA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01C814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73CC6C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46A9E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strong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5064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6px;</w:t>
      </w:r>
    </w:p>
    <w:p w14:paraId="6C2E68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4B649E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6E30D5A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281BB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5F438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detail-actions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1B0A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6460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3AC420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1110EE4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190CE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B4C799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detail-full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FE0E2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26px;</w:t>
      </w:r>
    </w:p>
    <w:p w14:paraId="716DA4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64671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detail-full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276FAD0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18px;</w:t>
      </w:r>
    </w:p>
    <w:p w14:paraId="024DA0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26px;</w:t>
      </w:r>
    </w:p>
    <w:p w14:paraId="7710B9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7B055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2DF3B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907E0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6E3B90B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7E2AD7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4C9942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2EA695D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47CE26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4AACAEB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DB6FC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FFE64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feature-list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579FE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59DEF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26E9B8D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F6503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143EE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feature-item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20F2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90A925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59CF62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19B71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34E20B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74946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11CA90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038D9CE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#d7ddeb;</w:t>
      </w:r>
    </w:p>
    <w:p w14:paraId="6AC9339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3CC1F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EF21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feature-dot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8D9790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A057A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F45FD1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2B0A5E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47CAC4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999px;</w:t>
      </w:r>
    </w:p>
    <w:p w14:paraId="48CE18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259F2F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6F35D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2156D6D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0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B7B9E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0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08957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2px;</w:t>
      </w:r>
    </w:p>
    <w:p w14:paraId="5FE329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8ACA1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1C59A9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14C85EE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5EDD2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6FA349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66513E1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5C6DA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static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8BE45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66ED9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9648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320px;</w:t>
      </w:r>
    </w:p>
    <w:p w14:paraId="116D6C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2DE2C2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F4930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65E20F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detail-title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7C51D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385CA4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5193B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price-box_value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FB4A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32px;</w:t>
      </w:r>
    </w:p>
    <w:p w14:paraId="1A5F1B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DAF1D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2079D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092C9A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0F4155E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detail-full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888B7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0FFD92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0DD9902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E7C43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600px) {</w:t>
      </w:r>
    </w:p>
    <w:p w14:paraId="303BE7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51DF2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68F907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348E8B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detail-main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B84DB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2DE10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C2B340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50778E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15B18A0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70940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8FC686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63E4B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3EF39D6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22E9B41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gallery-track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AAE70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1124AD8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7210B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9AFD0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48D9B0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6250CB0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08A08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A83C6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0C640F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320px;</w:t>
      </w:r>
    </w:p>
    <w:p w14:paraId="75B813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-o-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1DBFB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 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F551C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F357B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gallery-btn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DB70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7A6CDA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3D11D4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700821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gallery-btn_prev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ED55E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6604318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9ED59B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gallery-btn_next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196D4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0275A0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75A625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gallery-dots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000B7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56C54FE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6A97A2D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9880C5F" w14:textId="1E205E70" w:rsidR="003D13AD" w:rsidRDefault="00472FF1" w:rsidP="00472FF1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>Листинг</w:t>
      </w:r>
      <w:r w:rsidRPr="00472FF1">
        <w:rPr>
          <w:lang w:val="ru-RU" w:eastAsia="ru-RU"/>
        </w:rPr>
        <w:t xml:space="preserve"> </w:t>
      </w:r>
      <w:r>
        <w:rPr>
          <w:lang w:val="ru-RU" w:eastAsia="ru-RU"/>
        </w:rPr>
        <w:t xml:space="preserve">Г.16 – Файл </w:t>
      </w:r>
      <w:r w:rsidRPr="00472FF1">
        <w:rPr>
          <w:lang w:val="ru-RU" w:eastAsia="ru-RU"/>
        </w:rPr>
        <w:t>«</w:t>
      </w:r>
      <w:r>
        <w:rPr>
          <w:lang w:eastAsia="ru-RU"/>
        </w:rPr>
        <w:t>car</w:t>
      </w:r>
      <w:r w:rsidRPr="00472FF1">
        <w:rPr>
          <w:lang w:val="ru-RU" w:eastAsia="ru-RU"/>
        </w:rPr>
        <w:t>.</w:t>
      </w:r>
      <w:proofErr w:type="spellStart"/>
      <w:r>
        <w:rPr>
          <w:lang w:eastAsia="ru-RU"/>
        </w:rPr>
        <w:t>css</w:t>
      </w:r>
      <w:proofErr w:type="spellEnd"/>
      <w:r w:rsidRPr="00472FF1">
        <w:rPr>
          <w:lang w:val="ru-RU" w:eastAsia="ru-RU"/>
        </w:rPr>
        <w:t xml:space="preserve">» </w:t>
      </w:r>
      <w:r>
        <w:rPr>
          <w:lang w:val="ru-RU" w:eastAsia="ru-RU"/>
        </w:rPr>
        <w:t>со стилями страницы карточки автомобиля</w:t>
      </w:r>
    </w:p>
    <w:p w14:paraId="334EA0F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*,</w:t>
      </w:r>
    </w:p>
    <w:p w14:paraId="6A8159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before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F5276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9A991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webkit-box-sizing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5123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box-sizing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8CA86A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C9CF9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D2DE97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561922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scroll-behavior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smooth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B30D6E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BB15BF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E2223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EACF0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1B909F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164F4E4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#0b1020;</w:t>
      </w:r>
    </w:p>
    <w:p w14:paraId="7B7A7B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font-family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Arial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Helvetica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sans-serif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4EFB6F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1.5;</w:t>
      </w:r>
    </w:p>
    <w:p w14:paraId="1B4AF3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55FF0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C8E88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211E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8A5359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1504CDA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45228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EDD37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a {</w:t>
      </w:r>
    </w:p>
    <w:p w14:paraId="5793A1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5B665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1691F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8D851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DCB80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3062BA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EC618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209BA86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E9880F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B99304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EDD90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EBF3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D819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100vh;</w:t>
      </w:r>
    </w:p>
    <w:p w14:paraId="5F5C228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26%),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(#0b1020),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(#0a0f1d));</w:t>
      </w:r>
    </w:p>
    <w:p w14:paraId="6CA4BA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26%),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(180deg, #0b1020 0%, #0a0f1d 100%);</w:t>
      </w:r>
    </w:p>
    <w:p w14:paraId="06837D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D7F5C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A01DC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7927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(100% - 32px, 1200px);</w:t>
      </w:r>
    </w:p>
    <w:p w14:paraId="46F53F3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9861E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95F576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9A8EA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03AFE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24D3D8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183D91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100;</w:t>
      </w:r>
    </w:p>
    <w:p w14:paraId="0D13EFF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0E999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0.94);</w:t>
      </w:r>
    </w:p>
    <w:p w14:paraId="2CAF6AA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webkit-backdrop-filter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(12px);</w:t>
      </w:r>
    </w:p>
    <w:p w14:paraId="609C29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backdrop-filter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(12px);</w:t>
      </w:r>
    </w:p>
    <w:p w14:paraId="61E8EF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0443EE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52CE21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5E9F6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BACFE2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69EA0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E8B4C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11347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BB2F7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2BD254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F0CCFC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98B2C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B3CE11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 0;</w:t>
      </w:r>
    </w:p>
    <w:p w14:paraId="099391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D2EE44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AF836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F4FF46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220px;</w:t>
      </w:r>
    </w:p>
    <w:p w14:paraId="696062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1B064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702E69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554BB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E9F2C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B6A17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01B85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ADA22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D6F3C4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7F6835B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BE0FF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61C6F0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20px;</w:t>
      </w:r>
    </w:p>
    <w:p w14:paraId="27F7E5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6C38D1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5AD592D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4E702F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700;</w:t>
      </w:r>
    </w:p>
    <w:p w14:paraId="40ED88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4px;</w:t>
      </w:r>
    </w:p>
    <w:p w14:paraId="738CFD1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2D6025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723C8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2D55F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a:hover,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EB8B2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7EB4174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5DED73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96B5FA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4157B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10CFF8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157776D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231761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a:focus-visible {</w:t>
      </w:r>
    </w:p>
    <w:p w14:paraId="52F4654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04DF32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1AC0D8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08EE8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57874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40px;</w:t>
      </w:r>
    </w:p>
    <w:p w14:paraId="392497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4BC5FC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(8, 12, 24, 0.9);</w:t>
      </w:r>
    </w:p>
    <w:p w14:paraId="05724AC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CAB71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3FB0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E68B8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1.1fr 0.9fr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0.9fr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0.8fr;</w:t>
      </w:r>
    </w:p>
    <w:p w14:paraId="0281C60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4796B3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 0;</w:t>
      </w:r>
    </w:p>
    <w:p w14:paraId="7B793DA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53F66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div:first-child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C4BD16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-20px;</w:t>
      </w:r>
    </w:p>
    <w:p w14:paraId="23AD50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AEFA6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h2,</w:t>
      </w:r>
    </w:p>
    <w:p w14:paraId="66D8D2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a {</w:t>
      </w:r>
    </w:p>
    <w:p w14:paraId="2715E1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0D76ECF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66E9B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C522A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60px;</w:t>
      </w:r>
    </w:p>
    <w:p w14:paraId="773310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CFBF59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908F8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82F0F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220px;</w:t>
      </w:r>
    </w:p>
    <w:p w14:paraId="608545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3B73C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57A14A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14px;</w:t>
      </w:r>
    </w:p>
    <w:p w14:paraId="61BD24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301DF0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07B08F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B8CBE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p,</w:t>
      </w:r>
    </w:p>
    <w:p w14:paraId="0174EF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E13A6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52E99F3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78E73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5EECF4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43728F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CEA6E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a:hover {</w:t>
      </w:r>
    </w:p>
    <w:p w14:paraId="689F4D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269DE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29A413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2C536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02B82E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EEB15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4B9741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04B7BA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 14px;</w:t>
      </w:r>
    </w:p>
    <w:p w14:paraId="1780E15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5117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300433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C2E64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AC05B9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085F9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7ED3FB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55FB95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645617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5C6A1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0214A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825C29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BA6ABD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1C200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0608E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70908D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 0 20px;</w:t>
      </w:r>
    </w:p>
    <w:p w14:paraId="74A3F7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1552C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a {</w:t>
      </w:r>
    </w:p>
    <w:p w14:paraId="4BA4D7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0DE9E6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613D0EF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7E7449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4E23C6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700;</w:t>
      </w:r>
    </w:p>
    <w:p w14:paraId="4D7589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13564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86438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7E42F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803B9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1E132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75D1A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9D6FA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74E788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872B13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305E4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41321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D0B57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17332C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214322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279B134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22px;</w:t>
      </w:r>
    </w:p>
    <w:p w14:paraId="033F47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2DA63E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DC542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4px;</w:t>
      </w:r>
    </w:p>
    <w:p w14:paraId="7398FA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EDDDA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01C68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CF08E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8859C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60E91B6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9CE39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785BA3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044C86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79CA33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5D38B5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39D3A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E7BB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5200A7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7E2FBD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087FE8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#ffc157;</w:t>
      </w:r>
    </w:p>
    <w:p w14:paraId="2DFFE4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CF1FA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A188C4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1ACB90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0.02);</w:t>
      </w:r>
    </w:p>
    <w:p w14:paraId="0E6DF5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2B6A9F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47198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F1199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306F6B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3D84AF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64A3E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93DB8C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1FE56B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F6941B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40A66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0AA9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90px 0;</w:t>
      </w:r>
    </w:p>
    <w:p w14:paraId="5A25746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9EFCA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F344DE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9D35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(18, 25, 53, 0.65);</w:t>
      </w:r>
    </w:p>
    <w:p w14:paraId="1E2559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9F7C73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1A36FD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56px;</w:t>
      </w:r>
    </w:p>
    <w:p w14:paraId="060553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156821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6CFF1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275B0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780DEB8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911F9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194279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3BBF20F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E61B46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551834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325B0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760px;</w:t>
      </w:r>
    </w:p>
    <w:p w14:paraId="680348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610517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B5DEE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DA5BC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A3944C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6210A1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31518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B6CA60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297D7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2CBFC0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35A58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4C0A129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3976ECF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26E75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028F8C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5818DE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4D0F3D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5CB97B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2B295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p:first-child {</w:t>
      </w:r>
    </w:p>
    <w:p w14:paraId="2817E8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383F2B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A6DEB2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15E386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54A001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0.24em;</w:t>
      </w:r>
    </w:p>
    <w:p w14:paraId="19584E7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uppercase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BC61D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A70C4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h1,</w:t>
      </w:r>
    </w:p>
    <w:p w14:paraId="432CED9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2DA422E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0CDB0E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(28px, 4vw, 44px);</w:t>
      </w:r>
    </w:p>
    <w:p w14:paraId="4ABC62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3822E19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1.16;</w:t>
      </w:r>
    </w:p>
    <w:p w14:paraId="2D34332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69BDB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2D7B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F311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AE23F0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049883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(3,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69EA3F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A98E73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6EC46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14E55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53E0DD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48A684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(255, 255, 255, 0.035)),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0.01))), #121935;</w:t>
      </w:r>
    </w:p>
    <w:p w14:paraId="374316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(255, 255, 255, 0.035),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0.01)), #121935;</w:t>
      </w:r>
    </w:p>
    <w:p w14:paraId="23CBC9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5C0289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685D96B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96CF9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h2,</w:t>
      </w:r>
    </w:p>
    <w:p w14:paraId="14BCB9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h3 {</w:t>
      </w:r>
    </w:p>
    <w:p w14:paraId="27155F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79FCA7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6CA0C45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6E98D66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86632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03A8F6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03FB1AA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533AAE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1.75;</w:t>
      </w:r>
    </w:p>
    <w:p w14:paraId="0D4318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204D6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EB0D0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04C3A9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7707D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19374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0DDB4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462628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D6A88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AF8A88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06546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8578D6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1D7E8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30AF89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6EF4C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155621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2450911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41DA9B1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7A7C674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19298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EFAA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87F16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244px;</w:t>
      </w:r>
    </w:p>
    <w:p w14:paraId="6E9F87B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#171f40;</w:t>
      </w:r>
    </w:p>
    <w:p w14:paraId="79258C5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0857C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C0A3D8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"";</w:t>
      </w:r>
    </w:p>
    <w:p w14:paraId="7FE6F0C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9AFFDD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0;</w:t>
      </w:r>
    </w:p>
    <w:p w14:paraId="4FAA5B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40%;</w:t>
      </w:r>
    </w:p>
    <w:p w14:paraId="5594803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0.35)));</w:t>
      </w:r>
    </w:p>
    <w:p w14:paraId="3D087D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0.35));</w:t>
      </w:r>
    </w:p>
    <w:p w14:paraId="09BF98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6522B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9652F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69EE71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7B8E83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-o-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56155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2071C1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5CDB3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car-card_badge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F7BE0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E6A80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26E356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7A6E0E9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6B333FB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999px;</w:t>
      </w:r>
    </w:p>
    <w:p w14:paraId="2820A0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06B2B32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109042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095406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777A4E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A2E4C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D41E9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74A8290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23B7EC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F7ACA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54C0B5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FED13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51C6B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6E4376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D1AE11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car-card_name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B390E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 0 12px;</w:t>
      </w:r>
    </w:p>
    <w:p w14:paraId="56FEC4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06D0247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7A13D4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5BBDD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33AE5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57A18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81831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31E68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0A0EF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90E54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8px;</w:t>
      </w:r>
    </w:p>
    <w:p w14:paraId="75C6270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4DD34C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E3501B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28F0B9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64px;</w:t>
      </w:r>
    </w:p>
    <w:p w14:paraId="14BC78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1D61B5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1.75;</w:t>
      </w:r>
    </w:p>
    <w:p w14:paraId="4883119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747086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B1B22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B02A2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F2007D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AD9EE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59B55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31910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388E8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655485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0C610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96DE3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17C7FAA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6DE8725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976AB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car-card_price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AA973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33770EF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7985DD3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1F8560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ACA511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E95B1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6FB532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56FC9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C80C3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72D7EB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606AA3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7614AD1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1241DF8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04299F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4BD320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DA401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7DFB1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BADC7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4C590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A3514B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0.4);</w:t>
      </w:r>
    </w:p>
    <w:p w14:paraId="2168E5A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03F3FD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257FE9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73FE66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975C07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2564D1D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7D4268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0D73D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5B2D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40EF36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400AE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944BC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D11AF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2A7B8A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608C83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98F60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C6A95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7FEB2F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C7CD2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BA9D7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DCDDD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7DB6F3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EA0CA9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98888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5E87B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2E131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4430E1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23C8F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51C5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424D53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140px;</w:t>
      </w:r>
    </w:p>
    <w:p w14:paraId="5414B7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9D1D5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200AA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E8FE1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0C797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41EC8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BEFB60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62745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B99454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50%;</w:t>
      </w:r>
    </w:p>
    <w:p w14:paraId="32038D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4D4A31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324ADE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7D3D50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344E1B9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3384BE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69D72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14BC6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32FC84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C7607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70FE01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3713BC9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0B3629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7E2BBA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10462A0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6EC6E3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h2,</w:t>
      </w:r>
    </w:p>
    <w:p w14:paraId="5F191FD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a {</w:t>
      </w:r>
    </w:p>
    <w:p w14:paraId="61E84E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280B2B7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F8EA93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EFEF6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064C23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31FC93D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1C175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35C979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D46F4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13140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4F53A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5ED2ED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CF3609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FCCE9D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334331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34993D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5D13FC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7788DE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8C074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A4B2B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60BED0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35E70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FD28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180px;</w:t>
      </w:r>
    </w:p>
    <w:p w14:paraId="130FE2B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6378CE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2C8E97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5578A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A6392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8E545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EA9D82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64px 0;</w:t>
      </w:r>
    </w:p>
    <w:p w14:paraId="44D58D1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F932F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C86DB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C9B95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7B1C1A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395F0A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0E2CFF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F3FC89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CFF330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5557C3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B8B40B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webkit-box-orient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83F8F0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normal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95F60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B07EC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A1AC79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606738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2EAC3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=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5111D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82649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7FE788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07E33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=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terms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47CA3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2C9D15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148DF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AC9E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03E71C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9EE7C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592EC8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2C9500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1112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A0894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563AD8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2A9560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#121935;</w:t>
      </w:r>
    </w:p>
    <w:p w14:paraId="3FAF307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EE28A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3E4C7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AD194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54B54A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5FBCE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8266A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4C87E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AAC20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48686F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6995CB0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329A0D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 20px;</w:t>
      </w:r>
    </w:p>
    <w:p w14:paraId="5AF6791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C8F3E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5E706A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B243E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66E3F6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28194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503C68B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88971D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0BE23F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01AAA9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1;</w:t>
      </w:r>
    </w:p>
    <w:p w14:paraId="0B376B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83063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+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359D14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7BDE8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20px 18px;</w:t>
      </w:r>
    </w:p>
    <w:p w14:paraId="5B7B5BF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2682E8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0723CF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3D62E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accordion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+ div.is-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open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CE1B0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FF0C4D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A4C089C" w14:textId="67BB5CD3" w:rsidR="00472FF1" w:rsidRDefault="00472FF1" w:rsidP="00472FF1">
      <w:pPr>
        <w:spacing w:after="280" w:line="240" w:lineRule="auto"/>
        <w:jc w:val="center"/>
        <w:rPr>
          <w:lang w:val="ru-BY" w:eastAsia="ru-RU"/>
        </w:rPr>
      </w:pPr>
      <w:r w:rsidRPr="00472FF1">
        <w:rPr>
          <w:lang w:val="ru-BY" w:eastAsia="ru-RU"/>
        </w:rPr>
        <w:t xml:space="preserve">Листинг Г.17 – Файл </w:t>
      </w:r>
      <w:r w:rsidRPr="00472FF1">
        <w:rPr>
          <w:lang w:val="ru-RU" w:eastAsia="ru-RU"/>
        </w:rPr>
        <w:t>«</w:t>
      </w:r>
      <w:r w:rsidRPr="00472FF1">
        <w:rPr>
          <w:lang w:val="ru-BY" w:eastAsia="ru-RU"/>
        </w:rPr>
        <w:t>terms.css</w:t>
      </w:r>
      <w:r w:rsidRPr="00660D5A">
        <w:rPr>
          <w:lang w:val="ru-RU" w:eastAsia="ru-RU"/>
        </w:rPr>
        <w:t>»</w:t>
      </w:r>
      <w:r>
        <w:rPr>
          <w:lang w:val="ru-BY" w:eastAsia="ru-RU"/>
        </w:rPr>
        <w:t xml:space="preserve"> со стилями страницы с условиями покупки</w:t>
      </w:r>
    </w:p>
    <w:p w14:paraId="305C81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*,</w:t>
      </w:r>
    </w:p>
    <w:p w14:paraId="67CFFA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before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0C93F5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*::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8EB8D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webkit-box-sizing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556666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box-sizing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EA343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86BF2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03A3E2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56E0B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scroll-behavior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smooth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AF5D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7A841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CE5E56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A9E7DD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5D4F01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3AF71F7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#0b1020;</w:t>
      </w:r>
    </w:p>
    <w:p w14:paraId="357E389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font-family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Arial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Helvetica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sans-serif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4F0E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1.5;</w:t>
      </w:r>
    </w:p>
    <w:p w14:paraId="61E427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8D0A0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69AFF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3A6E3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3A38D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2480C6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B4084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5195A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a {</w:t>
      </w:r>
    </w:p>
    <w:p w14:paraId="68BE28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214F9A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9BA932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5ACE3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49F15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61A4E0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A2FCC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26C5AE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8BEC11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013AC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F38FE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893A0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site-shell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27DE7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100vh;</w:t>
      </w:r>
    </w:p>
    <w:p w14:paraId="731BE14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26%),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(#0b1020),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(#0a0f1d));</w:t>
      </w:r>
    </w:p>
    <w:p w14:paraId="0F9D3D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radial-gradient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circle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(246, 176, 66, 0.08),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26%),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(180deg, #0b1020 0%, #0a0f1d 100%);</w:t>
      </w:r>
    </w:p>
    <w:p w14:paraId="1E5C7EE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D7CBE9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5A908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0BC53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(100% - 32px, 1200px);</w:t>
      </w:r>
    </w:p>
    <w:p w14:paraId="23E5584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0791EE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1A315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877EA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5BD1D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sticky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C8CFC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27C039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z-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index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100;</w:t>
      </w:r>
    </w:p>
    <w:p w14:paraId="146FC1F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1E71BAF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0.94);</w:t>
      </w:r>
    </w:p>
    <w:p w14:paraId="0C1F389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webkit-backdrop-filter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(12px);</w:t>
      </w:r>
    </w:p>
    <w:p w14:paraId="24CB4A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backdrop-filter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blur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(12px);</w:t>
      </w:r>
    </w:p>
    <w:p w14:paraId="25FEB92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81209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024DE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E73AD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6C66BE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526B31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8B082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6977E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CDC77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20D5A7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F8EBB5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1B5DF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4B5A9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 0;</w:t>
      </w:r>
    </w:p>
    <w:p w14:paraId="7ADEEB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4F7EB1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6035E2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A3EBA0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220px;</w:t>
      </w:r>
    </w:p>
    <w:p w14:paraId="2372A40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00BC7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EFC2D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B7146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3B8DE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640DB5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12B7C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C4800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13F582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562642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4C5F9B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0A0A9A6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20px;</w:t>
      </w:r>
    </w:p>
    <w:p w14:paraId="53D1697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23C78E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39BC9F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144CBC2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700;</w:t>
      </w:r>
    </w:p>
    <w:p w14:paraId="5EDAA46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4px;</w:t>
      </w:r>
    </w:p>
    <w:p w14:paraId="04E17F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9D4C1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2050F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7224F0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a:hover,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A3E00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7AFBDB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5C0DC1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6C69D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a.is-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C9443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3EDD8C5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 0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0.2);</w:t>
      </w:r>
    </w:p>
    <w:p w14:paraId="545CA8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1AD0C1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a:focus-visible {</w:t>
      </w:r>
    </w:p>
    <w:p w14:paraId="66B568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588565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08517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CE451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18D7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40px;</w:t>
      </w:r>
    </w:p>
    <w:p w14:paraId="5A02B99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359718E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(8, 12, 24, 0.9);</w:t>
      </w:r>
    </w:p>
    <w:p w14:paraId="00A2DBC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2D5A82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99F96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A67929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1.1fr 0.9fr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0.9fr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0.8fr;</w:t>
      </w:r>
    </w:p>
    <w:p w14:paraId="526F6A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175A1F5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 0;</w:t>
      </w:r>
    </w:p>
    <w:p w14:paraId="777134A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CFEDC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div:first-child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85E7D9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-20px;</w:t>
      </w:r>
    </w:p>
    <w:p w14:paraId="0C0592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CCC67E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h2,</w:t>
      </w:r>
    </w:p>
    <w:p w14:paraId="58B9ECC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a {</w:t>
      </w:r>
    </w:p>
    <w:p w14:paraId="6FBD06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41B7DA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538AFD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ABF4C6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60px;</w:t>
      </w:r>
    </w:p>
    <w:p w14:paraId="07E328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09732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79B9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FCE9BF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220px;</w:t>
      </w:r>
    </w:p>
    <w:p w14:paraId="144280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6595D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3D5516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14px;</w:t>
      </w:r>
    </w:p>
    <w:p w14:paraId="0448EE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7CFCB9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0660B8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79F306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p,</w:t>
      </w:r>
    </w:p>
    <w:p w14:paraId="41117A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6A0BC9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 {</w:t>
      </w:r>
    </w:p>
    <w:p w14:paraId="6F7027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C9FA5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53A225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0E8FE25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0E9F88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a:hover {</w:t>
      </w:r>
    </w:p>
    <w:p w14:paraId="6AF0D2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33C46E1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1C05CD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BB79BC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6DE0B1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FFB1E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3FD7F6E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5B26FF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 14px;</w:t>
      </w:r>
    </w:p>
    <w:p w14:paraId="023756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FEF82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426025E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D9AC7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5DE25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65E0B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00FD9C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C7B2C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3C6758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3B4A9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4E31B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7AE6AC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9423B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CEF22E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D1B1B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5402F1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 0 20px;</w:t>
      </w:r>
    </w:p>
    <w:p w14:paraId="0FF7BA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DB21C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a {</w:t>
      </w:r>
    </w:p>
    <w:p w14:paraId="24FCF5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175A924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08A9FC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0.03);</w:t>
      </w:r>
    </w:p>
    <w:p w14:paraId="7C4DF3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#d4d9e4;</w:t>
      </w:r>
    </w:p>
    <w:p w14:paraId="558059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700;</w:t>
      </w:r>
    </w:p>
    <w:p w14:paraId="380549C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DEC62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080825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D1428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73F6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0B424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9DB99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89119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19523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18C506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EF4AD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BB772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7BC22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5774198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1C05309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0E258F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22px;</w:t>
      </w:r>
    </w:p>
    <w:p w14:paraId="51F97D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6B6303E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099F9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outline-offset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4px;</w:t>
      </w:r>
    </w:p>
    <w:p w14:paraId="3E1501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DF3C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D2901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92142F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C122A5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5FEEF8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DC845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71CEC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BA5D1B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536ADF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4611D31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4DB1A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4862D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3A8C1BE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2C16702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(-1px);</w:t>
      </w:r>
    </w:p>
    <w:p w14:paraId="73D9C4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#ffc157;</w:t>
      </w:r>
    </w:p>
    <w:p w14:paraId="0455AE5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60DE8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A690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16F4D4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0.02);</w:t>
      </w:r>
    </w:p>
    <w:p w14:paraId="4987270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60F11C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CEF5A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56A3F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0.35);</w:t>
      </w:r>
    </w:p>
    <w:p w14:paraId="782561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4D237C8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56D44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BE5D2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2AC848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091F02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9B5DA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7D3F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90px 0;</w:t>
      </w:r>
    </w:p>
    <w:p w14:paraId="5008A7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70FCB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3FE9E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1C2C7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(18, 25, 53, 0.65);</w:t>
      </w:r>
    </w:p>
    <w:p w14:paraId="35E1FA5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94CB44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EAD63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56px;</w:t>
      </w:r>
    </w:p>
    <w:p w14:paraId="6CDF94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58559E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7BF04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617B0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75E04E4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927FD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E3B56F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55845D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20CAF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BB639F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8DA78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760px;</w:t>
      </w:r>
    </w:p>
    <w:p w14:paraId="604D69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34px;</w:t>
      </w:r>
    </w:p>
    <w:p w14:paraId="14DD79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F8D21E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459F17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margin-inline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991EAB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6DE6C2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8CA30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FA8A0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323EA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23DFBAA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90955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filters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56264EE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16AE29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27C9EB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71E208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0 0;</w:t>
      </w:r>
    </w:p>
    <w:p w14:paraId="076398C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12E8EB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1.8;</w:t>
      </w:r>
    </w:p>
    <w:p w14:paraId="0C92F1D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C55A7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p:first-child {</w:t>
      </w:r>
    </w:p>
    <w:p w14:paraId="7CFFB35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788F51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2D2E718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69C531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4D14CB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letter-spacing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0.24em;</w:t>
      </w:r>
    </w:p>
    <w:p w14:paraId="31C1B7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uppercase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FAEAB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AF06BF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h1,</w:t>
      </w:r>
    </w:p>
    <w:p w14:paraId="1469EB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section-head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3E6BE84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4CBBDF3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clamp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(28px, 4vw, 44px);</w:t>
      </w:r>
    </w:p>
    <w:p w14:paraId="5E6F03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63E6C4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1.16;</w:t>
      </w:r>
    </w:p>
    <w:p w14:paraId="270101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CAD62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2AE0E6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A6AB9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B5BD6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3D491BB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(3,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38B867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55B690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ED88A5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409E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3E1F8F1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28px;</w:t>
      </w:r>
    </w:p>
    <w:p w14:paraId="5BC1875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(255, 255, 255, 0.035)),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0.01))), #121935;</w:t>
      </w:r>
    </w:p>
    <w:p w14:paraId="2A72564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(255, 255, 255, 0.035),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0.01)), #121935;</w:t>
      </w:r>
    </w:p>
    <w:p w14:paraId="7F6569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709A3AD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box-shadow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0 20px 50px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0, 0, 0.25);</w:t>
      </w:r>
    </w:p>
    <w:p w14:paraId="67D02C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858BD2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h2,</w:t>
      </w:r>
    </w:p>
    <w:p w14:paraId="3F5CF2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h3 {</w:t>
      </w:r>
    </w:p>
    <w:p w14:paraId="6BD5018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 0 10px;</w:t>
      </w:r>
    </w:p>
    <w:p w14:paraId="65A949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2A7F28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800;</w:t>
      </w:r>
    </w:p>
    <w:p w14:paraId="6B35805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E889D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p {</w:t>
      </w:r>
    </w:p>
    <w:p w14:paraId="5A02F4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3E6530A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4B078E1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1.75;</w:t>
      </w:r>
    </w:p>
    <w:p w14:paraId="7BE20C7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A065AA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0D1601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60F40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17E92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FD7548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inherit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2D2B5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cursor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pointer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88436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text-decoration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3309E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B47D52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DC89D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44747A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0.2s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ease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D94796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401626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car-card:hover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429771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65CA8D7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26A2CFF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(-4px);</w:t>
      </w:r>
    </w:p>
    <w:p w14:paraId="4F115BF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0.3);</w:t>
      </w:r>
    </w:p>
    <w:p w14:paraId="6801409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31877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CADCA7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23BE91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244px;</w:t>
      </w:r>
    </w:p>
    <w:p w14:paraId="6F6A70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#171f40;</w:t>
      </w:r>
    </w:p>
    <w:p w14:paraId="615961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D0D20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after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B9548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"";</w:t>
      </w:r>
    </w:p>
    <w:p w14:paraId="69140C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121C1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inset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auto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0 0;</w:t>
      </w:r>
    </w:p>
    <w:p w14:paraId="46F9D2F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40%;</w:t>
      </w:r>
    </w:p>
    <w:p w14:paraId="79203E3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webkit-gradient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from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), </w:t>
      </w:r>
      <w:proofErr w:type="spellStart"/>
      <w:r w:rsidRPr="00472FF1">
        <w:rPr>
          <w:rFonts w:ascii="Courier New" w:hAnsi="Courier New" w:cs="Courier New"/>
          <w:i/>
          <w:iCs/>
          <w:szCs w:val="28"/>
          <w:lang w:val="ru-BY" w:eastAsia="ru-RU"/>
        </w:rPr>
        <w:t>to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0.35)));</w:t>
      </w:r>
    </w:p>
    <w:p w14:paraId="65001CB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(180deg,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transparent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(11, 16, 32, 0.35));</w:t>
      </w:r>
    </w:p>
    <w:p w14:paraId="505BB7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9AD136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FCE82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2061186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47F2DB4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-o-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AD3DA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object-fit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cover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C6AF18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DC07FF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car-card_badge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CF907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89C20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28A7E90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4CA3B5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 12px;</w:t>
      </w:r>
    </w:p>
    <w:p w14:paraId="3F87B6D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999px;</w:t>
      </w:r>
    </w:p>
    <w:p w14:paraId="547D48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55B77A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#1b1300;</w:t>
      </w:r>
    </w:p>
    <w:p w14:paraId="010B61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12px;</w:t>
      </w:r>
    </w:p>
    <w:p w14:paraId="2CA0699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20FF9C8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92592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car-card_body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169366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3C57BFC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D650EA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8EFB9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1FA7146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7C78C5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D5EB66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13px;</w:t>
      </w:r>
    </w:p>
    <w:p w14:paraId="6589338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B8A00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car-card_name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835CB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 0 12px;</w:t>
      </w:r>
    </w:p>
    <w:p w14:paraId="22CD428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377DD1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70E14F6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EB125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CFE205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C2C0EB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13E2D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96ADE3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3DB25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wrap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93FD99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8px;</w:t>
      </w:r>
    </w:p>
    <w:p w14:paraId="518C88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1769B4E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D4D1E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A019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64px;</w:t>
      </w:r>
    </w:p>
    <w:p w14:paraId="72FCB8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642DA6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1.75;</w:t>
      </w:r>
    </w:p>
    <w:p w14:paraId="466536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3DC5A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789C26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AF3258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CF3BCE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DA1E1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6500F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BE1C7B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FB85B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E918B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ms-flex-pack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0B1EF9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justify-content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space-between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54174A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1B25341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7D4C0E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9DFB98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car-card_price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6DCD2E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2093822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55F48EF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font-weight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900;</w:t>
      </w:r>
    </w:p>
    <w:p w14:paraId="221CBB0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33F98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9C04B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6128EA0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9A7512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22E054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13159EF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0.1);</w:t>
      </w:r>
    </w:p>
    <w:p w14:paraId="3F8050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38AF929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42966E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#0d1225;</w:t>
      </w:r>
    </w:p>
    <w:p w14:paraId="202AB1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#ffffff;</w:t>
      </w:r>
    </w:p>
    <w:p w14:paraId="20F1CDF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77683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89C9D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B45AF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B6F210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textarea:focus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153FC1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0.4);</w:t>
      </w:r>
    </w:p>
    <w:p w14:paraId="0DF9D3D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43FE93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62E3DF9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select:focus-visible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B0510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textarea:focus-visible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C46848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outline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2px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0.75);</w:t>
      </w:r>
    </w:p>
    <w:p w14:paraId="6857819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013679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797DE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6E082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4DF97A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6E5BFA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6F66F9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moz-placeholder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722D7E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2EC29F8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B6EBE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285B70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ECA70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7752DDA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10EC40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E8267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ms-input-placeholder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BC1E85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78FC072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7AA8AE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9F9A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A0877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::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placeholder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1CFFE5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735C39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417AA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AE8CB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D2F1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140px;</w:t>
      </w:r>
    </w:p>
    <w:p w14:paraId="7A8A37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37631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84745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14DDD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349C07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relative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F69B7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5A13AE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55E8C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position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absolute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75189C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50%;</w:t>
      </w:r>
    </w:p>
    <w:p w14:paraId="1E20B41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67A909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#657088;</w:t>
      </w:r>
    </w:p>
    <w:p w14:paraId="5AE33F5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5B014B3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5BAE49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transform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translateY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(-50%);</w:t>
      </w:r>
    </w:p>
    <w:p w14:paraId="485318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6D5CE4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inline-icon-input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35745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061C777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D1F4B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498784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684A20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7ED5004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C78F67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579510E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0CB6FCB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h2,</w:t>
      </w:r>
    </w:p>
    <w:p w14:paraId="630996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div:nth-child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(2) a {</w:t>
      </w:r>
    </w:p>
    <w:p w14:paraId="01EC0C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579ACC1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>  }</w:t>
      </w:r>
    </w:p>
    <w:p w14:paraId="6893A6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container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35C1D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0;</w:t>
      </w:r>
    </w:p>
    <w:p w14:paraId="7FEAD78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6F5A340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28B959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820px) {</w:t>
      </w:r>
    </w:p>
    <w:p w14:paraId="6FF6849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nav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F4A75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80AF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1D0216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] {</w:t>
      </w:r>
    </w:p>
    <w:p w14:paraId="389DA5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webkit-inline-box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2E179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ms-inline-flexbox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EF2C75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inline-flex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2D5D7C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10C2D2D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D205AB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7D446CE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4511C42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59E48C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640px) {</w:t>
      </w:r>
    </w:p>
    <w:p w14:paraId="345BFBB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header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7D4CF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A3600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180px;</w:t>
      </w:r>
    </w:p>
    <w:p w14:paraId="14B3E02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53AC0B2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0A345A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section-surface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57C80E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page-hero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6469D7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flush-top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4B8A163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car-detail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B8418C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64px 0;</w:t>
      </w:r>
    </w:p>
    <w:p w14:paraId="65B72C0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3F203EE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531975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2BC186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5009D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1396DF8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1E0B3B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004F2C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8E317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AFF293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flex-start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9DC39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webkit-box-orient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vertical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08A87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normal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D82173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2C23A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flex-direction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column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0429B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765EB69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A8EEF5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48815A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580E99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 0.8fr;</w:t>
      </w:r>
    </w:p>
    <w:p w14:paraId="5D8EA6B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449E984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1345389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19977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5788CBF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604FA3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7FF56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9B7EC7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FF6733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overflow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CAE8F0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240px;</w:t>
      </w:r>
    </w:p>
    <w:p w14:paraId="7FB199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18px;</w:t>
      </w:r>
    </w:p>
    <w:p w14:paraId="5B6204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(255, 255, 255, 0.08);</w:t>
      </w:r>
    </w:p>
    <w:p w14:paraId="5A4ADDB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22px;</w:t>
      </w:r>
    </w:p>
    <w:p w14:paraId="052807E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linear-gradient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(135deg, #131b38 0%, #202a52 100%);</w:t>
      </w:r>
    </w:p>
    <w:p w14:paraId="6BC4D8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9A52DD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div:last-child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0DBF9F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100%;</w:t>
      </w:r>
    </w:p>
    <w:p w14:paraId="2210DAB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BA24BA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C3C5A7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266A41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6B247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4068DDC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1210119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24px;</w:t>
      </w:r>
    </w:p>
    <w:p w14:paraId="0D7F13C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F26E8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2B71D7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20px;</w:t>
      </w:r>
    </w:p>
    <w:p w14:paraId="75F221D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50822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042AC34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7930B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ms-flexbox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5F28811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flex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2FED7579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webkit-box-align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3C0712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    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ms-flex-align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8C2E3D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  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align-items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7AB07F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10px;</w:t>
      </w:r>
    </w:p>
    <w:p w14:paraId="775E7C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ECDDF1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span:first-child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AF5AB5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DB9EA0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place-items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center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6055450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4245CF8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42px;</w:t>
      </w:r>
    </w:p>
    <w:p w14:paraId="0B37011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583114F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(246, 176, 66, 0.12);</w:t>
      </w:r>
    </w:p>
    <w:p w14:paraId="6DFEF4A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#f6b042;</w:t>
      </w:r>
    </w:p>
    <w:p w14:paraId="68FC236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2BE6E89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{</w:t>
      </w:r>
    </w:p>
    <w:p w14:paraId="54755E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4px;</w:t>
      </w:r>
    </w:p>
    <w:p w14:paraId="35B7C53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6616CCD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+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3BC39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h2 +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+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70913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72447DE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89E1D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4CFF5D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9163E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56F2E1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6549025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CECEFAC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8B3684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45B57BD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repeat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(2,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minmax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(0, 1fr));</w:t>
      </w:r>
    </w:p>
    <w:p w14:paraId="5E5C921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gap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205E466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BC02F3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label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76E0419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144164A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2px;</w:t>
      </w:r>
    </w:p>
    <w:p w14:paraId="2BBEF4A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#8a94a6;</w:t>
      </w:r>
    </w:p>
    <w:p w14:paraId="57BD1F1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font-size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14px;</w:t>
      </w:r>
    </w:p>
    <w:p w14:paraId="0D5E561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719E5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p:last-child {</w:t>
      </w:r>
    </w:p>
    <w:p w14:paraId="3781B472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5F45D2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0AA6253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p:last-child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22EE817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p:last-child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32E9FE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p:last-child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55DA7A7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min-width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190px;</w:t>
      </w:r>
    </w:p>
    <w:p w14:paraId="399943D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47CC0D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A413A9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input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3371759E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padding-top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7px;</w:t>
      </w:r>
    </w:p>
    <w:p w14:paraId="22BA023F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7px;</w:t>
      </w:r>
    </w:p>
    <w:p w14:paraId="54F4E82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27BF68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8ACFC9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textarea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1F6245F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140px;</w:t>
      </w:r>
    </w:p>
    <w:p w14:paraId="1823790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98px;</w:t>
      </w:r>
    </w:p>
    <w:p w14:paraId="23E739B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789E0D7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276EB2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#contactNotice {</w:t>
      </w:r>
    </w:p>
    <w:p w14:paraId="072883CD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385505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margin-bottom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30B811F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padding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14px 16px;</w:t>
      </w:r>
    </w:p>
    <w:p w14:paraId="20951748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1px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solid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(34, 197, 94, 0.25);</w:t>
      </w:r>
    </w:p>
    <w:p w14:paraId="12AAD8A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border-radius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16px;</w:t>
      </w:r>
    </w:p>
    <w:p w14:paraId="3F45908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background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rgba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(34, 197, 94, 0.12);</w:t>
      </w:r>
    </w:p>
    <w:p w14:paraId="6AC63E1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color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#c7f6d1;</w:t>
      </w:r>
    </w:p>
    <w:p w14:paraId="524806C3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03858F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#contactNotice.is-visible {</w:t>
      </w:r>
    </w:p>
    <w:p w14:paraId="7CB97AFA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display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block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72AFD01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5DCDF0C5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09A924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@media (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max-width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1024px) {</w:t>
      </w:r>
    </w:p>
    <w:p w14:paraId="04E9958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contact-layout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101AA561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contact-cards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,</w:t>
      </w:r>
    </w:p>
    <w:p w14:paraId="6947305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{</w:t>
      </w:r>
    </w:p>
    <w:p w14:paraId="6B1632A0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grid-template-columns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: 1fr;</w:t>
      </w:r>
    </w:p>
    <w:p w14:paraId="4DA106BB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358C0F4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.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form-grid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 &gt; p:last-child {</w:t>
      </w:r>
    </w:p>
    <w:p w14:paraId="5932B404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text-align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472FF1">
        <w:rPr>
          <w:rFonts w:ascii="Courier New" w:hAnsi="Courier New" w:cs="Courier New"/>
          <w:szCs w:val="28"/>
          <w:lang w:val="ru-BY" w:eastAsia="ru-RU"/>
        </w:rPr>
        <w:t>left</w:t>
      </w:r>
      <w:proofErr w:type="spellEnd"/>
      <w:r w:rsidRPr="00472FF1">
        <w:rPr>
          <w:rFonts w:ascii="Courier New" w:hAnsi="Courier New" w:cs="Courier New"/>
          <w:szCs w:val="28"/>
          <w:lang w:val="ru-BY" w:eastAsia="ru-RU"/>
        </w:rPr>
        <w:t>;</w:t>
      </w:r>
    </w:p>
    <w:p w14:paraId="0930D127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  }</w:t>
      </w:r>
    </w:p>
    <w:p w14:paraId="30D47486" w14:textId="77777777" w:rsidR="00472FF1" w:rsidRPr="00472FF1" w:rsidRDefault="00472FF1" w:rsidP="00472FF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472FF1">
        <w:rPr>
          <w:rFonts w:ascii="Courier New" w:hAnsi="Courier New" w:cs="Courier New"/>
          <w:szCs w:val="28"/>
          <w:lang w:val="ru-BY" w:eastAsia="ru-RU"/>
        </w:rPr>
        <w:t>}</w:t>
      </w:r>
    </w:p>
    <w:p w14:paraId="35DD9923" w14:textId="35D971FA" w:rsidR="00472FF1" w:rsidRDefault="00472FF1" w:rsidP="00660D5A">
      <w:pPr>
        <w:spacing w:after="280" w:line="240" w:lineRule="auto"/>
        <w:jc w:val="center"/>
        <w:rPr>
          <w:lang w:val="ru-RU" w:eastAsia="ru-RU"/>
        </w:rPr>
      </w:pPr>
      <w:r>
        <w:rPr>
          <w:lang w:val="ru-BY" w:eastAsia="ru-RU"/>
        </w:rPr>
        <w:t xml:space="preserve">Листинг Г.18 – Файл </w:t>
      </w:r>
      <w:r w:rsidRPr="00472FF1">
        <w:rPr>
          <w:lang w:val="ru-RU" w:eastAsia="ru-RU"/>
        </w:rPr>
        <w:t>«</w:t>
      </w:r>
      <w:r w:rsidRPr="00472FF1">
        <w:rPr>
          <w:lang w:val="ru-BY" w:eastAsia="ru-RU"/>
        </w:rPr>
        <w:t>contact.c</w:t>
      </w:r>
      <w:r>
        <w:rPr>
          <w:lang w:val="ru-BY" w:eastAsia="ru-RU"/>
        </w:rPr>
        <w:t>ss</w:t>
      </w:r>
      <w:r w:rsidRPr="00472FF1">
        <w:rPr>
          <w:lang w:val="ru-RU" w:eastAsia="ru-RU"/>
        </w:rPr>
        <w:t>»</w:t>
      </w:r>
      <w:r>
        <w:rPr>
          <w:lang w:val="ru-BY" w:eastAsia="ru-RU"/>
        </w:rPr>
        <w:t xml:space="preserve"> </w:t>
      </w:r>
      <w:r>
        <w:rPr>
          <w:lang w:val="ru-RU" w:eastAsia="ru-RU"/>
        </w:rPr>
        <w:t>со стилями страницы обратной связи</w:t>
      </w:r>
    </w:p>
    <w:p w14:paraId="0F8B8E81" w14:textId="77777777" w:rsidR="00660D5A" w:rsidRDefault="00660D5A" w:rsidP="000D6EBD">
      <w:pPr>
        <w:spacing w:after="280" w:line="240" w:lineRule="auto"/>
        <w:rPr>
          <w:lang w:val="ru-RU" w:eastAsia="ru-RU"/>
        </w:rPr>
      </w:pPr>
    </w:p>
    <w:p w14:paraId="01CDFC12" w14:textId="77777777" w:rsidR="000D6EBD" w:rsidRDefault="000D6EBD" w:rsidP="000D6EBD">
      <w:pPr>
        <w:spacing w:after="280" w:line="240" w:lineRule="auto"/>
        <w:rPr>
          <w:lang w:val="ru-RU" w:eastAsia="ru-RU"/>
        </w:rPr>
      </w:pPr>
    </w:p>
    <w:p w14:paraId="53AFCCF1" w14:textId="578EA325" w:rsidR="000D61B0" w:rsidRDefault="00660D5A" w:rsidP="000D61B0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lang w:val="ru-RU" w:eastAsia="ru-RU"/>
        </w:rPr>
      </w:pPr>
      <w:bookmarkStart w:id="42" w:name="_Toc228916001"/>
      <w:r w:rsidRPr="00660D5A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ПРИЛОЖЕНИЕ Д</w:t>
      </w:r>
      <w:bookmarkEnd w:id="42"/>
    </w:p>
    <w:p w14:paraId="66D66FF2" w14:textId="7792BED4" w:rsidR="00660D5A" w:rsidRPr="000D61B0" w:rsidRDefault="00660D5A" w:rsidP="000D61B0">
      <w:pPr>
        <w:spacing w:before="240" w:after="240" w:line="240" w:lineRule="auto"/>
        <w:jc w:val="center"/>
        <w:rPr>
          <w:b/>
          <w:bCs/>
          <w:lang w:val="ru-RU" w:eastAsia="ru-RU"/>
        </w:rPr>
      </w:pPr>
      <w:r w:rsidRPr="000D61B0">
        <w:rPr>
          <w:b/>
          <w:bCs/>
          <w:lang w:val="ru-RU" w:eastAsia="ru-RU"/>
        </w:rPr>
        <w:t xml:space="preserve">Листинг </w:t>
      </w:r>
      <w:r w:rsidRPr="000D61B0">
        <w:rPr>
          <w:b/>
          <w:bCs/>
          <w:lang w:eastAsia="ru-RU"/>
        </w:rPr>
        <w:t>XML</w:t>
      </w:r>
      <w:r w:rsidRPr="000D61B0">
        <w:rPr>
          <w:b/>
          <w:bCs/>
          <w:lang w:val="ru-RU" w:eastAsia="ru-RU"/>
        </w:rPr>
        <w:t>-файлов</w:t>
      </w:r>
    </w:p>
    <w:p w14:paraId="1E6E54C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&lt;?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version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="1.0"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encoding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="UTF-8"?&gt;</w:t>
      </w:r>
    </w:p>
    <w:p w14:paraId="09B6556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2F7B38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="bmw-x5-2023"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true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"&gt;</w:t>
      </w:r>
    </w:p>
    <w:p w14:paraId="63AF0AB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&gt;BMW&lt;/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D3B3C6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&gt;X5 xDrive40i&lt;/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488925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&gt;2023&lt;/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663989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&gt;219900&lt;/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5E158C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&gt;12000&lt;/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117C38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&gt;Бензин&lt;/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7B4E7D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&gt;Автомат&lt;/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22ED5C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&gt;Полный&lt;/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9CB453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&gt;Новый&lt;/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62B7C1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D43624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 (G05)&lt;/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D1E305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&gt;I6 (B58) 3.0&lt;/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A3208E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&gt;X5 xDrive40i (рестайлинг)&lt;/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C8D14D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&gt;8.4–9.9 л&lt;/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B660E9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&gt;381 л.с.&lt;/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549B7E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&gt;Хит продаж&lt;/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821E47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/bmwx5.png&lt;/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746ECF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/bmwx5sboku.png&lt;/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6FCC47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/bmwx5z.png&lt;/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A0A378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/bmwx5salon.png&lt;/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500897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&gt;Современный кроссовер с полным приводом и высоким уровнем комфорта.&lt;/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0A64AC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&gt;BMW X5 xDrive40i 2023 года (рестайлинг, кузов G05) — это премиальный кроссовер, оснащенный 3.0-литровым </w:t>
      </w:r>
    </w:p>
    <w:p w14:paraId="668FCF7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бензиновым турбомотором I6 (B58) с мягким гибридом (48V), мощностью 375–381 л.с. и 8-ступенчатым автоматом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Steptronic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. </w:t>
      </w:r>
    </w:p>
    <w:p w14:paraId="36170F4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Автомобиль имеет полный привод, разгон 0-100 км/ч занимает около 5.4–5.5 секунд, а смешанный расход топлива составляет примерно 8.4–9.9 л/100 км. </w:t>
      </w:r>
    </w:p>
    <w:p w14:paraId="2DB0F03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Автомобиль находится в состоянии нового с подтвержденным пробегом всего 12 000 км, что гарантирует идеальную сохранность всех узлов и агрегатов.&lt;/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7FCC31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&gt;Панорамная крыша Sky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Lounge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(с диодной подсветкой)&lt;/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6D4A03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lastRenderedPageBreak/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&gt;Система камер 360° Surround View (с 3D-визуализацией)&lt;/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61368F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&gt;Подогрев и вентиляция сидений (передний и задний ряд)&lt;/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1AEF02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&gt;Проекционный дисплей на лобовое стекло (HUD)&lt;/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F3EC30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&gt;Акустика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Harman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Kardon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Surround Sound&lt;/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5CCE7B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0E2583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65EC55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="audi-q7-2023"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true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"&gt;</w:t>
      </w:r>
    </w:p>
    <w:p w14:paraId="6CC57D9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&gt;Audi&lt;/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F6FBB4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&gt;Q7&lt;/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C719B0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&gt;2023&lt;/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D55CAA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&gt;304000&lt;/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F4BC0A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&gt;8500&lt;/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82AC70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&gt;Дизель&lt;/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C21EA8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&gt;Автомат&lt;/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C2E089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&gt;Полный&lt;/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D0D604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&gt;Новый&lt;/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53262C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904128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 (4M)&lt;/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C46D12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&gt;V6 (50 TDI) 3.0&lt;/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3D1B8E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&gt;Q7 (рестайлинг)&lt;/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FAF4E8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&gt;7.8–8.4 л&lt;/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365993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&gt;286 л.с.&lt;/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BB3C7F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&gt;Новинка&lt;/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B0A572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/audiq7.png&lt;/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6BE042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/audiq7sboku.png&lt;/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2B3151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/audiq7z.png&lt;/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B3D6FB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/audiq7salon.png&lt;/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EF3C78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&gt;Вместительный SUV с полным приводом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quattro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и удобным салоном.&lt;/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93B40A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&gt;Audi Q7 2023 года (рестайлинг, кузов 4M) — это премиальный кроссовер, </w:t>
      </w:r>
    </w:p>
    <w:p w14:paraId="312CAEC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оснащенный 3.0-литровым дизельным турбомотором V6 (50 TDI) с мягким гибридом (MHEV), </w:t>
      </w:r>
    </w:p>
    <w:p w14:paraId="1A3A975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мощностью 286 л.с. и 8-ступенчатым автоматом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Tiptronic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. Автомобиль имеет постоянный полный привод </w:t>
      </w:r>
    </w:p>
    <w:p w14:paraId="54CB8B5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quattro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, разгон 0-100 км/ч занимает около 6.1–6.3 секунды, а смешанный расход топлива составляет примерно 7.8–8.4 л/100 км.</w:t>
      </w:r>
    </w:p>
    <w:p w14:paraId="1FAC5F3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lastRenderedPageBreak/>
        <w:t>    Автомобиль только прошел обкатку, имеет минимальный пробег 8 500 км и сохранился в безупречном состоянии, фактически не отличаясь от нового экземпляра из салона.&lt;/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2CCC08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&gt;7 мест&lt;/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403D4A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&gt;Адаптивная пневматическая подвеска&lt;/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2033A4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&gt;Матричные фары HD Matrix LED&lt;/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0DEB30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&gt;Цифровая панель Audi Virtual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Cockpit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A87884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&gt;Акустика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и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Olufsen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3D Premium&lt;/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C832EF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&gt;Камеры кругового обзора 360°&lt;/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FAD44D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53601A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3E9797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="toyota-camry-2022"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true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"&gt;</w:t>
      </w:r>
    </w:p>
    <w:p w14:paraId="0EE6C83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&gt;Toyota&lt;/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69BBFF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&gt;Camry&lt;/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0206CB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&gt;2022&lt;/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6F7068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&gt;91000&lt;/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DC2AB1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&gt;27000&lt;/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02B15E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&gt;Бензин&lt;/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FF3483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&gt;Автомат&lt;/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326E41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&gt;Передний&lt;/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608117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 пробегом&lt;/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E93631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&gt;Седан&lt;/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74D472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&gt;Седан (XV70)&lt;/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AAFFFF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&gt;A25A-FKS 2.5&lt;/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CFC255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&gt;Camry (рестайлинг)&lt;/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031367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&gt;6.8–7.2 л&lt;/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B039ED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&gt;200 л.с.&lt;/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4F0901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&gt;Популярный&lt;/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BD5AF2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/camry.png&lt;/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FAE613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/camrysboku.png&lt;/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FD424D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/camryz.png&lt;/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89720B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/camrysalon.png&lt;/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8CF75B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&gt;Надёжный седан для города, трассы и повседневных поездок.&lt;/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9E471E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&gt;Toyota Camry 2022 года (рестайлинг, кузов XV70) — это классический бизнес-седан, </w:t>
      </w:r>
    </w:p>
    <w:p w14:paraId="2BF39FF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оснащенный надежным 2.5-литровым бензиновым двигателем мощностью 200 л.с. и современным 8-ступенчатым автоматом. Автомобиль имеет передний привод, </w:t>
      </w:r>
    </w:p>
    <w:p w14:paraId="3C4D6F4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разгон 0-100 км/ч занимает около 8.7 секунды, а смешанный расход топлива составляет примерно 6.8–7.2 л/100 км. Автомобиль с небольшим пробегом 27 000 км полностью обслужен, </w:t>
      </w:r>
    </w:p>
    <w:p w14:paraId="01B38DE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lastRenderedPageBreak/>
        <w:t>    находится в отличном техническом состоянии и не требует никаких вложений для дальнейшей эксплуатации.&lt;/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057A1D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&gt;Светодиодная оптика и ДХО&lt;/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CE8CDE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&gt;Камеры кругового обзора 360°&lt;/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A2F55F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&gt;Кожаный салон с электрорегулировками&lt;/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5015F5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&gt;Адаптивный круиз-контроль&lt;/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0B33D1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&gt;Двухзонный климат-контроль&lt;/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73B3C8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&gt;Зимний пакет (все подогревы)&lt;/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68EB29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B66C5C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0BEBC4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="volkswagen-passat-2021"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false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"&gt;</w:t>
      </w:r>
    </w:p>
    <w:p w14:paraId="504A178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&gt;Volkswagen&lt;/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576970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&gt;Passat B8&lt;/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18CA55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&gt;2021&lt;/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BB08EA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&gt;67840&lt;/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F5D09B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&gt;39000&lt;/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F4A66A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&gt;Бензин&lt;/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451F9D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&gt;Автомат&lt;/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7EAF57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&gt;Полный&lt;/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BD7A4D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 пробегом&lt;/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ADB479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&gt;Седан&lt;/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957096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&gt;Седан&lt;/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B10BD8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&gt;TSI 2.0&lt;/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C441A0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&gt;B8 (рестайлинг)&lt;/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BA7F9B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&gt;6.3–6.5 л&lt;/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62342D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&gt;190 л.с.&lt;/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1C7DA7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&gt;Популярный&lt;/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B15EA0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/passat.png&lt;/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2BF77E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/passatsboku.png&lt;/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6682B6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/passatz.png&lt;/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5557DE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/passatsalon.png&lt;/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BCD2C2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&gt;Премиальный бизнес-седан с немецкой эргономикой и высоким уровнем комфорта.&lt;/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923CC2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&gt;Volkswagen Passat B8 2021 года (рестайлинг) — это элегантный бизнес-седан, оснащенный тяговитым 2.0-литровым бензиновым </w:t>
      </w:r>
    </w:p>
    <w:p w14:paraId="5D5AE06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турбомотором мощностью 190 л.с. и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преселективным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7-ступенчатым роботом DSG. Автомобиль имеет передний привод, разгон 0-100 км/ч </w:t>
      </w:r>
    </w:p>
    <w:p w14:paraId="025FEE7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занимает около 7.5 секунды, а смешанный расход топлива составляет примерно 6.3–6.5 л/100 км.</w:t>
      </w:r>
    </w:p>
    <w:p w14:paraId="354D232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lastRenderedPageBreak/>
        <w:t>    Автомобиль с пробегом 39 000 км своевременно обслуживался по регламенту, находится в отличном техническом и эстетическом состоянии.&lt;/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B4A5EA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&gt;Матричные фары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IQ.Light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F1EAC4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&gt;Камеры кругового обзора 360°&lt;/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6C2DCE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&gt;Адаптивный круиз-контроль&lt;/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CA178F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&gt;Беспроводной Apple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CarPlay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/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Android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Auto&lt;/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9AA56B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&gt;Электропривод багажника&lt;/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6CCE8F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E133B8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2E083E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="porsche-cayenne-2020"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false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"&gt;</w:t>
      </w:r>
    </w:p>
    <w:p w14:paraId="5A316CD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&gt;Porsche&lt;/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52A57B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&gt;Cayenne III&lt;/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473E3D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&gt;2020&lt;/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CF9941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&gt;263000&lt;/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DB2108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&gt;56000&lt;/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331591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&gt;Бензин&lt;/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733DB5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&gt;Автомат&lt;/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B72687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&gt;Полный&lt;/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F1F027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 пробегом&lt;/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3AD4EA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AAFB0A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118581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&gt;V6 3.0&lt;/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DF88CB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&gt;Cayenne III (E3)&lt;/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33B86A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&gt;9.0–9.4 л&lt;/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DA9687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&gt;340 л.с.&lt;/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718A49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 пробегом&lt;/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76F4A7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/porsh.png&lt;/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3896D2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/porshsboku.png&lt;/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A2C956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/porshz.png&lt;/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B6B96E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/porshsalon.png&lt;/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988447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&gt;Спортивный люкс-кроссовер с эталонной управляемостью и высочайшим уровнем комфорта.&lt;/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BB7D72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&gt;Porsche Cayenne III 2020 года — это премиальный спортивный кроссовер, </w:t>
      </w:r>
    </w:p>
    <w:p w14:paraId="56C512E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оснащенный мощным 3.0-литровым бензиновым турбомотором V6 мощностью 340 л.с. и </w:t>
      </w:r>
    </w:p>
    <w:p w14:paraId="617258B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 xml:space="preserve">    классическим 8-ступенчатым автоматом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Tiptronic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S. Автомобиль имеет активный полный привод, </w:t>
      </w:r>
    </w:p>
    <w:p w14:paraId="7AC264E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разгон 0-100 км/ч занимает 6.2 секунды (5.9 с пакетом Sport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Chrono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), а смешанный расход топлива составляет примерно 9.0–9.4 л/100 км.</w:t>
      </w:r>
    </w:p>
    <w:p w14:paraId="0EA5FED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Пробег 56 000 км. Были повреждения по задней левой части (крыло и крышка багажника) — всё качественно исправлено, геометрия не нарушена. 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12F0B0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&gt;Матричные светодиодные фары PDLS Plus&lt;/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4C6BB7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&gt;Адаптивная пневмоподвеска с PASM&lt;/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713DA9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&gt;Камеры кругового обзора 360°&lt;/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FB4C7E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&gt;Комфортные сиденья с вентиляцией и памятью&lt;/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567252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&gt;Акустическая система BOSE или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Burmester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109BA8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&gt;Панорамная крыша&lt;/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D450FE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D7FE25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E1BF4A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="geely-coolray-2026"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false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"&gt;</w:t>
      </w:r>
    </w:p>
    <w:p w14:paraId="0184C59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&gt;Geely&lt;/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D9D0A6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Coolray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CA59F8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&gt;2026&lt;/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8E628F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&gt;75900&lt;/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0BDFEE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&gt;0&lt;/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3E954E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&gt;Бензин&lt;/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96A684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&gt;Автомат&lt;/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23011A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&gt;Передний&lt;/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922695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&gt;Новый&lt;/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831275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0BF3FE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&gt;SUV&lt;/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40327B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&gt;LEISHEN POWER 1.5 TD&lt;/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8180E3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Coolray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2026 (рестайлинг)&lt;/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DE6651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&gt;6.1–6.6 л&lt;/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6AC2038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&gt;181 л.с.&lt;/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300DD41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&gt;Новый&lt;/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D8D665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/geely.png&lt;/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49C137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/geelysboku.png&lt;/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2A3796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/geelyz.png&lt;/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47413B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assets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/geelysalon.png&lt;/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4263EE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&gt;Спортивный городской кроссовер с ярким дизайном и максимальным уровнем комфорта.&lt;/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A47534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&gt;Geely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Coolray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2026 года — это динамичный молодежный кроссовер, оснащенный модернизированным 1.5-литровым </w:t>
      </w:r>
    </w:p>
    <w:p w14:paraId="2D53535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бензиновым турбомотором мощностью 174–181 л.с. и усовершенствованным 7-ступенчатым роботом с двойным сцеплением («мокрый» DCT). Автомобиль имеет передний привод, </w:t>
      </w:r>
    </w:p>
    <w:p w14:paraId="70B1FEE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разгон 0-100 км/ч занимает около 7.6 секунды, а смешанный расход топлива составляет примерно 6.1–6.6 л/100 км.</w:t>
      </w:r>
    </w:p>
    <w:p w14:paraId="778E031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Автомобиль только что сошел с конвейера, сохранив все заводские пленки и пломбы, и готов стать вашим первым надежным спутником на дороге.&lt;/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1E199BB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&gt;Панорамная крыша с люком&lt;/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776A56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&gt;Система кругового обзора 540°&lt;/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7DB41A8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&gt;Полный зимний пакет (все подогревы)&lt;/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16BDE5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&gt;Адаптивный круиз-контроль&lt;/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223E0D0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&gt;Автоматическая система парковки&lt;/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18648F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&gt;Атмосферная подсветка интерьера&lt;/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7AB04E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56E75B1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049D9CE1" w14:textId="50FCC49F" w:rsidR="000D6EBD" w:rsidRDefault="00660D5A" w:rsidP="00660D5A">
      <w:pPr>
        <w:jc w:val="center"/>
        <w:rPr>
          <w:lang w:val="ru-BY" w:eastAsia="ru-RU"/>
        </w:rPr>
      </w:pPr>
      <w:r>
        <w:rPr>
          <w:lang w:val="ru-BY" w:eastAsia="ru-RU"/>
        </w:rPr>
        <w:t xml:space="preserve">Листинг Д.1 – Файл </w:t>
      </w:r>
      <w:r w:rsidRPr="00660D5A">
        <w:rPr>
          <w:lang w:val="ru-RU" w:eastAsia="ru-RU"/>
        </w:rPr>
        <w:t>«</w:t>
      </w:r>
      <w:r w:rsidRPr="00660D5A">
        <w:rPr>
          <w:lang w:val="ru-BY" w:eastAsia="ru-RU"/>
        </w:rPr>
        <w:t>cars.xml</w:t>
      </w:r>
      <w:r w:rsidRPr="00660D5A">
        <w:rPr>
          <w:lang w:val="ru-RU" w:eastAsia="ru-RU"/>
        </w:rPr>
        <w:t>»</w:t>
      </w:r>
      <w:r w:rsidRPr="00660D5A">
        <w:rPr>
          <w:lang w:val="ru-BY" w:eastAsia="ru-RU"/>
        </w:rPr>
        <w:t xml:space="preserve"> д</w:t>
      </w:r>
      <w:r>
        <w:rPr>
          <w:lang w:val="ru-BY" w:eastAsia="ru-RU"/>
        </w:rPr>
        <w:t>ля хранения данных об автомобилях</w:t>
      </w:r>
    </w:p>
    <w:p w14:paraId="0C642BD1" w14:textId="79F1B269" w:rsidR="00660D5A" w:rsidRDefault="000D6EBD" w:rsidP="000D6EBD">
      <w:pPr>
        <w:rPr>
          <w:lang w:val="ru-BY" w:eastAsia="ru-RU"/>
        </w:rPr>
      </w:pPr>
      <w:r>
        <w:rPr>
          <w:lang w:val="ru-BY" w:eastAsia="ru-RU"/>
        </w:rPr>
        <w:br w:type="page"/>
      </w:r>
    </w:p>
    <w:p w14:paraId="566D1F57" w14:textId="256DC9C8" w:rsidR="00851529" w:rsidRDefault="00660D5A" w:rsidP="000D61B0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lang w:val="ru-BY" w:eastAsia="ru-RU"/>
        </w:rPr>
      </w:pPr>
      <w:bookmarkStart w:id="43" w:name="_Toc228916002"/>
      <w:r w:rsidRPr="00660D5A">
        <w:rPr>
          <w:rFonts w:ascii="Times New Roman" w:hAnsi="Times New Roman" w:cs="Times New Roman"/>
          <w:color w:val="000000" w:themeColor="text1"/>
          <w:lang w:val="ru-BY" w:eastAsia="ru-RU"/>
        </w:rPr>
        <w:lastRenderedPageBreak/>
        <w:t>ПРИЛОЖЕНИЕ Е</w:t>
      </w:r>
      <w:bookmarkEnd w:id="43"/>
    </w:p>
    <w:p w14:paraId="5B3E0B1E" w14:textId="0740A7AC" w:rsidR="00660D5A" w:rsidRPr="00465340" w:rsidRDefault="00660D5A" w:rsidP="000D61B0">
      <w:pPr>
        <w:spacing w:before="240" w:after="240" w:line="240" w:lineRule="auto"/>
        <w:jc w:val="center"/>
        <w:rPr>
          <w:b/>
          <w:bCs/>
          <w:lang w:eastAsia="ru-RU"/>
        </w:rPr>
      </w:pPr>
      <w:r w:rsidRPr="00851529">
        <w:rPr>
          <w:b/>
          <w:bCs/>
          <w:lang w:val="ru-BY" w:eastAsia="ru-RU"/>
        </w:rPr>
        <w:t xml:space="preserve">Листинг </w:t>
      </w:r>
      <w:r w:rsidRPr="00851529">
        <w:rPr>
          <w:b/>
          <w:bCs/>
          <w:lang w:eastAsia="ru-RU"/>
        </w:rPr>
        <w:t>SVG</w:t>
      </w:r>
    </w:p>
    <w:p w14:paraId="5658535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&lt;?xml version="1.0" standalone="no"?&gt;</w:t>
      </w:r>
    </w:p>
    <w:p w14:paraId="1582B22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&lt;!DOCTYPE 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svg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 xml:space="preserve"> PUBLIC "-//W3C//DTD SVG 20010904//EN"</w:t>
      </w:r>
    </w:p>
    <w:p w14:paraId="51F8A7A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"http://www.w3.org/TR/2001/REC-SVG-20010904/DTD/svg10.dtd"&gt;</w:t>
      </w:r>
    </w:p>
    <w:p w14:paraId="4B44A1A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&lt;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svg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 xml:space="preserve"> version="1.0" 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xmlns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="http://www.w3.org/2000/svg"</w:t>
      </w:r>
    </w:p>
    <w:p w14:paraId="22FBA59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width="300.000000pt" height="100.000000pt" 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viewBox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="0 0 2260.000000 696.000000"</w:t>
      </w:r>
    </w:p>
    <w:p w14:paraId="2B0D7F9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preserveAspectRatio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xMidYMid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 xml:space="preserve"> meet"&gt;</w:t>
      </w:r>
    </w:p>
    <w:p w14:paraId="3FE4412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&lt;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defs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&gt;</w:t>
      </w:r>
    </w:p>
    <w:p w14:paraId="32A4870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</w:t>
      </w:r>
      <w:proofErr w:type="gramStart"/>
      <w:r w:rsidRPr="00660D5A">
        <w:rPr>
          <w:rFonts w:ascii="Courier New" w:hAnsi="Courier New" w:cs="Courier New"/>
          <w:szCs w:val="28"/>
          <w:lang w:eastAsia="ru-RU"/>
        </w:rPr>
        <w:t>&lt;!--</w:t>
      </w:r>
      <w:proofErr w:type="gramEnd"/>
      <w:r w:rsidRPr="00660D5A">
        <w:rPr>
          <w:rFonts w:ascii="Courier New" w:hAnsi="Courier New" w:cs="Courier New"/>
          <w:szCs w:val="28"/>
          <w:lang w:eastAsia="ru-RU"/>
        </w:rPr>
        <w:t xml:space="preserve"> </w:t>
      </w:r>
      <w:r w:rsidRPr="00660D5A">
        <w:rPr>
          <w:rFonts w:ascii="Courier New" w:hAnsi="Courier New" w:cs="Courier New"/>
          <w:szCs w:val="28"/>
          <w:lang w:val="ru-RU" w:eastAsia="ru-RU"/>
        </w:rPr>
        <w:t>Маска</w:t>
      </w:r>
      <w:r w:rsidRPr="00660D5A">
        <w:rPr>
          <w:rFonts w:ascii="Courier New" w:hAnsi="Courier New" w:cs="Courier New"/>
          <w:szCs w:val="28"/>
          <w:lang w:eastAsia="ru-RU"/>
        </w:rPr>
        <w:t xml:space="preserve">: </w:t>
      </w:r>
      <w:r w:rsidRPr="00660D5A">
        <w:rPr>
          <w:rFonts w:ascii="Courier New" w:hAnsi="Courier New" w:cs="Courier New"/>
          <w:szCs w:val="28"/>
          <w:lang w:val="ru-RU" w:eastAsia="ru-RU"/>
        </w:rPr>
        <w:t>белое</w:t>
      </w:r>
      <w:r w:rsidRPr="00660D5A">
        <w:rPr>
          <w:rFonts w:ascii="Courier New" w:hAnsi="Courier New" w:cs="Courier New"/>
          <w:szCs w:val="28"/>
          <w:lang w:eastAsia="ru-RU"/>
        </w:rPr>
        <w:t xml:space="preserve"> = </w:t>
      </w:r>
      <w:r w:rsidRPr="00660D5A">
        <w:rPr>
          <w:rFonts w:ascii="Courier New" w:hAnsi="Courier New" w:cs="Courier New"/>
          <w:szCs w:val="28"/>
          <w:lang w:val="ru-RU" w:eastAsia="ru-RU"/>
        </w:rPr>
        <w:t>видно</w:t>
      </w:r>
      <w:r w:rsidRPr="00660D5A">
        <w:rPr>
          <w:rFonts w:ascii="Courier New" w:hAnsi="Courier New" w:cs="Courier New"/>
          <w:szCs w:val="28"/>
          <w:lang w:eastAsia="ru-RU"/>
        </w:rPr>
        <w:t xml:space="preserve">, </w:t>
      </w:r>
      <w:r w:rsidRPr="00660D5A">
        <w:rPr>
          <w:rFonts w:ascii="Courier New" w:hAnsi="Courier New" w:cs="Courier New"/>
          <w:szCs w:val="28"/>
          <w:lang w:val="ru-RU" w:eastAsia="ru-RU"/>
        </w:rPr>
        <w:t>чёрное</w:t>
      </w:r>
      <w:r w:rsidRPr="00660D5A">
        <w:rPr>
          <w:rFonts w:ascii="Courier New" w:hAnsi="Courier New" w:cs="Courier New"/>
          <w:szCs w:val="28"/>
          <w:lang w:eastAsia="ru-RU"/>
        </w:rPr>
        <w:t xml:space="preserve"> = </w:t>
      </w:r>
      <w:r w:rsidRPr="00660D5A">
        <w:rPr>
          <w:rFonts w:ascii="Courier New" w:hAnsi="Courier New" w:cs="Courier New"/>
          <w:szCs w:val="28"/>
          <w:lang w:val="ru-RU" w:eastAsia="ru-RU"/>
        </w:rPr>
        <w:t>прозрачно</w:t>
      </w:r>
      <w:r w:rsidRPr="00660D5A">
        <w:rPr>
          <w:rFonts w:ascii="Courier New" w:hAnsi="Courier New" w:cs="Courier New"/>
          <w:szCs w:val="28"/>
          <w:lang w:eastAsia="ru-RU"/>
        </w:rPr>
        <w:t xml:space="preserve"> --&gt;</w:t>
      </w:r>
    </w:p>
    <w:p w14:paraId="6CDDF0A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&lt;mask id="cutout" 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maskUnits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userSpaceOnUse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" x="0" y="0" width="22600" height="6960"&gt;</w:t>
      </w:r>
    </w:p>
    <w:p w14:paraId="196675A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  &lt;g transform="</w:t>
      </w:r>
      <w:proofErr w:type="gramStart"/>
      <w:r w:rsidRPr="00660D5A">
        <w:rPr>
          <w:rFonts w:ascii="Courier New" w:hAnsi="Courier New" w:cs="Courier New"/>
          <w:szCs w:val="28"/>
          <w:lang w:eastAsia="ru-RU"/>
        </w:rPr>
        <w:t>translate(</w:t>
      </w:r>
      <w:proofErr w:type="gramEnd"/>
      <w:r w:rsidRPr="00660D5A">
        <w:rPr>
          <w:rFonts w:ascii="Courier New" w:hAnsi="Courier New" w:cs="Courier New"/>
          <w:szCs w:val="28"/>
          <w:lang w:eastAsia="ru-RU"/>
        </w:rPr>
        <w:t xml:space="preserve">0.000000,696.000000) </w:t>
      </w:r>
      <w:proofErr w:type="gramStart"/>
      <w:r w:rsidRPr="00660D5A">
        <w:rPr>
          <w:rFonts w:ascii="Courier New" w:hAnsi="Courier New" w:cs="Courier New"/>
          <w:szCs w:val="28"/>
          <w:lang w:eastAsia="ru-RU"/>
        </w:rPr>
        <w:t>scale(0.100000,-</w:t>
      </w:r>
      <w:proofErr w:type="gramEnd"/>
      <w:r w:rsidRPr="00660D5A">
        <w:rPr>
          <w:rFonts w:ascii="Courier New" w:hAnsi="Courier New" w:cs="Courier New"/>
          <w:szCs w:val="28"/>
          <w:lang w:eastAsia="ru-RU"/>
        </w:rPr>
        <w:t>0.100000)"&gt;</w:t>
      </w:r>
    </w:p>
    <w:p w14:paraId="0ABCAE6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    </w:t>
      </w:r>
      <w:proofErr w:type="gramStart"/>
      <w:r w:rsidRPr="00660D5A">
        <w:rPr>
          <w:rFonts w:ascii="Courier New" w:hAnsi="Courier New" w:cs="Courier New"/>
          <w:szCs w:val="28"/>
          <w:lang w:eastAsia="ru-RU"/>
        </w:rPr>
        <w:t>&lt;!--</w:t>
      </w:r>
      <w:proofErr w:type="gramEnd"/>
      <w:r w:rsidRPr="00660D5A">
        <w:rPr>
          <w:rFonts w:ascii="Courier New" w:hAnsi="Courier New" w:cs="Courier New"/>
          <w:szCs w:val="28"/>
          <w:lang w:eastAsia="ru-RU"/>
        </w:rPr>
        <w:t xml:space="preserve"> </w:t>
      </w:r>
      <w:r w:rsidRPr="00660D5A">
        <w:rPr>
          <w:rFonts w:ascii="Courier New" w:hAnsi="Courier New" w:cs="Courier New"/>
          <w:szCs w:val="28"/>
          <w:lang w:val="ru-RU" w:eastAsia="ru-RU"/>
        </w:rPr>
        <w:t>Всё</w:t>
      </w:r>
      <w:r w:rsidRPr="00660D5A">
        <w:rPr>
          <w:rFonts w:ascii="Courier New" w:hAnsi="Courier New" w:cs="Courier New"/>
          <w:szCs w:val="28"/>
          <w:lang w:eastAsia="ru-RU"/>
        </w:rPr>
        <w:t xml:space="preserve"> </w:t>
      </w:r>
      <w:r w:rsidRPr="00660D5A">
        <w:rPr>
          <w:rFonts w:ascii="Courier New" w:hAnsi="Courier New" w:cs="Courier New"/>
          <w:szCs w:val="28"/>
          <w:lang w:val="ru-RU" w:eastAsia="ru-RU"/>
        </w:rPr>
        <w:t>белое</w:t>
      </w:r>
      <w:r w:rsidRPr="00660D5A">
        <w:rPr>
          <w:rFonts w:ascii="Courier New" w:hAnsi="Courier New" w:cs="Courier New"/>
          <w:szCs w:val="28"/>
          <w:lang w:eastAsia="ru-RU"/>
        </w:rPr>
        <w:t xml:space="preserve"> — </w:t>
      </w:r>
      <w:r w:rsidRPr="00660D5A">
        <w:rPr>
          <w:rFonts w:ascii="Courier New" w:hAnsi="Courier New" w:cs="Courier New"/>
          <w:szCs w:val="28"/>
          <w:lang w:val="ru-RU" w:eastAsia="ru-RU"/>
        </w:rPr>
        <w:t>показываем</w:t>
      </w:r>
      <w:r w:rsidRPr="00660D5A">
        <w:rPr>
          <w:rFonts w:ascii="Courier New" w:hAnsi="Courier New" w:cs="Courier New"/>
          <w:szCs w:val="28"/>
          <w:lang w:eastAsia="ru-RU"/>
        </w:rPr>
        <w:t xml:space="preserve"> </w:t>
      </w:r>
      <w:r w:rsidRPr="00660D5A">
        <w:rPr>
          <w:rFonts w:ascii="Courier New" w:hAnsi="Courier New" w:cs="Courier New"/>
          <w:szCs w:val="28"/>
          <w:lang w:val="ru-RU" w:eastAsia="ru-RU"/>
        </w:rPr>
        <w:t>всё</w:t>
      </w:r>
      <w:r w:rsidRPr="00660D5A">
        <w:rPr>
          <w:rFonts w:ascii="Courier New" w:hAnsi="Courier New" w:cs="Courier New"/>
          <w:szCs w:val="28"/>
          <w:lang w:eastAsia="ru-RU"/>
        </w:rPr>
        <w:t xml:space="preserve"> --&gt;</w:t>
      </w:r>
    </w:p>
    <w:p w14:paraId="037AC53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    &lt;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rect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 xml:space="preserve"> x="-100" y="-7000" width="23000" height="14000" fill="white"/&gt;</w:t>
      </w:r>
    </w:p>
    <w:p w14:paraId="17EC79C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    </w:t>
      </w:r>
      <w:proofErr w:type="gramStart"/>
      <w:r w:rsidRPr="00660D5A">
        <w:rPr>
          <w:rFonts w:ascii="Courier New" w:hAnsi="Courier New" w:cs="Courier New"/>
          <w:szCs w:val="28"/>
          <w:lang w:val="ru-RU" w:eastAsia="ru-RU"/>
        </w:rPr>
        <w:t>&lt;!--</w:t>
      </w:r>
      <w:proofErr w:type="gramEnd"/>
      <w:r w:rsidRPr="00660D5A">
        <w:rPr>
          <w:rFonts w:ascii="Courier New" w:hAnsi="Courier New" w:cs="Courier New"/>
          <w:szCs w:val="28"/>
          <w:lang w:val="ru-RU" w:eastAsia="ru-RU"/>
        </w:rPr>
        <w:t xml:space="preserve"> Вырез буквы R — чёрный = дырка --&gt;</w:t>
      </w:r>
    </w:p>
    <w:p w14:paraId="6608232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 xml:space="preserve">      </w:t>
      </w:r>
      <w:r w:rsidRPr="00660D5A">
        <w:rPr>
          <w:rFonts w:ascii="Courier New" w:hAnsi="Courier New" w:cs="Courier New"/>
          <w:szCs w:val="28"/>
          <w:lang w:eastAsia="ru-RU"/>
        </w:rPr>
        <w:t>&lt;path fill="black" d="M13714 3886 c-2 -6 -3 -97 -2 -201 l3 -190 195 3 c107 2 211 8 231</w:t>
      </w:r>
    </w:p>
    <w:p w14:paraId="613A606B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>13 78 20 129 92 129 184 0 91 -48 161 -129 186 -52 17 -421 21 -427 5z"/&gt;</w:t>
      </w:r>
    </w:p>
    <w:p w14:paraId="1791D85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 xml:space="preserve">      </w:t>
      </w:r>
      <w:proofErr w:type="gramStart"/>
      <w:r w:rsidRPr="00660D5A">
        <w:rPr>
          <w:rFonts w:ascii="Courier New" w:hAnsi="Courier New" w:cs="Courier New"/>
          <w:szCs w:val="28"/>
          <w:lang w:val="ru-RU" w:eastAsia="ru-RU"/>
        </w:rPr>
        <w:t>&lt;!--</w:t>
      </w:r>
      <w:proofErr w:type="gramEnd"/>
      <w:r w:rsidRPr="00660D5A">
        <w:rPr>
          <w:rFonts w:ascii="Courier New" w:hAnsi="Courier New" w:cs="Courier New"/>
          <w:szCs w:val="28"/>
          <w:lang w:val="ru-RU" w:eastAsia="ru-RU"/>
        </w:rPr>
        <w:t xml:space="preserve"> Вырез буквы A — чёрный = дырка --&gt;</w:t>
      </w:r>
    </w:p>
    <w:p w14:paraId="51264C6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 xml:space="preserve">      </w:t>
      </w:r>
      <w:r w:rsidRPr="00660D5A">
        <w:rPr>
          <w:rFonts w:ascii="Courier New" w:hAnsi="Courier New" w:cs="Courier New"/>
          <w:szCs w:val="28"/>
          <w:lang w:eastAsia="ru-RU"/>
        </w:rPr>
        <w:t>&lt;path fill="black" d="M11981 3798 c-13 -40 -54 -161 -92 -269 -38 -108 -69 -199 -69 -203</w:t>
      </w:r>
    </w:p>
    <w:p w14:paraId="454E562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>0 -3 86 -6 190 -6 105 0 190 3 190 7 0 16 -185 543 -191 543 -3 0 -15 -33 -28</w:t>
      </w:r>
    </w:p>
    <w:p w14:paraId="694CC3C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>-72z"/&gt;</w:t>
      </w:r>
    </w:p>
    <w:p w14:paraId="40FEA0E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 xml:space="preserve">    &lt;/g&gt;</w:t>
      </w:r>
    </w:p>
    <w:p w14:paraId="0370677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 xml:space="preserve">  &lt;/</w:t>
      </w:r>
      <w:proofErr w:type="spellStart"/>
      <w:r w:rsidRPr="00660D5A">
        <w:rPr>
          <w:rFonts w:ascii="Courier New" w:hAnsi="Courier New" w:cs="Courier New"/>
          <w:szCs w:val="28"/>
          <w:lang w:val="ru-RU" w:eastAsia="ru-RU"/>
        </w:rPr>
        <w:t>mask</w:t>
      </w:r>
      <w:proofErr w:type="spellEnd"/>
      <w:r w:rsidRPr="00660D5A">
        <w:rPr>
          <w:rFonts w:ascii="Courier New" w:hAnsi="Courier New" w:cs="Courier New"/>
          <w:szCs w:val="28"/>
          <w:lang w:val="ru-RU" w:eastAsia="ru-RU"/>
        </w:rPr>
        <w:t>&gt;</w:t>
      </w:r>
    </w:p>
    <w:p w14:paraId="0A3DD8A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r w:rsidRPr="00660D5A">
        <w:rPr>
          <w:rFonts w:ascii="Courier New" w:hAnsi="Courier New" w:cs="Courier New"/>
          <w:szCs w:val="28"/>
          <w:lang w:val="ru-RU"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val="ru-RU" w:eastAsia="ru-RU"/>
        </w:rPr>
        <w:t>defs</w:t>
      </w:r>
      <w:proofErr w:type="spellEnd"/>
      <w:r w:rsidRPr="00660D5A">
        <w:rPr>
          <w:rFonts w:ascii="Courier New" w:hAnsi="Courier New" w:cs="Courier New"/>
          <w:szCs w:val="28"/>
          <w:lang w:val="ru-RU" w:eastAsia="ru-RU"/>
        </w:rPr>
        <w:t>&gt;</w:t>
      </w:r>
    </w:p>
    <w:p w14:paraId="01AD871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</w:p>
    <w:p w14:paraId="7925347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RU" w:eastAsia="ru-RU"/>
        </w:rPr>
      </w:pPr>
      <w:proofErr w:type="gramStart"/>
      <w:r w:rsidRPr="00660D5A">
        <w:rPr>
          <w:rFonts w:ascii="Courier New" w:hAnsi="Courier New" w:cs="Courier New"/>
          <w:szCs w:val="28"/>
          <w:lang w:val="ru-RU" w:eastAsia="ru-RU"/>
        </w:rPr>
        <w:t>&lt;!--</w:t>
      </w:r>
      <w:proofErr w:type="gramEnd"/>
      <w:r w:rsidRPr="00660D5A">
        <w:rPr>
          <w:rFonts w:ascii="Courier New" w:hAnsi="Courier New" w:cs="Courier New"/>
          <w:szCs w:val="28"/>
          <w:lang w:val="ru-RU" w:eastAsia="ru-RU"/>
        </w:rPr>
        <w:t xml:space="preserve"> Основная группа с маской --&gt;</w:t>
      </w:r>
    </w:p>
    <w:p w14:paraId="235A4CF1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&lt;g mask="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url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(#cutout)"&gt;</w:t>
      </w:r>
    </w:p>
    <w:p w14:paraId="5A467B4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&lt;g transform="</w:t>
      </w:r>
      <w:proofErr w:type="gramStart"/>
      <w:r w:rsidRPr="00660D5A">
        <w:rPr>
          <w:rFonts w:ascii="Courier New" w:hAnsi="Courier New" w:cs="Courier New"/>
          <w:szCs w:val="28"/>
          <w:lang w:eastAsia="ru-RU"/>
        </w:rPr>
        <w:t>translate(</w:t>
      </w:r>
      <w:proofErr w:type="gramEnd"/>
      <w:r w:rsidRPr="00660D5A">
        <w:rPr>
          <w:rFonts w:ascii="Courier New" w:hAnsi="Courier New" w:cs="Courier New"/>
          <w:szCs w:val="28"/>
          <w:lang w:eastAsia="ru-RU"/>
        </w:rPr>
        <w:t xml:space="preserve">0.000000,696.000000) </w:t>
      </w:r>
      <w:proofErr w:type="gramStart"/>
      <w:r w:rsidRPr="00660D5A">
        <w:rPr>
          <w:rFonts w:ascii="Courier New" w:hAnsi="Courier New" w:cs="Courier New"/>
          <w:szCs w:val="28"/>
          <w:lang w:eastAsia="ru-RU"/>
        </w:rPr>
        <w:t>scale(0.100000,-</w:t>
      </w:r>
      <w:proofErr w:type="gramEnd"/>
      <w:r w:rsidRPr="00660D5A">
        <w:rPr>
          <w:rFonts w:ascii="Courier New" w:hAnsi="Courier New" w:cs="Courier New"/>
          <w:szCs w:val="28"/>
          <w:lang w:eastAsia="ru-RU"/>
        </w:rPr>
        <w:t>0.100000)"</w:t>
      </w:r>
    </w:p>
    <w:p w14:paraId="5CF39EA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fill="#fcc203" stroke="none"&gt;</w:t>
      </w:r>
    </w:p>
    <w:p w14:paraId="0919E99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&lt;path d="M5550 4905 c680 -66 1275 -293 1790 -685 372 -283 698 -666 887 -1045</w:t>
      </w:r>
    </w:p>
    <w:p w14:paraId="42235B43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lastRenderedPageBreak/>
        <w:t>81 -161 193 -448 180 -461 -2 -2 -20 42 -41 99 -74 202 -236 478 -402 687 -99</w:t>
      </w:r>
    </w:p>
    <w:p w14:paraId="6170FA85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125 -382 402 -514 504 -548 425 -1190 664 -1948 727 -183 15 -633 6 -792 -16</w:t>
      </w:r>
    </w:p>
    <w:p w14:paraId="4647B0B5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-861 -118 -1583 -455 -2102 -981 -156 -158 -240 -260 -353 -429 -133 -200</w:t>
      </w:r>
    </w:p>
    <w:p w14:paraId="4752FB47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-205 -335 -295 -557 -40 -98 -32 -57 15 81 246 717 785 1311 1538 1695 399</w:t>
      </w:r>
    </w:p>
    <w:p w14:paraId="557E9F5E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202 835 330 1297 380 168 18 559 19 740 1z m-80 -410 c423 -42 723 -125 1137</w:t>
      </w:r>
    </w:p>
    <w:p w14:paraId="75B4CB69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-313 212 -97 436 -235 632 -391 99 -80 142 -124 59 -61 -163 123 -436 282</w:t>
      </w:r>
    </w:p>
    <w:p w14:paraId="33EC7B6C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-627 366 -217 95 -568 199 -801 238 -224 37 -385 49 -660 50 -277 1 -418 -10</w:t>
      </w:r>
    </w:p>
    <w:p w14:paraId="1247B6E1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-650 -50 -328 -57 -649 -158 -945 -299 -355 -168 -636 -365 -905 -635 -181</w:t>
      </w:r>
    </w:p>
    <w:p w14:paraId="643F84A4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-181 -292 -320 -385 -484 -32 -58 -61 -104 -63 -102 -6 7 117 245 174 337 247</w:t>
      </w:r>
    </w:p>
    <w:p w14:paraId="73D07C8A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400 646 750 1131 993 422 212 816 319 1318 359 116 10 457 5 585 -8z m4810</w:t>
      </w:r>
    </w:p>
    <w:p w14:paraId="2046A8BB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-365 c178 -50 314 -165 373 -317 l16 -42 -112 -37 c-62 -20 -117 -39 -123 -41</w:t>
      </w:r>
    </w:p>
    <w:p w14:paraId="51C3C54E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-6 -2 -23 15 -37 39 -66 114 -174 171 -322 171 -148 0 -258 -56 -323 -163 -54</w:t>
      </w:r>
    </w:p>
    <w:p w14:paraId="5E752417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-90 -67 -148 -67 -295 0 -148 20 -226 79 -313 95 -139 309 -191 478 -116 67</w:t>
      </w:r>
    </w:p>
    <w:p w14:paraId="4EF66FA1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31 159 122 179 179 7 20 18 34 24 31 75 -32 222 -100 228 -106 11 -10 -31 -92</w:t>
      </w:r>
    </w:p>
    <w:p w14:paraId="5F255531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-79 -156 -54 -71 -116 -121 -201 -161 -103 -48 -179 -63 -318 -63 -145 0 -220</w:t>
      </w:r>
    </w:p>
    <w:p w14:paraId="3642339C" w14:textId="77777777" w:rsidR="00660D5A" w:rsidRPr="00465340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465340">
        <w:rPr>
          <w:rFonts w:ascii="Courier New" w:hAnsi="Courier New" w:cs="Courier New"/>
          <w:szCs w:val="28"/>
          <w:lang w:eastAsia="ru-RU"/>
        </w:rPr>
        <w:t>16 -335 72 -68 33 -101 57 -165 122 -86 87 -128 154 -167 271 -20 62 -23 89</w:t>
      </w:r>
    </w:p>
    <w:p w14:paraId="24C2B659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-23 235 0 145 3 174 23 240 39 124 95 220 170 292 79 76 136 111 234 144 141</w:t>
      </w:r>
    </w:p>
    <w:p w14:paraId="5CDA438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48 326 53 468 14z m3960 -19 c134 -40 230 -112 283 -216 28 -54 31 -71 35</w:t>
      </w:r>
    </w:p>
    <w:p w14:paraId="3C5D920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-167 3 -84 0 -119 -14 -164 -31 -100 -114 -186 -214 -221 -28 -10 -50 -21 -50</w:t>
      </w:r>
    </w:p>
    <w:p w14:paraId="6CB7ACF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-25 0 -3 83 -131 185 -282 l185 -276 -172 2 -172 3 -128 205 c-70 113 -140</w:t>
      </w:r>
    </w:p>
    <w:p w14:paraId="5D72A5A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226 -155 253 l-26 47 -144 0 -143 0 0 -255 0 -255 -150 0 -150 0 0 685 0 684</w:t>
      </w:r>
    </w:p>
    <w:p w14:paraId="124A5E6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lastRenderedPageBreak/>
        <w:t>63 4 c34 2 204 3 377 2 291 -2 321 -4 390 -24z m1320 -14 c51 -116 336 -949</w:t>
      </w:r>
    </w:p>
    <w:p w14:paraId="4A1346C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355 -1034 7 -37 25 -54 25 -26 1 29 99 329 236 724 l129 369 158 0 c86 0 157</w:t>
      </w:r>
    </w:p>
    <w:p w14:paraId="608EA86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-2 157 -5 0 -2 -80 -206 -179 -452 -98 -246 -219 -553 -267 -680 l-89 -233</w:t>
      </w:r>
    </w:p>
    <w:p w14:paraId="5BDEE05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-155 0 -155 0 -270 678 c-148 372 -271 683 -273 690 -3 10 30 13 153 11 l157</w:t>
      </w:r>
    </w:p>
    <w:p w14:paraId="1051458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-1 18 -41z m2080 -647 l0 -690 -145 0 -145 0 0 685 0 684 78 4 c42 1 107 4</w:t>
      </w:r>
    </w:p>
    <w:p w14:paraId="18E5BA78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145 5 l67 2 0 -690z m1996 676 c-2 -6 -101 -155 -220 -330 -119 -176 -216</w:t>
      </w:r>
    </w:p>
    <w:p w14:paraId="402F405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-323 -216 -328 0 -9 142 -223 344 -518 l127 -185 -163 -3 c-146 -2 -164 -1</w:t>
      </w:r>
    </w:p>
    <w:p w14:paraId="6FC3628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-176 15 -7 10 -83 127 -169 261 -86 133 -159 242 -162 242 -3 -1 -30 -40 -60</w:t>
      </w:r>
    </w:p>
    <w:p w14:paraId="35A6CB1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-88 -30 -48 -104 -165 -165 -259 l-111 -173 -158 0 c-124 0 -157 3 -151 13 5</w:t>
      </w:r>
    </w:p>
    <w:p w14:paraId="5ACA6EF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6 111 166 236 355 l228 342 -91 133 c-81 116 -142 203 -326 465 l-44 62 165 0</w:t>
      </w:r>
    </w:p>
    <w:p w14:paraId="2311229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166 0 63 -97 c35 -54 103 -162 152 -240 50 -78 93 -142 96 -143 4 0 75 107</w:t>
      </w:r>
    </w:p>
    <w:p w14:paraId="6368377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158 238 l152 237 82 6 c129 9 248 7 243 -5z m-7332 -334 c196 -511 330 -858</w:t>
      </w:r>
    </w:p>
    <w:p w14:paraId="3025D1A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365 -945 17 -43 31 -80 31 -83 0 -2 -68 -3 -152 -2 l-152 3 -60 168 -59 167</w:t>
      </w:r>
    </w:p>
    <w:p w14:paraId="35E9280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-267 0 -267 0 -59 -167 -60 -168 -152 -3 -152 -3 21 53 c24 61 202 530 372</w:t>
      </w:r>
    </w:p>
    <w:p w14:paraId="4CB129AC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978 64 168 119 313 122 323 6 15 24 17 174 17 l166 0 129 -338z m-6494 -337</w:t>
      </w:r>
    </w:p>
    <w:p w14:paraId="43988DD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c383 -47 684 -140 1328 -409 272 -114 463 -182 670 -241 72 -21 132 -41 132</w:t>
      </w:r>
    </w:p>
    <w:p w14:paraId="4E87441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-45 0 -4 -10 -10 -22 -13 -13 -2 -60 -14 -106 -26 -77 -21 -85 -21 -135 -7</w:t>
      </w:r>
    </w:p>
    <w:p w14:paraId="364BA99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-244 70 -512 70 -780 2 -50 -13 -180 -47 -287 -75 -567 -147 -1062 -181 -1625</w:t>
      </w:r>
    </w:p>
    <w:p w14:paraId="0FB5655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-111 -346 44 -343 45 77 45 391 0 496 6 773 46 255 36 493 99 750 198 139 54</w:t>
      </w:r>
    </w:p>
    <w:p w14:paraId="3CFD7487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254 88 365 108 l44 8 -179 77 c-593 255 -963 344 -1425 342 -204 0 -237 -3</w:t>
      </w:r>
    </w:p>
    <w:p w14:paraId="626C222D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-351 -27 -256 -54 -474 -147 -779 -332 -52 -32 -107 -65 -122 -74 -16 -9 -28</w:t>
      </w:r>
    </w:p>
    <w:p w14:paraId="69680EF5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lastRenderedPageBreak/>
        <w:t>-18 -28 -21 0 -3 258 -5 572 -5 535 0 1214 -12 1205 -21 -5 -6 -411 -30 -732</w:t>
      </w:r>
    </w:p>
    <w:p w14:paraId="5812BB7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-44 -1467 -65 -1932 -107 -2375 -216 -237 -58 -526 -175 -641 -259 -54 -40</w:t>
      </w:r>
    </w:p>
    <w:p w14:paraId="61ADFA93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-55 -55 -4 -55 19 0 56 -5 83 -10 27 -6 80 -10 118 -8 73 3 61 9 -49 23 -26 4</w:t>
      </w:r>
    </w:p>
    <w:p w14:paraId="6A72C466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-47 10 -47 15 0 26 232 125 405 173 229 65 399 89 650 92 183 3 205 2 130 -6</w:t>
      </w:r>
    </w:p>
    <w:p w14:paraId="4FE5659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-176 -19 -352 -78 -468 -157 -23 -16 -79 -54 -124 -85 -45 -31 -106 -63 -135</w:t>
      </w:r>
    </w:p>
    <w:p w14:paraId="2E76C78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-72 -29 -8 -152 -27 -273 -40 -121 -14 -278 -35 -348 -46 -71 -11 -131 -18</w:t>
      </w:r>
    </w:p>
    <w:p w14:paraId="1DD0EA3F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-134 -15 -10 10 51 102 111 165 93 98 206 176 371 257 288 141 519 203 955</w:t>
      </w:r>
    </w:p>
    <w:p w14:paraId="72B73DD0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258 107 14 251 28 320 32 l125 7 120 72 c532 320 851 454 1190 500 61 8 133</w:t>
      </w:r>
    </w:p>
    <w:p w14:paraId="7ACB46F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16 160 19 92 7 388 -3 515 -19z m2237 -811 c38 -88 73 -221 73 -274 0 -34 -1</w:t>
      </w:r>
    </w:p>
    <w:p w14:paraId="636ECCBE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-34 -38 32 -53 96 -118 167 -197 213 -37 21 -64 41 -59 42 5 2 45 19 89 37 44</w:t>
      </w:r>
    </w:p>
    <w:p w14:paraId="2CB192D4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19 84 33 89 32 5 -1 25 -38 43 -82z"/&gt;</w:t>
      </w:r>
    </w:p>
    <w:p w14:paraId="335AA7E2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 xml:space="preserve">  &lt;/g&gt;</w:t>
      </w:r>
    </w:p>
    <w:p w14:paraId="37E74CEA" w14:textId="77777777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&lt;/g&gt;</w:t>
      </w:r>
    </w:p>
    <w:p w14:paraId="359E2587" w14:textId="3F7E6F3F" w:rsidR="00660D5A" w:rsidRPr="00660D5A" w:rsidRDefault="00660D5A" w:rsidP="00660D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eastAsia="ru-RU"/>
        </w:rPr>
      </w:pPr>
      <w:r w:rsidRPr="00660D5A">
        <w:rPr>
          <w:rFonts w:ascii="Courier New" w:hAnsi="Courier New" w:cs="Courier New"/>
          <w:szCs w:val="28"/>
          <w:lang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eastAsia="ru-RU"/>
        </w:rPr>
        <w:t>svg</w:t>
      </w:r>
      <w:proofErr w:type="spellEnd"/>
      <w:r w:rsidRPr="00660D5A">
        <w:rPr>
          <w:rFonts w:ascii="Courier New" w:hAnsi="Courier New" w:cs="Courier New"/>
          <w:szCs w:val="28"/>
          <w:lang w:eastAsia="ru-RU"/>
        </w:rPr>
        <w:t>&gt;</w:t>
      </w:r>
    </w:p>
    <w:p w14:paraId="2B8AD5A1" w14:textId="36C9DD25" w:rsidR="00660D5A" w:rsidRPr="00465340" w:rsidRDefault="00660D5A" w:rsidP="00660D5A">
      <w:pPr>
        <w:spacing w:after="280" w:line="240" w:lineRule="auto"/>
        <w:jc w:val="center"/>
        <w:rPr>
          <w:lang w:eastAsia="ru-RU"/>
        </w:rPr>
      </w:pPr>
      <w:r>
        <w:rPr>
          <w:lang w:val="ru-RU" w:eastAsia="ru-RU"/>
        </w:rPr>
        <w:t>Листинг</w:t>
      </w:r>
      <w:r w:rsidRPr="00465340">
        <w:rPr>
          <w:lang w:eastAsia="ru-RU"/>
        </w:rPr>
        <w:t xml:space="preserve"> </w:t>
      </w:r>
      <w:r>
        <w:rPr>
          <w:lang w:val="ru-RU" w:eastAsia="ru-RU"/>
        </w:rPr>
        <w:t>Е</w:t>
      </w:r>
      <w:r w:rsidRPr="00465340">
        <w:rPr>
          <w:lang w:eastAsia="ru-RU"/>
        </w:rPr>
        <w:t xml:space="preserve">.1 – </w:t>
      </w:r>
      <w:r>
        <w:rPr>
          <w:lang w:eastAsia="ru-RU"/>
        </w:rPr>
        <w:t>SVG</w:t>
      </w:r>
      <w:r w:rsidRPr="00465340">
        <w:rPr>
          <w:lang w:eastAsia="ru-RU"/>
        </w:rPr>
        <w:t>-</w:t>
      </w:r>
      <w:r>
        <w:rPr>
          <w:lang w:val="ru-RU" w:eastAsia="ru-RU"/>
        </w:rPr>
        <w:t>код</w:t>
      </w:r>
      <w:r w:rsidRPr="00465340">
        <w:rPr>
          <w:lang w:eastAsia="ru-RU"/>
        </w:rPr>
        <w:t xml:space="preserve"> </w:t>
      </w:r>
      <w:r>
        <w:rPr>
          <w:lang w:val="ru-RU" w:eastAsia="ru-RU"/>
        </w:rPr>
        <w:t>логотипа</w:t>
      </w:r>
      <w:r w:rsidRPr="00465340">
        <w:rPr>
          <w:lang w:eastAsia="ru-RU"/>
        </w:rPr>
        <w:t xml:space="preserve"> </w:t>
      </w:r>
      <w:r>
        <w:rPr>
          <w:lang w:val="ru-RU" w:eastAsia="ru-RU"/>
        </w:rPr>
        <w:t>веб</w:t>
      </w:r>
      <w:r w:rsidRPr="00465340">
        <w:rPr>
          <w:lang w:eastAsia="ru-RU"/>
        </w:rPr>
        <w:t>-</w:t>
      </w:r>
      <w:r>
        <w:rPr>
          <w:lang w:val="ru-RU" w:eastAsia="ru-RU"/>
        </w:rPr>
        <w:t>сайта</w:t>
      </w:r>
    </w:p>
    <w:p w14:paraId="6DA74F34" w14:textId="4DC18541" w:rsidR="00660D5A" w:rsidRPr="00660D5A" w:rsidRDefault="00660D5A" w:rsidP="00660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="16"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="16"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="0 0 24 24"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aria</w:t>
      </w:r>
      <w:proofErr w:type="spellEnd"/>
      <w:r w:rsidR="00F26327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hidden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true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"&gt;</w:t>
      </w:r>
    </w:p>
    <w:p w14:paraId="7864CAE3" w14:textId="09C39E43" w:rsidR="00660D5A" w:rsidRPr="00660D5A" w:rsidRDefault="00660D5A" w:rsidP="00660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  &lt;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 d="M21 21l-4.3-4.3M10.5 18A7.5 7.5 0 1010.5 3a7.5 7.5 0 000 15z"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fill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none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</w:t>
      </w:r>
      <w:r w:rsidR="00F26327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"/&gt;</w:t>
      </w:r>
    </w:p>
    <w:p w14:paraId="2A31D1D6" w14:textId="40117290" w:rsidR="00660D5A" w:rsidRPr="00660D5A" w:rsidRDefault="00660D5A" w:rsidP="00660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660D5A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660D5A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660D5A">
        <w:rPr>
          <w:rFonts w:ascii="Courier New" w:hAnsi="Courier New" w:cs="Courier New"/>
          <w:szCs w:val="28"/>
          <w:lang w:val="ru-BY" w:eastAsia="ru-RU"/>
        </w:rPr>
        <w:t>&gt;</w:t>
      </w:r>
    </w:p>
    <w:p w14:paraId="49CC979E" w14:textId="4C9F25C7" w:rsidR="00660D5A" w:rsidRDefault="00660D5A" w:rsidP="00F26327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Е.2 – </w:t>
      </w:r>
      <w:r>
        <w:rPr>
          <w:lang w:eastAsia="ru-RU"/>
        </w:rPr>
        <w:t>SVG</w:t>
      </w:r>
      <w:r>
        <w:rPr>
          <w:lang w:val="ru-RU" w:eastAsia="ru-RU"/>
        </w:rPr>
        <w:t xml:space="preserve">-код </w:t>
      </w:r>
      <w:r w:rsidR="00F26327">
        <w:rPr>
          <w:lang w:val="ru-RU" w:eastAsia="ru-RU"/>
        </w:rPr>
        <w:t>лупы в фильтрах на странице каталога автомобилей</w:t>
      </w:r>
    </w:p>
    <w:p w14:paraId="67729193" w14:textId="77777777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73C60053" w14:textId="786F1F74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 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>
        <w:rPr>
          <w:rFonts w:ascii="Courier New" w:hAnsi="Courier New" w:cs="Courier New"/>
          <w:lang w:val="ru-BY" w:eastAsia="ru-RU"/>
        </w:rPr>
        <w:t xml:space="preserve"> </w:t>
      </w:r>
      <w:r w:rsidRPr="00F26327">
        <w:rPr>
          <w:rFonts w:ascii="Courier New" w:hAnsi="Courier New" w:cs="Courier New"/>
          <w:lang w:val="ru-BY" w:eastAsia="ru-RU"/>
        </w:rPr>
        <w:t>d="M4 15l2-5h12l2 5M5 15h14v3a1 1 0 01-1 1H6a1 1 0 01-1-1v-3zm2 4a1 1 0 100-2 1 1 0 000 2zm9 0a1 1 0 100-2 1 1 0 000 2zM8 10l2-4h4l2 4"</w:t>
      </w:r>
      <w:r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stroke-linecap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stroke-linejoin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 /&gt;</w:t>
      </w:r>
    </w:p>
    <w:p w14:paraId="0E07754E" w14:textId="663271CC" w:rsid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1FA13E05" w14:textId="77777777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110A9CCF" w14:textId="2D51AC97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lastRenderedPageBreak/>
        <w:t>  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d="M3 6h18v12H3zM3 10h18"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>"</w:t>
      </w:r>
      <w:r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>="2"</w:t>
      </w:r>
      <w:r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stroke-linecap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 /&gt;</w:t>
      </w:r>
    </w:p>
    <w:p w14:paraId="5F2E67BF" w14:textId="3156E84F" w:rsid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4E3DF64C" w14:textId="77777777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453B258F" w14:textId="188C0BF9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</w:t>
      </w:r>
      <w:r>
        <w:rPr>
          <w:rFonts w:ascii="Courier New" w:hAnsi="Courier New" w:cs="Courier New"/>
          <w:lang w:val="ru-BY" w:eastAsia="ru-RU"/>
        </w:rPr>
        <w:t xml:space="preserve"> </w:t>
      </w: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d="M3 7h12v8H3zM15 10h3l3 3v2h-6zM7 19a2 2 0 100-4 2 2 0 000 4zm11 0a2 2 0 100-4 2 2 0 000 4z"</w:t>
      </w:r>
      <w:r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stroke-linecap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stroke-linejoin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 /&gt;</w:t>
      </w:r>
    </w:p>
    <w:p w14:paraId="091CB7D1" w14:textId="4FB40DB9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6D5F0062" w14:textId="77777777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="24"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12750777" w14:textId="62A9E48D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 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d="M5 12l5 5L20 7"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stroke-linecap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</w:t>
      </w:r>
      <w:r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stroke-linejoin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 /&gt;</w:t>
      </w:r>
    </w:p>
    <w:p w14:paraId="382B3991" w14:textId="2AB1E2FF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718C48E1" w14:textId="6088E2E0" w:rsidR="00660D5A" w:rsidRDefault="00F26327" w:rsidP="00F26327">
      <w:pPr>
        <w:spacing w:after="280" w:line="240" w:lineRule="auto"/>
        <w:jc w:val="center"/>
        <w:rPr>
          <w:lang w:val="ru-RU" w:eastAsia="ru-RU"/>
        </w:rPr>
      </w:pPr>
      <w:r>
        <w:rPr>
          <w:lang w:val="ru-BY" w:eastAsia="ru-RU"/>
        </w:rPr>
        <w:t xml:space="preserve">Листинг Е.3 – </w:t>
      </w:r>
      <w:r>
        <w:rPr>
          <w:lang w:eastAsia="ru-RU"/>
        </w:rPr>
        <w:t>SVG</w:t>
      </w:r>
      <w:r w:rsidRPr="00F26327">
        <w:rPr>
          <w:lang w:val="ru-RU" w:eastAsia="ru-RU"/>
        </w:rPr>
        <w:t>-</w:t>
      </w:r>
      <w:r>
        <w:rPr>
          <w:lang w:val="ru-RU" w:eastAsia="ru-RU"/>
        </w:rPr>
        <w:t>код графических элементов на главной странице</w:t>
      </w:r>
    </w:p>
    <w:p w14:paraId="647E52F9" w14:textId="6BA199B9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>
        <w:rPr>
          <w:rFonts w:ascii="Courier New" w:hAnsi="Courier New" w:cs="Courier New"/>
          <w:lang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485F6119" w14:textId="00F731A5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</w:t>
      </w:r>
      <w:r>
        <w:rPr>
          <w:rFonts w:ascii="Courier New" w:hAnsi="Courier New" w:cs="Courier New"/>
          <w:lang w:val="ru-BY" w:eastAsia="ru-RU"/>
        </w:rPr>
        <w:t xml:space="preserve"> </w:t>
      </w: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d="M4 5h16v14H4zM4 7l8 6 8-6"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>="2"stroke-linejoin="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 /&gt;</w:t>
      </w:r>
    </w:p>
    <w:p w14:paraId="73D9D7F1" w14:textId="77777777" w:rsid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1DE8BCC9" w14:textId="6FB452D0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69084CCC" w14:textId="630B6830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 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d="M6 3h4l2 5-2 2a16 16 0 006 6l2-2 5 2v4a2 2 0 01-2 2A19 19 0 013 5a2 2 0 012-2z"</w:t>
      </w:r>
      <w:r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linejoin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 /&gt;</w:t>
      </w:r>
    </w:p>
    <w:p w14:paraId="7E770F83" w14:textId="47A8EE2D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44717D59" w14:textId="77777777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1E7471AB" w14:textId="273723A8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</w:t>
      </w:r>
      <w:r>
        <w:rPr>
          <w:rFonts w:ascii="Courier New" w:hAnsi="Courier New" w:cs="Courier New"/>
          <w:lang w:val="ru-BY" w:eastAsia="ru-RU"/>
        </w:rPr>
        <w:t xml:space="preserve"> </w:t>
      </w: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d="M12 21s7-4.35 7-11a7 7 0 10-14 0c0 6.65 7 11 7 11z"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currentColor"stroke-width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>="2" /&gt;</w:t>
      </w:r>
    </w:p>
    <w:p w14:paraId="74397E7E" w14:textId="385D2D2F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</w:t>
      </w:r>
      <w:r>
        <w:rPr>
          <w:rFonts w:ascii="Courier New" w:hAnsi="Courier New" w:cs="Courier New"/>
          <w:lang w:val="ru-BY" w:eastAsia="ru-RU"/>
        </w:rPr>
        <w:t xml:space="preserve"> </w:t>
      </w: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circle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cx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="12"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cy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="10" r="2.5"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>="2" /&gt;</w:t>
      </w:r>
    </w:p>
    <w:p w14:paraId="5CB68BA7" w14:textId="699B464E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6B3027DF" w14:textId="77777777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height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="20" </w:t>
      </w:r>
      <w:proofErr w:type="spellStart"/>
      <w:r w:rsidRPr="00F26327">
        <w:rPr>
          <w:rFonts w:ascii="Courier New" w:hAnsi="Courier New" w:cs="Courier New"/>
          <w:lang w:val="ru-BY" w:eastAsia="ru-RU"/>
        </w:rPr>
        <w:t>viewBox</w:t>
      </w:r>
      <w:proofErr w:type="spellEnd"/>
      <w:r w:rsidRPr="00F26327">
        <w:rPr>
          <w:rFonts w:ascii="Courier New" w:hAnsi="Courier New" w:cs="Courier New"/>
          <w:lang w:val="ru-BY" w:eastAsia="ru-RU"/>
        </w:rPr>
        <w:t>="0 0 24 24"&gt;</w:t>
      </w:r>
    </w:p>
    <w:p w14:paraId="31767AB7" w14:textId="508C6E61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 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circle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F26327">
        <w:rPr>
          <w:rFonts w:ascii="Courier New" w:hAnsi="Courier New" w:cs="Courier New"/>
          <w:lang w:val="ru-BY" w:eastAsia="ru-RU"/>
        </w:rPr>
        <w:t>cx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="12"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cy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="12" r="9"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>="2" /&gt;</w:t>
      </w:r>
    </w:p>
    <w:p w14:paraId="294E9D1E" w14:textId="02163271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 </w:t>
      </w:r>
      <w:r>
        <w:rPr>
          <w:rFonts w:ascii="Courier New" w:hAnsi="Courier New" w:cs="Courier New"/>
          <w:lang w:val="ru-BY" w:eastAsia="ru-RU"/>
        </w:rPr>
        <w:t xml:space="preserve"> </w:t>
      </w:r>
      <w:r w:rsidRPr="00F26327">
        <w:rPr>
          <w:rFonts w:ascii="Courier New" w:hAnsi="Courier New" w:cs="Courier New"/>
          <w:lang w:val="ru-BY" w:eastAsia="ru-RU"/>
        </w:rPr>
        <w:t>&lt;</w:t>
      </w:r>
      <w:proofErr w:type="spellStart"/>
      <w:r w:rsidRPr="00F26327">
        <w:rPr>
          <w:rFonts w:ascii="Courier New" w:hAnsi="Courier New" w:cs="Courier New"/>
          <w:lang w:val="ru-BY" w:eastAsia="ru-RU"/>
        </w:rPr>
        <w:t>path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 d="M12 7v5l3 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fill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none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currentColor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stroke-width</w:t>
      </w:r>
      <w:proofErr w:type="spellEnd"/>
      <w:r w:rsidRPr="00F26327">
        <w:rPr>
          <w:rFonts w:ascii="Courier New" w:hAnsi="Courier New" w:cs="Courier New"/>
          <w:lang w:val="ru-BY" w:eastAsia="ru-RU"/>
        </w:rPr>
        <w:t xml:space="preserve">="2" </w:t>
      </w:r>
      <w:proofErr w:type="spellStart"/>
      <w:r w:rsidRPr="00F26327">
        <w:rPr>
          <w:rFonts w:ascii="Courier New" w:hAnsi="Courier New" w:cs="Courier New"/>
          <w:lang w:val="ru-BY" w:eastAsia="ru-RU"/>
        </w:rPr>
        <w:t>stroke-linecap</w:t>
      </w:r>
      <w:proofErr w:type="spellEnd"/>
      <w:r w:rsidRPr="00F26327">
        <w:rPr>
          <w:rFonts w:ascii="Courier New" w:hAnsi="Courier New" w:cs="Courier New"/>
          <w:lang w:val="ru-BY" w:eastAsia="ru-RU"/>
        </w:rPr>
        <w:t>="</w:t>
      </w:r>
      <w:proofErr w:type="spellStart"/>
      <w:r w:rsidRPr="00F26327">
        <w:rPr>
          <w:rFonts w:ascii="Courier New" w:hAnsi="Courier New" w:cs="Courier New"/>
          <w:lang w:val="ru-BY" w:eastAsia="ru-RU"/>
        </w:rPr>
        <w:t>round</w:t>
      </w:r>
      <w:proofErr w:type="spellEnd"/>
      <w:r w:rsidRPr="00F26327">
        <w:rPr>
          <w:rFonts w:ascii="Courier New" w:hAnsi="Courier New" w:cs="Courier New"/>
          <w:lang w:val="ru-BY" w:eastAsia="ru-RU"/>
        </w:rPr>
        <w:t>" /&gt;</w:t>
      </w:r>
    </w:p>
    <w:p w14:paraId="3F61731A" w14:textId="2D3460A5" w:rsidR="00F26327" w:rsidRPr="00F26327" w:rsidRDefault="00F26327" w:rsidP="00F26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F26327">
        <w:rPr>
          <w:rFonts w:ascii="Courier New" w:hAnsi="Courier New" w:cs="Courier New"/>
          <w:lang w:val="ru-BY" w:eastAsia="ru-RU"/>
        </w:rPr>
        <w:t>&lt;/</w:t>
      </w:r>
      <w:proofErr w:type="spellStart"/>
      <w:r w:rsidRPr="00F26327">
        <w:rPr>
          <w:rFonts w:ascii="Courier New" w:hAnsi="Courier New" w:cs="Courier New"/>
          <w:lang w:val="ru-BY" w:eastAsia="ru-RU"/>
        </w:rPr>
        <w:t>svg</w:t>
      </w:r>
      <w:proofErr w:type="spellEnd"/>
      <w:r w:rsidRPr="00F26327">
        <w:rPr>
          <w:rFonts w:ascii="Courier New" w:hAnsi="Courier New" w:cs="Courier New"/>
          <w:lang w:val="ru-BY" w:eastAsia="ru-RU"/>
        </w:rPr>
        <w:t>&gt;</w:t>
      </w:r>
    </w:p>
    <w:p w14:paraId="2D57AFA7" w14:textId="380F3D0D" w:rsidR="000D6EBD" w:rsidRDefault="00F26327" w:rsidP="000D6EBD">
      <w:pPr>
        <w:spacing w:after="280" w:line="240" w:lineRule="auto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Е.4 – </w:t>
      </w:r>
      <w:r>
        <w:rPr>
          <w:lang w:eastAsia="ru-RU"/>
        </w:rPr>
        <w:t>SVG</w:t>
      </w:r>
      <w:r>
        <w:rPr>
          <w:lang w:val="ru-RU" w:eastAsia="ru-RU"/>
        </w:rPr>
        <w:t>-код графических элементов на странице обратной связи</w:t>
      </w:r>
    </w:p>
    <w:p w14:paraId="4B027354" w14:textId="20E1FAE3" w:rsidR="000D6EBD" w:rsidRPr="00465340" w:rsidRDefault="000D6EBD" w:rsidP="00E139ED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lang w:eastAsia="ru-RU"/>
        </w:rPr>
      </w:pPr>
      <w:r w:rsidRPr="00F8160E">
        <w:rPr>
          <w:lang w:eastAsia="ru-RU"/>
        </w:rPr>
        <w:br w:type="page"/>
      </w:r>
      <w:bookmarkStart w:id="44" w:name="_Toc228916003"/>
      <w:r w:rsidR="00E139ED" w:rsidRPr="00E139ED">
        <w:rPr>
          <w:rFonts w:ascii="Times New Roman" w:hAnsi="Times New Roman" w:cs="Times New Roman"/>
          <w:color w:val="000000" w:themeColor="text1"/>
          <w:lang w:val="ru-RU" w:eastAsia="ru-RU"/>
        </w:rPr>
        <w:lastRenderedPageBreak/>
        <w:t>ПРИЛОЖЕНИЕ</w:t>
      </w:r>
      <w:r w:rsidR="00E139ED" w:rsidRPr="00465340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="00E139ED" w:rsidRPr="00E139ED">
        <w:rPr>
          <w:rFonts w:ascii="Times New Roman" w:hAnsi="Times New Roman" w:cs="Times New Roman"/>
          <w:color w:val="000000" w:themeColor="text1"/>
          <w:lang w:val="ru-RU" w:eastAsia="ru-RU"/>
        </w:rPr>
        <w:t>Ж</w:t>
      </w:r>
      <w:bookmarkEnd w:id="44"/>
    </w:p>
    <w:p w14:paraId="42B022E2" w14:textId="6DD347E3" w:rsidR="00E139ED" w:rsidRPr="00465340" w:rsidRDefault="00E139ED" w:rsidP="00E139ED">
      <w:pPr>
        <w:spacing w:before="240" w:after="240" w:line="240" w:lineRule="auto"/>
        <w:jc w:val="center"/>
        <w:rPr>
          <w:b/>
          <w:bCs/>
          <w:lang w:eastAsia="ru-RU"/>
        </w:rPr>
      </w:pPr>
      <w:r w:rsidRPr="00E139ED">
        <w:rPr>
          <w:b/>
          <w:bCs/>
          <w:lang w:val="ru-RU" w:eastAsia="ru-RU"/>
        </w:rPr>
        <w:t>Листинг</w:t>
      </w:r>
      <w:r w:rsidRPr="00465340">
        <w:rPr>
          <w:b/>
          <w:bCs/>
          <w:lang w:eastAsia="ru-RU"/>
        </w:rPr>
        <w:t xml:space="preserve"> </w:t>
      </w:r>
      <w:r w:rsidRPr="00E139ED">
        <w:rPr>
          <w:b/>
          <w:bCs/>
          <w:lang w:eastAsia="ru-RU"/>
        </w:rPr>
        <w:t>JavaScript</w:t>
      </w:r>
    </w:p>
    <w:p w14:paraId="7C2D4D7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7102D8C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String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|| '')</w:t>
      </w:r>
    </w:p>
    <w:p w14:paraId="15441E6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replace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(/&amp;/g, '&amp;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amp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;')</w:t>
      </w:r>
    </w:p>
    <w:p w14:paraId="714ECE2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replace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(/&lt;/g, '&amp;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;')</w:t>
      </w:r>
    </w:p>
    <w:p w14:paraId="7747704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replace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(/&gt;/g, '&amp;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;')</w:t>
      </w:r>
    </w:p>
    <w:p w14:paraId="0AAA4F8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replace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(/"/g, '&amp;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quot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;')</w:t>
      </w:r>
    </w:p>
    <w:p w14:paraId="42BA70E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replace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(/'/g, '&amp;#039;');</w:t>
      </w:r>
    </w:p>
    <w:p w14:paraId="058AD70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3A6780A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FBF7C7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 функция цены автомобиля</w:t>
      </w:r>
    </w:p>
    <w:p w14:paraId="60165CA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money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num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54ED962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Number(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num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toLocaleString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-RU') + ' BYN';</w:t>
      </w:r>
    </w:p>
    <w:p w14:paraId="39A689C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4500337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3C3417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// функция берет текст из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xmlтега</w:t>
      </w:r>
      <w:proofErr w:type="spellEnd"/>
    </w:p>
    <w:p w14:paraId="64B30E8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getText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node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44422A6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node.getElementsByTagName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)[0];</w:t>
      </w:r>
    </w:p>
    <w:p w14:paraId="3960F8C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?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item.textContent.trim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 : '';</w:t>
      </w:r>
    </w:p>
    <w:p w14:paraId="5834917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73BDF57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97E077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// функция берет список одинаковых тегов из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</w:p>
    <w:p w14:paraId="52F1D74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getList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node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22DC46E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node.getElementsByTagName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77983D9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list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[];</w:t>
      </w:r>
    </w:p>
    <w:p w14:paraId="2680B75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306F9B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2DA6012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list.push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textContent.trim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());</w:t>
      </w:r>
    </w:p>
    <w:p w14:paraId="5485EBD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30B547F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5966C5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list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66C6A2B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6D5C216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27AB36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// функция превращает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в массив </w:t>
      </w:r>
    </w:p>
    <w:p w14:paraId="3842473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parseCars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61B31B6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xml.getElementsByTagName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2F2EB95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fields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['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brand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model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year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mileage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transmission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drive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', </w:t>
      </w: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>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engine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kuzov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restailing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consumption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power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badge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shortDescription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description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'];</w:t>
      </w:r>
    </w:p>
    <w:p w14:paraId="2E88718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[];</w:t>
      </w:r>
    </w:p>
    <w:p w14:paraId="43773F3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0C153F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23BFC21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[i];</w:t>
      </w:r>
    </w:p>
    <w:p w14:paraId="0E84BFA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images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getList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15B902F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5B4B33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{</w:t>
      </w:r>
    </w:p>
    <w:p w14:paraId="304D641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item.getAttribute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'),</w:t>
      </w:r>
    </w:p>
    <w:p w14:paraId="24055E8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: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item.getAttribute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 ===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true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</w:t>
      </w:r>
    </w:p>
    <w:p w14:paraId="7D09611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};</w:t>
      </w:r>
    </w:p>
    <w:p w14:paraId="6BDFE5E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783FB0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// основные данные об авто</w:t>
      </w:r>
    </w:p>
    <w:p w14:paraId="6D421E3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j = 0; j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fields.length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j++) {</w:t>
      </w:r>
    </w:p>
    <w:p w14:paraId="1C8E530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fields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[j]]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getText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fields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[j]);</w:t>
      </w:r>
    </w:p>
    <w:p w14:paraId="1B137FE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}</w:t>
      </w:r>
    </w:p>
    <w:p w14:paraId="561F2E7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545774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Number(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54FC8FB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car.mileage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Number(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car.mileage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7821510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car.image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images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[0];</w:t>
      </w:r>
    </w:p>
    <w:p w14:paraId="312EE15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car.images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images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6E88D35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car.features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getList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item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1220F55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571F0B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cars.push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4F2B6C1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4FDEE4F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50257B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35EC7AC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4C2ECF9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ADF205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//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фукнция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загрузки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xmlфайла</w:t>
      </w:r>
      <w:proofErr w:type="spellEnd"/>
    </w:p>
    <w:p w14:paraId="1CE8517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loadCars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done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178A345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request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new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XMLHttpRequest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2C07065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489E59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request.open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('GET',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/cars.xml');</w:t>
      </w:r>
    </w:p>
    <w:p w14:paraId="593959A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8310AF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request.onload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() {</w:t>
      </w:r>
    </w:p>
    <w:p w14:paraId="5C7DD75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request.responseXML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||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new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DOMParser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parseFromString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request.responseText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,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62BB980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done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parseCars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));</w:t>
      </w:r>
    </w:p>
    <w:p w14:paraId="51C4E3F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};</w:t>
      </w:r>
    </w:p>
    <w:p w14:paraId="096A723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3AD837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request.onerror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() {</w:t>
      </w:r>
    </w:p>
    <w:p w14:paraId="429A8A3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done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([]);</w:t>
      </w:r>
    </w:p>
    <w:p w14:paraId="3DB502B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};</w:t>
      </w:r>
    </w:p>
    <w:p w14:paraId="64373E0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652F71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request.send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27DF27A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3701A8E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5BA9C2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 функция создания карточки авто</w:t>
      </w:r>
    </w:p>
    <w:p w14:paraId="73069C3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makeCarCard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5FA43F2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car.brand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' ' +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car.model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3B178C2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car.shortDescription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||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car.description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11690EA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664365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`</w:t>
      </w:r>
    </w:p>
    <w:p w14:paraId="4D85BCB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&lt;a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car.html?id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(car.id)}"&gt;</w:t>
      </w:r>
    </w:p>
    <w:p w14:paraId="1EA57DC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car-card_media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4DD788E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car.image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)}"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}"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loading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lazy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60ABA33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car-card_badge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car.badge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33A14FA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4E793E8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C61068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car-card_body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514547E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car-card_meta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car.year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 · 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car.mileage.toLocaleString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-RU')} км&lt;/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69E5673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  &lt;h3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}&lt;/h3&gt;</w:t>
      </w:r>
    </w:p>
    <w:p w14:paraId="20B5056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B9C9C7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car-card_specs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222AE0C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car.fuel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&gt;•&lt;/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61FE664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car.transmission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&gt;•&lt;/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77A64A7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car.market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4182C80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5140EC3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2B1F55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  &lt;p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car-card_desc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}&lt;/p&gt;</w:t>
      </w:r>
    </w:p>
    <w:p w14:paraId="401E90E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FAAD16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car-card_footer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072F44B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car-card_price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money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3B6AF4A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1139311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5A1C370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>    &lt;/a&gt;</w:t>
      </w:r>
    </w:p>
    <w:p w14:paraId="07792B2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`;</w:t>
      </w:r>
    </w:p>
    <w:p w14:paraId="4E78E51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0EFA45A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24DFEE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 функция для меню и активной страницы</w:t>
      </w:r>
    </w:p>
    <w:p w14:paraId="75383CA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startMenu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 {</w:t>
      </w:r>
    </w:p>
    <w:p w14:paraId="097BCBF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document.body.getAttribute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data-page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6D4D12A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links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document.querySelectorAll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]');</w:t>
      </w:r>
    </w:p>
    <w:p w14:paraId="40D192E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document.querySelector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data-menu-toggle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]');</w:t>
      </w:r>
    </w:p>
    <w:p w14:paraId="42FD295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panel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document.querySelector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data-mobile-panel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]');</w:t>
      </w:r>
    </w:p>
    <w:p w14:paraId="0527D9C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4D9913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menuIcon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="0 0 24 24"&gt;&lt;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d="M4 7H20M4 12H20M4 17H20"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"/&gt;&lt;/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&gt;';</w:t>
      </w:r>
    </w:p>
    <w:p w14:paraId="09A4A52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closeIcon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width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height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="24"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viewBox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="0 0 24 24"&gt;&lt;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d="M6 6L18 18M18 6L6 18"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stroke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currentColor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stroke-width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="2"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stroke-linecap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round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"/&gt;&lt;/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svg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&gt;';</w:t>
      </w:r>
    </w:p>
    <w:p w14:paraId="0C5F94A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9D7280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 подсвечивается активная страница в меню</w:t>
      </w:r>
    </w:p>
    <w:p w14:paraId="5E269DE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links.length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0A859F1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links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getAttribute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data-nav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') ===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4333D5F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links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classList.add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is-active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36A55F6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}</w:t>
      </w:r>
    </w:p>
    <w:p w14:paraId="014A662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1E3E080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CC6421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(!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|| !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panel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6CE354D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83BDA9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button.innerHTML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menuIcon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5B3E663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E43A2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 мобильное меню</w:t>
      </w:r>
    </w:p>
    <w:p w14:paraId="6596B7E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button.onclick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() {</w:t>
      </w:r>
    </w:p>
    <w:p w14:paraId="621A612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panel.classList.toggle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290CEFA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button.innerHTML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panel.classList.contains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is-open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') ?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closeIcon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: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menuIcon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7052AA2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};</w:t>
      </w:r>
    </w:p>
    <w:p w14:paraId="2E56041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34E6C3B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3EE03A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startMenu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70966083" w14:textId="4F3ED948" w:rsidR="00E139ED" w:rsidRDefault="00E139ED" w:rsidP="00E139ED">
      <w:pPr>
        <w:spacing w:after="280" w:line="240" w:lineRule="auto"/>
        <w:jc w:val="center"/>
        <w:rPr>
          <w:lang w:val="ru-BY" w:eastAsia="ru-RU"/>
        </w:rPr>
      </w:pPr>
      <w:r w:rsidRPr="00E139ED">
        <w:rPr>
          <w:lang w:val="ru-BY" w:eastAsia="ru-RU"/>
        </w:rPr>
        <w:t>Листинг Ж.1 – Общий JavaScript д</w:t>
      </w:r>
      <w:r>
        <w:rPr>
          <w:lang w:val="ru-BY" w:eastAsia="ru-RU"/>
        </w:rPr>
        <w:t>ля всего сайта</w:t>
      </w:r>
    </w:p>
    <w:p w14:paraId="0CD672A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>//получаем элементы со страницы одного автомобиля</w:t>
      </w:r>
    </w:p>
    <w:p w14:paraId="19FA382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place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carDetail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2F4A14A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similar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similarCars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4808142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new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URLSearchParams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location.search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78F9035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400FF4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//функция создает одну строку характеристики</w:t>
      </w:r>
    </w:p>
    <w:p w14:paraId="354E6AA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addSpec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1C5EB8C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`&lt;div&gt;&lt;span&gt;${safe(name)}&lt;/span&gt;&lt;strong&gt;${safe(value)}&lt;/strong&gt;&lt;/div&gt;`;</w:t>
      </w:r>
    </w:p>
    <w:p w14:paraId="78E2720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223DF71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E3D518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//галерея фотографий</w:t>
      </w:r>
    </w:p>
    <w:p w14:paraId="516D5A8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makeGallery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6B3770A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images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car.images.length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?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car.images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: 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car.image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];</w:t>
      </w:r>
    </w:p>
    <w:p w14:paraId="48EA38B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car.brand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' ' +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car.model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5C8EDA8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6F63997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dots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5B03F55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1E8464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images.length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06DDD23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activeSlide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i === 0 ? '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gallery-slide_active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 : '';</w:t>
      </w:r>
    </w:p>
    <w:p w14:paraId="06D5499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activeDot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i === 0 ? '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gallery-dot_active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 : '';</w:t>
      </w:r>
    </w:p>
    <w:p w14:paraId="3F74EAA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35A65A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+= `&lt;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activeSlide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}"&gt;</w:t>
      </w:r>
    </w:p>
    <w:p w14:paraId="3DFB7E5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src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images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[i])}"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alt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title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}"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loading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lazy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742B411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&gt;`;</w:t>
      </w:r>
    </w:p>
    <w:p w14:paraId="3A6D465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D2FF43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dots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+= `&lt;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gallery-dot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activeDot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}"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&gt;`;</w:t>
      </w:r>
    </w:p>
    <w:p w14:paraId="03B974F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7CC9196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9E0269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`&lt;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detail-media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37351BB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gallery-track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0B75F3E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gallery-btn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gallery-btn_prev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"&gt;‹&lt;/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471BDC3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gallery-btn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gallery-btn_next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type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"&gt;›&lt;/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12DCBD6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gallery-dots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dots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395B809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&gt;`;</w:t>
      </w:r>
    </w:p>
    <w:p w14:paraId="066229E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>}</w:t>
      </w:r>
    </w:p>
    <w:p w14:paraId="7EEF64F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100C82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//функция вывода всей страницы автомобиля</w:t>
      </w:r>
    </w:p>
    <w:p w14:paraId="560B15A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024B465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[</w:t>
      </w:r>
    </w:p>
    <w:p w14:paraId="1CD6762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['Марка',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car.brand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], ['Модель',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car.restailing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],</w:t>
      </w:r>
    </w:p>
    <w:p w14:paraId="6A7FD4B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['Год выпуска',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car.year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], ['Двигатель',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car.engine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],</w:t>
      </w:r>
    </w:p>
    <w:p w14:paraId="45106EC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['Кузов',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car.kuzov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], ['Топливо',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car.fuel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],</w:t>
      </w:r>
    </w:p>
    <w:p w14:paraId="2277DE7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['Мощность',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car.power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], ['Привод',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car.drive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],</w:t>
      </w:r>
    </w:p>
    <w:p w14:paraId="6B9EE20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['Пробег',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car.mileage.toLocaleString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ru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-RU') + ' км'],</w:t>
      </w:r>
    </w:p>
    <w:p w14:paraId="495151F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['Расход на 100 км',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car.consumption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</w:t>
      </w:r>
    </w:p>
    <w:p w14:paraId="4FC1AE6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];</w:t>
      </w:r>
    </w:p>
    <w:p w14:paraId="544D223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E26DF5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specs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2453D9E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3FDAB0E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//характеристики автомобиля</w:t>
      </w:r>
    </w:p>
    <w:p w14:paraId="43C18D2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7350AE9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specs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addSpec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[i][0],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[i][1]);</w:t>
      </w:r>
    </w:p>
    <w:p w14:paraId="7947A5A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4CAA279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6BCDF4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//список комплектации</w:t>
      </w:r>
    </w:p>
    <w:p w14:paraId="06CEC5C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car.features.length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4586C12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+= `&lt;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feature-item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5DACEF2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feature-dot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  <w:r w:rsidRPr="00E139ED">
        <w:rPr>
          <w:rFonts w:ascii="Segoe UI Symbol" w:hAnsi="Segoe UI Symbol" w:cs="Segoe UI Symbol"/>
          <w:szCs w:val="28"/>
          <w:lang w:val="ru-BY" w:eastAsia="ru-RU"/>
        </w:rPr>
        <w:t>✓</w:t>
      </w:r>
      <w:r w:rsidRPr="00E139ED">
        <w:rPr>
          <w:rFonts w:ascii="Courier New" w:hAnsi="Courier New" w:cs="Courier New"/>
          <w:szCs w:val="28"/>
          <w:lang w:val="ru-BY" w:eastAsia="ru-RU"/>
        </w:rPr>
        <w:t>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4E5F79E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car.features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[i])}&lt;/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3FD5028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&gt;`;</w:t>
      </w:r>
    </w:p>
    <w:p w14:paraId="69CF3DA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4E7C06A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71730B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place.innerHTML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`&lt;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detail-layout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1FB4E1B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detail-main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79438E9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makeGallery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</w:t>
      </w:r>
    </w:p>
    <w:p w14:paraId="2FC1BBF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654409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detail-full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593F404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&lt;h2&gt;Полная характеристика&lt;/h2&gt;</w:t>
      </w:r>
    </w:p>
    <w:p w14:paraId="6A9249B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full-specs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specs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09240FB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77A8A9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detail-section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43245AF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&lt;h2&gt;Описание автомобиля&lt;/h2&gt;</w:t>
      </w:r>
    </w:p>
    <w:p w14:paraId="64C181F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&lt;p&gt;${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car.description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)}&lt;/p&gt;</w:t>
      </w:r>
    </w:p>
    <w:p w14:paraId="6EA4370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2CDFCDE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0EADFF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detail-section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6D9F311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>          &lt;h2&gt;Комплектация&lt;/h2&gt;</w:t>
      </w:r>
    </w:p>
    <w:p w14:paraId="0F2C27B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feature-list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features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2BFB520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6387584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section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5A532F7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445058C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96B53E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aside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detail-panel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057F0EA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&lt;h1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detail-title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car.brand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' ' +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car.model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)}&lt;/h1&gt;</w:t>
      </w:r>
    </w:p>
    <w:p w14:paraId="7660E91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&lt;p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detail-meta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car.year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 · 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car.drive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 привод · 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car.transmission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 · 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car.market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)}&lt;/p&gt;</w:t>
      </w:r>
    </w:p>
    <w:p w14:paraId="7ED9FBF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&lt;p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detail-short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safe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car.shortDescription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||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car.description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)}&lt;/p&gt;</w:t>
      </w:r>
    </w:p>
    <w:p w14:paraId="0BA3A44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FE1C2C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price-box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32FB4D9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price-box_label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"&gt;Цена автомобиля&lt;/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6DDBDA1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price-box_value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"&gt;${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money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)}&lt;/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264A8E7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547D9C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007A4E6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"&gt;Стоимость фиксирована&lt;/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6F1EBE9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"&gt;Доставка по Беларуси&lt;/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0982029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"&gt;Без обременений&lt;/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5BAA438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tag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"&gt;Полный комплект документов&lt;/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span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2DED88B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0CA33CF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6D675B3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123851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detail-actions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"&gt;</w:t>
      </w:r>
    </w:p>
    <w:p w14:paraId="3AB5355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primary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="contact.html"&gt;Оформить заказ&lt;/a&gt;</w:t>
      </w:r>
    </w:p>
    <w:p w14:paraId="54CC4C1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  &lt;a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secondary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button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--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full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"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href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="contact.html"&gt;Задать вопрос&lt;/a&gt;</w:t>
      </w:r>
    </w:p>
    <w:p w14:paraId="3C8F96A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6B94248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aside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</w:t>
      </w:r>
    </w:p>
    <w:p w14:paraId="2D4ABD1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&lt;/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div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&gt;`;</w:t>
      </w:r>
    </w:p>
    <w:p w14:paraId="2744F80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BEC8BE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startSlider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5CC0B2F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679EFD4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967928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//функция слайдера фото</w:t>
      </w:r>
    </w:p>
    <w:p w14:paraId="756D9AB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startSlider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 {</w:t>
      </w:r>
    </w:p>
    <w:p w14:paraId="08D6200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document.querySelectorAll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gallery-slide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199663A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dots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document.querySelectorAll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gallery-dot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397A250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0;</w:t>
      </w:r>
    </w:p>
    <w:p w14:paraId="1DEC820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1545D8C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&lt; 2)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339A430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00948B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showSlide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num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3F38708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classList.remove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gallery-slide_active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734193C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dots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classList.remove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gallery-dot_active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35D0187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B480E0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num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) %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664E4F1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53C586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slides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classList.add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gallery-slide_active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571852B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dots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classList.add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gallery-dot_active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5B2A148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7861E43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E7D112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//кнопка назад</w:t>
      </w:r>
    </w:p>
    <w:p w14:paraId="7F0728A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document.querySelector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gallery-btn_prev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onclick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() {</w:t>
      </w:r>
    </w:p>
    <w:p w14:paraId="50AE9C2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showSlide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- 1);</w:t>
      </w:r>
    </w:p>
    <w:p w14:paraId="55AA559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};</w:t>
      </w:r>
    </w:p>
    <w:p w14:paraId="02A1991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C7B7D3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//кнопка вперед</w:t>
      </w:r>
    </w:p>
    <w:p w14:paraId="787EBF9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document.querySelector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gallery-btn_next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onclick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() {</w:t>
      </w:r>
    </w:p>
    <w:p w14:paraId="31888E7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showSlide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active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+ 1);</w:t>
      </w:r>
    </w:p>
    <w:p w14:paraId="5ECF142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};</w:t>
      </w:r>
    </w:p>
    <w:p w14:paraId="4945AFC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11745BC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7F2956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place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705A404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// загрузка всех автомобилей и выбор нужного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айди</w:t>
      </w:r>
      <w:proofErr w:type="spellEnd"/>
    </w:p>
    <w:p w14:paraId="5161801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loadCars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247B121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=== 0)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20712D1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0DB51B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[0];</w:t>
      </w:r>
    </w:p>
    <w:p w14:paraId="68DB10E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372460E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count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0;</w:t>
      </w:r>
    </w:p>
    <w:p w14:paraId="09A783B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A74197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5301768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===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[i];</w:t>
      </w:r>
    </w:p>
    <w:p w14:paraId="7A2C9E0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}</w:t>
      </w:r>
    </w:p>
    <w:p w14:paraId="1CB8AC2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3B1DE3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09A7A43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F54056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// похожие модели</w:t>
      </w:r>
    </w:p>
    <w:p w14:paraId="55614E4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1105342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!== car.id &amp;&amp;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count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&lt; 3) {</w:t>
      </w:r>
    </w:p>
    <w:p w14:paraId="0FAE18F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makeCarCard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[i]);</w:t>
      </w:r>
    </w:p>
    <w:p w14:paraId="2500143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count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++;</w:t>
      </w:r>
    </w:p>
    <w:p w14:paraId="0F1572E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  }</w:t>
      </w:r>
    </w:p>
    <w:p w14:paraId="44E6D73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  }</w:t>
      </w:r>
    </w:p>
    <w:p w14:paraId="66DB797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CD01A0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similar.innerHTML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26828CA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});</w:t>
      </w:r>
    </w:p>
    <w:p w14:paraId="795AB8E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58435BFE" w14:textId="28E9C08F" w:rsidR="00E139ED" w:rsidRPr="00465340" w:rsidRDefault="00E139ED" w:rsidP="00E139ED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 xml:space="preserve">Листинг Ж.2 – </w:t>
      </w:r>
      <w:r w:rsidRPr="00465340">
        <w:rPr>
          <w:lang w:val="ru-BY" w:eastAsia="ru-RU"/>
        </w:rPr>
        <w:t>JavaScript для страницы карточки автомобиля</w:t>
      </w:r>
    </w:p>
    <w:p w14:paraId="3063D53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 данные со страницы каталога</w:t>
      </w:r>
    </w:p>
    <w:p w14:paraId="00F7D24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catalogGrid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3E4B078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search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filterSearch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5F6D553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market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filterMarket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006AC54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body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filterBody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1B1EBAF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filterFuel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04F65EF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sort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filterSort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7AA6A7B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count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catalogCount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667C5E6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empty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catalogEmpty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4C3F361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filterReset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');</w:t>
      </w:r>
    </w:p>
    <w:p w14:paraId="300BF16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55396B8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[];</w:t>
      </w:r>
    </w:p>
    <w:p w14:paraId="16DE720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6EC976E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// функция вывода автомобилей в каталоге</w:t>
      </w:r>
    </w:p>
    <w:p w14:paraId="41E30EC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 {</w:t>
      </w:r>
    </w:p>
    <w:p w14:paraId="3EBB9F9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[];</w:t>
      </w:r>
    </w:p>
    <w:p w14:paraId="3EE765B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q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search.value.toLowerCase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4E36C85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26B1ADA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95F513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 проверка фильтров</w:t>
      </w:r>
    </w:p>
    <w:p w14:paraId="28BB35E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3110662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[i];</w:t>
      </w:r>
    </w:p>
    <w:p w14:paraId="5D2B50E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car.brand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' ' +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car.model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' ' +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car.body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 ' ' +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car.fuel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).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toLowerCase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61CAFE3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3865C97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(q &amp;&amp;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text.indexOf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(q) === -1)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continue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149AEEF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market.value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&amp;&amp;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car.market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!==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market.value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continue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16CD3E1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body.value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&amp;&amp;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car.body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!==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body.value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continue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5AD4989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fuel.value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&amp;&amp;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car.fuel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!==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fuel.value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continue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28EF4362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DF8CE9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result.push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);</w:t>
      </w:r>
    </w:p>
    <w:p w14:paraId="4D1AFF8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1FC8C09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7392558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 сортировка</w:t>
      </w:r>
    </w:p>
    <w:p w14:paraId="4FE8C82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sort.value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===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price-asc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result.sort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(a, b) {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-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});</w:t>
      </w:r>
    </w:p>
    <w:p w14:paraId="305285F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sort.value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===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price-desc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result.sort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(a, b) {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-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a.price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});</w:t>
      </w:r>
    </w:p>
    <w:p w14:paraId="68E9FE6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sort.value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===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year-desc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result.sort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(a, b) {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b.year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-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a.year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});</w:t>
      </w:r>
    </w:p>
    <w:p w14:paraId="73D11BDD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sort.value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=== 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mileage-asc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')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result.sort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(a, b) {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a.mileage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-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b.mileage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});</w:t>
      </w:r>
    </w:p>
    <w:p w14:paraId="3826EFD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48CAC23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 создание карточек авто</w:t>
      </w:r>
    </w:p>
    <w:p w14:paraId="2589DF5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for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let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i = 0; i &lt;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 i++) {</w:t>
      </w:r>
    </w:p>
    <w:p w14:paraId="354B111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+=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makeCarCard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[i]);</w:t>
      </w:r>
    </w:p>
    <w:p w14:paraId="1BDC3198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</w:t>
      </w:r>
    </w:p>
    <w:p w14:paraId="6967669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3ED6940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grid.innerHTML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html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48FAAC9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count.textContent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53BBC59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empty.classList.toggle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is-visible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',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result.length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=== 0);</w:t>
      </w:r>
    </w:p>
    <w:p w14:paraId="6599110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3C2FBA3F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0E08E84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grid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06C3495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 обновление каталога</w:t>
      </w:r>
    </w:p>
    <w:p w14:paraId="0CE0E01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search.oninput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2A011A7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market.onchange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0760E76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body.onchange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2B9924CB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fuel.onchange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2D254E3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sort.onchange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0B35B4D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666C24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// сброс фильтров</w:t>
      </w:r>
    </w:p>
    <w:p w14:paraId="4F378CB5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reset.onclick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() {</w:t>
      </w:r>
    </w:p>
    <w:p w14:paraId="211DEC13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search.value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13F6531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market.value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6BDE906A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body.value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5457246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fuel.value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2E1C3A7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lastRenderedPageBreak/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sort.value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'';</w:t>
      </w:r>
    </w:p>
    <w:p w14:paraId="0BFCBAA9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7991926C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};</w:t>
      </w:r>
    </w:p>
    <w:p w14:paraId="60AB3FC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</w:p>
    <w:p w14:paraId="24BBA45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// загрузка авто из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xml</w:t>
      </w:r>
      <w:proofErr w:type="spellEnd"/>
    </w:p>
    <w:p w14:paraId="4D9D7E84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loadCars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) {</w:t>
      </w:r>
    </w:p>
    <w:p w14:paraId="2E0B7C06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cars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data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;</w:t>
      </w:r>
    </w:p>
    <w:p w14:paraId="09A1C581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szCs w:val="28"/>
          <w:lang w:val="ru-BY" w:eastAsia="ru-RU"/>
        </w:rPr>
        <w:t>showCatalog</w:t>
      </w:r>
      <w:proofErr w:type="spellEnd"/>
      <w:r w:rsidRPr="00E139ED">
        <w:rPr>
          <w:rFonts w:ascii="Courier New" w:hAnsi="Courier New" w:cs="Courier New"/>
          <w:szCs w:val="28"/>
          <w:lang w:val="ru-BY" w:eastAsia="ru-RU"/>
        </w:rPr>
        <w:t>();</w:t>
      </w:r>
    </w:p>
    <w:p w14:paraId="1E2298BE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  });</w:t>
      </w:r>
    </w:p>
    <w:p w14:paraId="304A7150" w14:textId="77777777" w:rsidR="00E139ED" w:rsidRPr="00E139ED" w:rsidRDefault="00E139ED" w:rsidP="00E139E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Cs w:val="28"/>
          <w:lang w:val="ru-BY" w:eastAsia="ru-RU"/>
        </w:rPr>
      </w:pPr>
      <w:r w:rsidRPr="00E139ED">
        <w:rPr>
          <w:rFonts w:ascii="Courier New" w:hAnsi="Courier New" w:cs="Courier New"/>
          <w:szCs w:val="28"/>
          <w:lang w:val="ru-BY" w:eastAsia="ru-RU"/>
        </w:rPr>
        <w:t>}</w:t>
      </w:r>
    </w:p>
    <w:p w14:paraId="402D75A0" w14:textId="061C4ABC" w:rsidR="00E139ED" w:rsidRDefault="00E139ED" w:rsidP="00E139ED">
      <w:pPr>
        <w:spacing w:after="280" w:line="240" w:lineRule="auto"/>
        <w:jc w:val="center"/>
        <w:rPr>
          <w:lang w:val="ru-BY" w:eastAsia="ru-RU"/>
        </w:rPr>
      </w:pPr>
      <w:r w:rsidRPr="00E139ED">
        <w:rPr>
          <w:lang w:val="ru-BY" w:eastAsia="ru-RU"/>
        </w:rPr>
        <w:t>Листинг Ж.3 – JavaScript для с</w:t>
      </w:r>
      <w:r>
        <w:rPr>
          <w:lang w:val="ru-BY" w:eastAsia="ru-RU"/>
        </w:rPr>
        <w:t>траницы каталога автомобилей</w:t>
      </w:r>
    </w:p>
    <w:p w14:paraId="348CCAC5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//получаем форму и поля со страницы контактов</w:t>
      </w:r>
    </w:p>
    <w:p w14:paraId="184BBAAA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proofErr w:type="spellStart"/>
      <w:r w:rsidRPr="00E139ED">
        <w:rPr>
          <w:rFonts w:ascii="Courier New" w:hAnsi="Courier New" w:cs="Courier New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lang w:val="ru-BY" w:eastAsia="ru-RU"/>
        </w:rPr>
        <w:t>form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lang w:val="ru-BY" w:eastAsia="ru-RU"/>
        </w:rPr>
        <w:t>contactForm</w:t>
      </w:r>
      <w:proofErr w:type="spellEnd"/>
      <w:r w:rsidRPr="00E139ED">
        <w:rPr>
          <w:rFonts w:ascii="Courier New" w:hAnsi="Courier New" w:cs="Courier New"/>
          <w:lang w:val="ru-BY" w:eastAsia="ru-RU"/>
        </w:rPr>
        <w:t>');</w:t>
      </w:r>
    </w:p>
    <w:p w14:paraId="2C44D018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proofErr w:type="spellStart"/>
      <w:r w:rsidRPr="00E139ED">
        <w:rPr>
          <w:rFonts w:ascii="Courier New" w:hAnsi="Courier New" w:cs="Courier New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lang w:val="ru-BY" w:eastAsia="ru-RU"/>
        </w:rPr>
        <w:t>notice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lang w:val="ru-BY" w:eastAsia="ru-RU"/>
        </w:rPr>
        <w:t>contactNotice</w:t>
      </w:r>
      <w:proofErr w:type="spellEnd"/>
      <w:r w:rsidRPr="00E139ED">
        <w:rPr>
          <w:rFonts w:ascii="Courier New" w:hAnsi="Courier New" w:cs="Courier New"/>
          <w:lang w:val="ru-BY" w:eastAsia="ru-RU"/>
        </w:rPr>
        <w:t>');</w:t>
      </w:r>
    </w:p>
    <w:p w14:paraId="66EFF55E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proofErr w:type="spellStart"/>
      <w:r w:rsidRPr="00E139ED">
        <w:rPr>
          <w:rFonts w:ascii="Courier New" w:hAnsi="Courier New" w:cs="Courier New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lang w:val="ru-BY" w:eastAsia="ru-RU"/>
        </w:rPr>
        <w:t>phone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lang w:val="ru-BY" w:eastAsia="ru-RU"/>
        </w:rPr>
        <w:t>phone</w:t>
      </w:r>
      <w:proofErr w:type="spellEnd"/>
      <w:r w:rsidRPr="00E139ED">
        <w:rPr>
          <w:rFonts w:ascii="Courier New" w:hAnsi="Courier New" w:cs="Courier New"/>
          <w:lang w:val="ru-BY" w:eastAsia="ru-RU"/>
        </w:rPr>
        <w:t>');</w:t>
      </w:r>
    </w:p>
    <w:p w14:paraId="1EA51063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3D725565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proofErr w:type="spellStart"/>
      <w:r w:rsidRPr="00E139ED">
        <w:rPr>
          <w:rFonts w:ascii="Courier New" w:hAnsi="Courier New" w:cs="Courier New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lang w:val="ru-BY" w:eastAsia="ru-RU"/>
        </w:rPr>
        <w:t>form</w:t>
      </w:r>
      <w:proofErr w:type="spellEnd"/>
      <w:r w:rsidRPr="00E139ED">
        <w:rPr>
          <w:rFonts w:ascii="Courier New" w:hAnsi="Courier New" w:cs="Courier New"/>
          <w:lang w:val="ru-BY" w:eastAsia="ru-RU"/>
        </w:rPr>
        <w:t>) {</w:t>
      </w:r>
    </w:p>
    <w:p w14:paraId="6642DCB4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  //запрет букв в телефоне</w:t>
      </w:r>
    </w:p>
    <w:p w14:paraId="2E19DD81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phone.oninput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() {</w:t>
      </w:r>
    </w:p>
    <w:p w14:paraId="315357DC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phone.value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phone.value.replace</w:t>
      </w:r>
      <w:proofErr w:type="spellEnd"/>
      <w:r w:rsidRPr="00E139ED">
        <w:rPr>
          <w:rFonts w:ascii="Courier New" w:hAnsi="Courier New" w:cs="Courier New"/>
          <w:lang w:val="ru-BY" w:eastAsia="ru-RU"/>
        </w:rPr>
        <w:t>(/[^0-9+\-() ]/g, '');</w:t>
      </w:r>
    </w:p>
    <w:p w14:paraId="655E5D06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  };</w:t>
      </w:r>
    </w:p>
    <w:p w14:paraId="7023A1AB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21FE0BF1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  //валидация формы</w:t>
      </w:r>
    </w:p>
    <w:p w14:paraId="2A1CE8E8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form.onsubmit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function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lang w:val="ru-BY" w:eastAsia="ru-RU"/>
        </w:rPr>
        <w:t>event</w:t>
      </w:r>
      <w:proofErr w:type="spellEnd"/>
      <w:r w:rsidRPr="00E139ED">
        <w:rPr>
          <w:rFonts w:ascii="Courier New" w:hAnsi="Courier New" w:cs="Courier New"/>
          <w:lang w:val="ru-BY" w:eastAsia="ru-RU"/>
        </w:rPr>
        <w:t>) {</w:t>
      </w:r>
    </w:p>
    <w:p w14:paraId="321FC348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event.preventDefault</w:t>
      </w:r>
      <w:proofErr w:type="spellEnd"/>
      <w:r w:rsidRPr="00E139ED">
        <w:rPr>
          <w:rFonts w:ascii="Courier New" w:hAnsi="Courier New" w:cs="Courier New"/>
          <w:lang w:val="ru-BY" w:eastAsia="ru-RU"/>
        </w:rPr>
        <w:t>();</w:t>
      </w:r>
    </w:p>
    <w:p w14:paraId="07936113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3BFFC70E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lang w:val="ru-BY" w:eastAsia="ru-RU"/>
        </w:rPr>
        <w:t>').</w:t>
      </w:r>
      <w:proofErr w:type="spellStart"/>
      <w:r w:rsidRPr="00E139ED">
        <w:rPr>
          <w:rFonts w:ascii="Courier New" w:hAnsi="Courier New" w:cs="Courier New"/>
          <w:lang w:val="ru-BY" w:eastAsia="ru-RU"/>
        </w:rPr>
        <w:t>value.trim</w:t>
      </w:r>
      <w:proofErr w:type="spellEnd"/>
      <w:r w:rsidRPr="00E139ED">
        <w:rPr>
          <w:rFonts w:ascii="Courier New" w:hAnsi="Courier New" w:cs="Courier New"/>
          <w:lang w:val="ru-BY" w:eastAsia="ru-RU"/>
        </w:rPr>
        <w:t>();</w:t>
      </w:r>
    </w:p>
    <w:p w14:paraId="5E8443EB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lang w:val="ru-BY" w:eastAsia="ru-RU"/>
        </w:rPr>
        <w:t>tel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phone.value.trim</w:t>
      </w:r>
      <w:proofErr w:type="spellEnd"/>
      <w:r w:rsidRPr="00E139ED">
        <w:rPr>
          <w:rFonts w:ascii="Courier New" w:hAnsi="Courier New" w:cs="Courier New"/>
          <w:lang w:val="ru-BY" w:eastAsia="ru-RU"/>
        </w:rPr>
        <w:t>();</w:t>
      </w:r>
    </w:p>
    <w:p w14:paraId="132E746D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lang w:val="ru-BY" w:eastAsia="ru-RU"/>
        </w:rPr>
        <w:t>email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lang w:val="ru-BY" w:eastAsia="ru-RU"/>
        </w:rPr>
        <w:t>email</w:t>
      </w:r>
      <w:proofErr w:type="spellEnd"/>
      <w:r w:rsidRPr="00E139ED">
        <w:rPr>
          <w:rFonts w:ascii="Courier New" w:hAnsi="Courier New" w:cs="Courier New"/>
          <w:lang w:val="ru-BY" w:eastAsia="ru-RU"/>
        </w:rPr>
        <w:t>').</w:t>
      </w:r>
      <w:proofErr w:type="spellStart"/>
      <w:r w:rsidRPr="00E139ED">
        <w:rPr>
          <w:rFonts w:ascii="Courier New" w:hAnsi="Courier New" w:cs="Courier New"/>
          <w:lang w:val="ru-BY" w:eastAsia="ru-RU"/>
        </w:rPr>
        <w:t>value.trim</w:t>
      </w:r>
      <w:proofErr w:type="spellEnd"/>
      <w:r w:rsidRPr="00E139ED">
        <w:rPr>
          <w:rFonts w:ascii="Courier New" w:hAnsi="Courier New" w:cs="Courier New"/>
          <w:lang w:val="ru-BY" w:eastAsia="ru-RU"/>
        </w:rPr>
        <w:t>();</w:t>
      </w:r>
    </w:p>
    <w:p w14:paraId="78353C35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const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E139ED">
        <w:rPr>
          <w:rFonts w:ascii="Courier New" w:hAnsi="Courier New" w:cs="Courier New"/>
          <w:lang w:val="ru-BY" w:eastAsia="ru-RU"/>
        </w:rPr>
        <w:t>message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E139ED">
        <w:rPr>
          <w:rFonts w:ascii="Courier New" w:hAnsi="Courier New" w:cs="Courier New"/>
          <w:lang w:val="ru-BY" w:eastAsia="ru-RU"/>
        </w:rPr>
        <w:t>document.getElementById</w:t>
      </w:r>
      <w:proofErr w:type="spellEnd"/>
      <w:r w:rsidRPr="00E139ED">
        <w:rPr>
          <w:rFonts w:ascii="Courier New" w:hAnsi="Courier New" w:cs="Courier New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lang w:val="ru-BY" w:eastAsia="ru-RU"/>
        </w:rPr>
        <w:t>message</w:t>
      </w:r>
      <w:proofErr w:type="spellEnd"/>
      <w:r w:rsidRPr="00E139ED">
        <w:rPr>
          <w:rFonts w:ascii="Courier New" w:hAnsi="Courier New" w:cs="Courier New"/>
          <w:lang w:val="ru-BY" w:eastAsia="ru-RU"/>
        </w:rPr>
        <w:t>').</w:t>
      </w:r>
      <w:proofErr w:type="spellStart"/>
      <w:r w:rsidRPr="00E139ED">
        <w:rPr>
          <w:rFonts w:ascii="Courier New" w:hAnsi="Courier New" w:cs="Courier New"/>
          <w:lang w:val="ru-BY" w:eastAsia="ru-RU"/>
        </w:rPr>
        <w:t>value.trim</w:t>
      </w:r>
      <w:proofErr w:type="spellEnd"/>
      <w:r w:rsidRPr="00E139ED">
        <w:rPr>
          <w:rFonts w:ascii="Courier New" w:hAnsi="Courier New" w:cs="Courier New"/>
          <w:lang w:val="ru-BY" w:eastAsia="ru-RU"/>
        </w:rPr>
        <w:t>();</w:t>
      </w:r>
    </w:p>
    <w:p w14:paraId="2D53A974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7D9885B4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lang w:val="ru-BY" w:eastAsia="ru-RU"/>
        </w:rPr>
        <w:t>name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=== '' || </w:t>
      </w:r>
      <w:proofErr w:type="spellStart"/>
      <w:r w:rsidRPr="00E139ED">
        <w:rPr>
          <w:rFonts w:ascii="Courier New" w:hAnsi="Courier New" w:cs="Courier New"/>
          <w:lang w:val="ru-BY" w:eastAsia="ru-RU"/>
        </w:rPr>
        <w:t>tel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=== '' || </w:t>
      </w:r>
      <w:proofErr w:type="spellStart"/>
      <w:r w:rsidRPr="00E139ED">
        <w:rPr>
          <w:rFonts w:ascii="Courier New" w:hAnsi="Courier New" w:cs="Courier New"/>
          <w:lang w:val="ru-BY" w:eastAsia="ru-RU"/>
        </w:rPr>
        <w:t>message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=== '') {</w:t>
      </w:r>
    </w:p>
    <w:p w14:paraId="5F4E3DEE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alert</w:t>
      </w:r>
      <w:proofErr w:type="spellEnd"/>
      <w:r w:rsidRPr="00E139ED">
        <w:rPr>
          <w:rFonts w:ascii="Courier New" w:hAnsi="Courier New" w:cs="Courier New"/>
          <w:lang w:val="ru-BY" w:eastAsia="ru-RU"/>
        </w:rPr>
        <w:t>('Заполните имя, телефон и сообщение.');</w:t>
      </w:r>
    </w:p>
    <w:p w14:paraId="57AAB0E5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lang w:val="ru-BY" w:eastAsia="ru-RU"/>
        </w:rPr>
        <w:t>;</w:t>
      </w:r>
    </w:p>
    <w:p w14:paraId="4A512E70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    }</w:t>
      </w:r>
    </w:p>
    <w:p w14:paraId="276F5216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74ACCFD5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if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(</w:t>
      </w:r>
      <w:proofErr w:type="spellStart"/>
      <w:r w:rsidRPr="00E139ED">
        <w:rPr>
          <w:rFonts w:ascii="Courier New" w:hAnsi="Courier New" w:cs="Courier New"/>
          <w:lang w:val="ru-BY" w:eastAsia="ru-RU"/>
        </w:rPr>
        <w:t>email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!== '' &amp;&amp; </w:t>
      </w:r>
      <w:proofErr w:type="spellStart"/>
      <w:r w:rsidRPr="00E139ED">
        <w:rPr>
          <w:rFonts w:ascii="Courier New" w:hAnsi="Courier New" w:cs="Courier New"/>
          <w:lang w:val="ru-BY" w:eastAsia="ru-RU"/>
        </w:rPr>
        <w:t>email.indexOf</w:t>
      </w:r>
      <w:proofErr w:type="spellEnd"/>
      <w:r w:rsidRPr="00E139ED">
        <w:rPr>
          <w:rFonts w:ascii="Courier New" w:hAnsi="Courier New" w:cs="Courier New"/>
          <w:lang w:val="ru-BY" w:eastAsia="ru-RU"/>
        </w:rPr>
        <w:t>('@') === -1) {</w:t>
      </w:r>
    </w:p>
    <w:p w14:paraId="24AE2746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alert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('В </w:t>
      </w:r>
      <w:proofErr w:type="spellStart"/>
      <w:r w:rsidRPr="00E139ED">
        <w:rPr>
          <w:rFonts w:ascii="Courier New" w:hAnsi="Courier New" w:cs="Courier New"/>
          <w:lang w:val="ru-BY" w:eastAsia="ru-RU"/>
        </w:rPr>
        <w:t>email</w:t>
      </w:r>
      <w:proofErr w:type="spellEnd"/>
      <w:r w:rsidRPr="00E139ED">
        <w:rPr>
          <w:rFonts w:ascii="Courier New" w:hAnsi="Courier New" w:cs="Courier New"/>
          <w:lang w:val="ru-BY" w:eastAsia="ru-RU"/>
        </w:rPr>
        <w:t xml:space="preserve"> должен быть символ @.');</w:t>
      </w:r>
    </w:p>
    <w:p w14:paraId="48257CE0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lastRenderedPageBreak/>
        <w:t xml:space="preserve">  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return</w:t>
      </w:r>
      <w:proofErr w:type="spellEnd"/>
      <w:r w:rsidRPr="00E139ED">
        <w:rPr>
          <w:rFonts w:ascii="Courier New" w:hAnsi="Courier New" w:cs="Courier New"/>
          <w:lang w:val="ru-BY" w:eastAsia="ru-RU"/>
        </w:rPr>
        <w:t>;</w:t>
      </w:r>
    </w:p>
    <w:p w14:paraId="61346C0C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    }</w:t>
      </w:r>
    </w:p>
    <w:p w14:paraId="3321FDEC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3A172059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    // сообщение об отправке</w:t>
      </w:r>
    </w:p>
    <w:p w14:paraId="2440D977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notice.classList.add</w:t>
      </w:r>
      <w:proofErr w:type="spellEnd"/>
      <w:r w:rsidRPr="00E139ED">
        <w:rPr>
          <w:rFonts w:ascii="Courier New" w:hAnsi="Courier New" w:cs="Courier New"/>
          <w:lang w:val="ru-BY" w:eastAsia="ru-RU"/>
        </w:rPr>
        <w:t>('</w:t>
      </w:r>
      <w:proofErr w:type="spellStart"/>
      <w:r w:rsidRPr="00E139ED">
        <w:rPr>
          <w:rFonts w:ascii="Courier New" w:hAnsi="Courier New" w:cs="Courier New"/>
          <w:lang w:val="ru-BY" w:eastAsia="ru-RU"/>
        </w:rPr>
        <w:t>is-visible</w:t>
      </w:r>
      <w:proofErr w:type="spellEnd"/>
      <w:r w:rsidRPr="00E139ED">
        <w:rPr>
          <w:rFonts w:ascii="Courier New" w:hAnsi="Courier New" w:cs="Courier New"/>
          <w:lang w:val="ru-BY" w:eastAsia="ru-RU"/>
        </w:rPr>
        <w:t>');</w:t>
      </w:r>
    </w:p>
    <w:p w14:paraId="66E3699E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E139ED">
        <w:rPr>
          <w:rFonts w:ascii="Courier New" w:hAnsi="Courier New" w:cs="Courier New"/>
          <w:lang w:val="ru-BY" w:eastAsia="ru-RU"/>
        </w:rPr>
        <w:t>form.reset</w:t>
      </w:r>
      <w:proofErr w:type="spellEnd"/>
      <w:r w:rsidRPr="00E139ED">
        <w:rPr>
          <w:rFonts w:ascii="Courier New" w:hAnsi="Courier New" w:cs="Courier New"/>
          <w:lang w:val="ru-BY" w:eastAsia="ru-RU"/>
        </w:rPr>
        <w:t>();</w:t>
      </w:r>
    </w:p>
    <w:p w14:paraId="3D57C5DD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  };</w:t>
      </w:r>
    </w:p>
    <w:p w14:paraId="6B4E859A" w14:textId="77777777" w:rsidR="00E139ED" w:rsidRPr="00E139ED" w:rsidRDefault="00E139ED" w:rsidP="00E13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E139ED">
        <w:rPr>
          <w:rFonts w:ascii="Courier New" w:hAnsi="Courier New" w:cs="Courier New"/>
          <w:lang w:val="ru-BY" w:eastAsia="ru-RU"/>
        </w:rPr>
        <w:t>}</w:t>
      </w:r>
    </w:p>
    <w:p w14:paraId="5BB6AD3F" w14:textId="60900C38" w:rsidR="00E139ED" w:rsidRDefault="00E139ED" w:rsidP="00E139ED">
      <w:pPr>
        <w:spacing w:after="280" w:line="240" w:lineRule="auto"/>
        <w:jc w:val="center"/>
        <w:rPr>
          <w:lang w:val="ru-BY" w:eastAsia="ru-RU"/>
        </w:rPr>
      </w:pPr>
      <w:r>
        <w:rPr>
          <w:lang w:val="ru-BY" w:eastAsia="ru-RU"/>
        </w:rPr>
        <w:t xml:space="preserve">Листинг Ж.4 – </w:t>
      </w:r>
      <w:r w:rsidRPr="00E139ED">
        <w:rPr>
          <w:lang w:val="ru-BY" w:eastAsia="ru-RU"/>
        </w:rPr>
        <w:t xml:space="preserve">JavaScript </w:t>
      </w:r>
      <w:r>
        <w:rPr>
          <w:lang w:val="ru-BY" w:eastAsia="ru-RU"/>
        </w:rPr>
        <w:t>для валидации формы на странице обратной связи</w:t>
      </w:r>
    </w:p>
    <w:p w14:paraId="3012A56B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>//получаем все кнопки аккордеона</w:t>
      </w:r>
    </w:p>
    <w:p w14:paraId="5660BA75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proofErr w:type="spellStart"/>
      <w:r w:rsidRPr="002E3782">
        <w:rPr>
          <w:rFonts w:ascii="Courier New" w:hAnsi="Courier New" w:cs="Courier New"/>
          <w:lang w:val="ru-BY" w:eastAsia="ru-RU"/>
        </w:rPr>
        <w:t>const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2E3782">
        <w:rPr>
          <w:rFonts w:ascii="Courier New" w:hAnsi="Courier New" w:cs="Courier New"/>
          <w:lang w:val="ru-BY" w:eastAsia="ru-RU"/>
        </w:rPr>
        <w:t>buttons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2E3782">
        <w:rPr>
          <w:rFonts w:ascii="Courier New" w:hAnsi="Courier New" w:cs="Courier New"/>
          <w:lang w:val="ru-BY" w:eastAsia="ru-RU"/>
        </w:rPr>
        <w:t>document.querySelectorAll</w:t>
      </w:r>
      <w:proofErr w:type="spellEnd"/>
      <w:r w:rsidRPr="002E3782">
        <w:rPr>
          <w:rFonts w:ascii="Courier New" w:hAnsi="Courier New" w:cs="Courier New"/>
          <w:lang w:val="ru-BY" w:eastAsia="ru-RU"/>
        </w:rPr>
        <w:t>('[</w:t>
      </w:r>
      <w:proofErr w:type="spellStart"/>
      <w:r w:rsidRPr="002E3782">
        <w:rPr>
          <w:rFonts w:ascii="Courier New" w:hAnsi="Courier New" w:cs="Courier New"/>
          <w:lang w:val="ru-BY" w:eastAsia="ru-RU"/>
        </w:rPr>
        <w:t>data-accordion-button</w:t>
      </w:r>
      <w:proofErr w:type="spellEnd"/>
      <w:r w:rsidRPr="002E3782">
        <w:rPr>
          <w:rFonts w:ascii="Courier New" w:hAnsi="Courier New" w:cs="Courier New"/>
          <w:lang w:val="ru-BY" w:eastAsia="ru-RU"/>
        </w:rPr>
        <w:t>]');</w:t>
      </w:r>
    </w:p>
    <w:p w14:paraId="57DE0A5F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7C40BF9E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proofErr w:type="spellStart"/>
      <w:r w:rsidRPr="002E3782">
        <w:rPr>
          <w:rFonts w:ascii="Courier New" w:hAnsi="Courier New" w:cs="Courier New"/>
          <w:lang w:val="ru-BY" w:eastAsia="ru-RU"/>
        </w:rPr>
        <w:t>for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(</w:t>
      </w:r>
      <w:proofErr w:type="spellStart"/>
      <w:r w:rsidRPr="002E3782">
        <w:rPr>
          <w:rFonts w:ascii="Courier New" w:hAnsi="Courier New" w:cs="Courier New"/>
          <w:lang w:val="ru-BY" w:eastAsia="ru-RU"/>
        </w:rPr>
        <w:t>let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i = 0; i &lt; </w:t>
      </w:r>
      <w:proofErr w:type="spellStart"/>
      <w:r w:rsidRPr="002E3782">
        <w:rPr>
          <w:rFonts w:ascii="Courier New" w:hAnsi="Courier New" w:cs="Courier New"/>
          <w:lang w:val="ru-BY" w:eastAsia="ru-RU"/>
        </w:rPr>
        <w:t>buttons.length</w:t>
      </w:r>
      <w:proofErr w:type="spellEnd"/>
      <w:r w:rsidRPr="002E3782">
        <w:rPr>
          <w:rFonts w:ascii="Courier New" w:hAnsi="Courier New" w:cs="Courier New"/>
          <w:lang w:val="ru-BY" w:eastAsia="ru-RU"/>
        </w:rPr>
        <w:t>; i++) {</w:t>
      </w:r>
    </w:p>
    <w:p w14:paraId="5B03F9D2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>  // при нажатии открывается или закрывается блок</w:t>
      </w:r>
    </w:p>
    <w:p w14:paraId="4293DD02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 xml:space="preserve">  </w:t>
      </w:r>
      <w:proofErr w:type="spellStart"/>
      <w:r w:rsidRPr="002E3782">
        <w:rPr>
          <w:rFonts w:ascii="Courier New" w:hAnsi="Courier New" w:cs="Courier New"/>
          <w:lang w:val="ru-BY" w:eastAsia="ru-RU"/>
        </w:rPr>
        <w:t>buttons</w:t>
      </w:r>
      <w:proofErr w:type="spellEnd"/>
      <w:r w:rsidRPr="002E3782">
        <w:rPr>
          <w:rFonts w:ascii="Courier New" w:hAnsi="Courier New" w:cs="Courier New"/>
          <w:lang w:val="ru-BY" w:eastAsia="ru-RU"/>
        </w:rPr>
        <w:t>[i].</w:t>
      </w:r>
      <w:proofErr w:type="spellStart"/>
      <w:r w:rsidRPr="002E3782">
        <w:rPr>
          <w:rFonts w:ascii="Courier New" w:hAnsi="Courier New" w:cs="Courier New"/>
          <w:lang w:val="ru-BY" w:eastAsia="ru-RU"/>
        </w:rPr>
        <w:t>onclick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2E3782">
        <w:rPr>
          <w:rFonts w:ascii="Courier New" w:hAnsi="Courier New" w:cs="Courier New"/>
          <w:lang w:val="ru-BY" w:eastAsia="ru-RU"/>
        </w:rPr>
        <w:t>function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() {</w:t>
      </w:r>
    </w:p>
    <w:p w14:paraId="3D9268E6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2E3782">
        <w:rPr>
          <w:rFonts w:ascii="Courier New" w:hAnsi="Courier New" w:cs="Courier New"/>
          <w:lang w:val="ru-BY" w:eastAsia="ru-RU"/>
        </w:rPr>
        <w:t>const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2E3782">
        <w:rPr>
          <w:rFonts w:ascii="Courier New" w:hAnsi="Courier New" w:cs="Courier New"/>
          <w:lang w:val="ru-BY" w:eastAsia="ru-RU"/>
        </w:rPr>
        <w:t>panel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2E3782">
        <w:rPr>
          <w:rFonts w:ascii="Courier New" w:hAnsi="Courier New" w:cs="Courier New"/>
          <w:lang w:val="ru-BY" w:eastAsia="ru-RU"/>
        </w:rPr>
        <w:t>this.nextElementSibling</w:t>
      </w:r>
      <w:proofErr w:type="spellEnd"/>
      <w:r w:rsidRPr="002E3782">
        <w:rPr>
          <w:rFonts w:ascii="Courier New" w:hAnsi="Courier New" w:cs="Courier New"/>
          <w:lang w:val="ru-BY" w:eastAsia="ru-RU"/>
        </w:rPr>
        <w:t>;</w:t>
      </w:r>
    </w:p>
    <w:p w14:paraId="34CF0ADC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2E3782">
        <w:rPr>
          <w:rFonts w:ascii="Courier New" w:hAnsi="Courier New" w:cs="Courier New"/>
          <w:lang w:val="ru-BY" w:eastAsia="ru-RU"/>
        </w:rPr>
        <w:t>const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</w:t>
      </w:r>
      <w:proofErr w:type="spellStart"/>
      <w:r w:rsidRPr="002E3782">
        <w:rPr>
          <w:rFonts w:ascii="Courier New" w:hAnsi="Courier New" w:cs="Courier New"/>
          <w:lang w:val="ru-BY" w:eastAsia="ru-RU"/>
        </w:rPr>
        <w:t>plus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2E3782">
        <w:rPr>
          <w:rFonts w:ascii="Courier New" w:hAnsi="Courier New" w:cs="Courier New"/>
          <w:lang w:val="ru-BY" w:eastAsia="ru-RU"/>
        </w:rPr>
        <w:t>this.querySelector</w:t>
      </w:r>
      <w:proofErr w:type="spellEnd"/>
      <w:r w:rsidRPr="002E3782">
        <w:rPr>
          <w:rFonts w:ascii="Courier New" w:hAnsi="Courier New" w:cs="Courier New"/>
          <w:lang w:val="ru-BY" w:eastAsia="ru-RU"/>
        </w:rPr>
        <w:t>('</w:t>
      </w:r>
      <w:proofErr w:type="spellStart"/>
      <w:r w:rsidRPr="002E3782">
        <w:rPr>
          <w:rFonts w:ascii="Courier New" w:hAnsi="Courier New" w:cs="Courier New"/>
          <w:lang w:val="ru-BY" w:eastAsia="ru-RU"/>
        </w:rPr>
        <w:t>span</w:t>
      </w:r>
      <w:proofErr w:type="spellEnd"/>
      <w:r w:rsidRPr="002E3782">
        <w:rPr>
          <w:rFonts w:ascii="Courier New" w:hAnsi="Courier New" w:cs="Courier New"/>
          <w:lang w:val="ru-BY" w:eastAsia="ru-RU"/>
        </w:rPr>
        <w:t>');</w:t>
      </w:r>
    </w:p>
    <w:p w14:paraId="05E06275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0C2DCF64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2E3782">
        <w:rPr>
          <w:rFonts w:ascii="Courier New" w:hAnsi="Courier New" w:cs="Courier New"/>
          <w:lang w:val="ru-BY" w:eastAsia="ru-RU"/>
        </w:rPr>
        <w:t>panel.classList.toggle</w:t>
      </w:r>
      <w:proofErr w:type="spellEnd"/>
      <w:r w:rsidRPr="002E3782">
        <w:rPr>
          <w:rFonts w:ascii="Courier New" w:hAnsi="Courier New" w:cs="Courier New"/>
          <w:lang w:val="ru-BY" w:eastAsia="ru-RU"/>
        </w:rPr>
        <w:t>('</w:t>
      </w:r>
      <w:proofErr w:type="spellStart"/>
      <w:r w:rsidRPr="002E3782">
        <w:rPr>
          <w:rFonts w:ascii="Courier New" w:hAnsi="Courier New" w:cs="Courier New"/>
          <w:lang w:val="ru-BY" w:eastAsia="ru-RU"/>
        </w:rPr>
        <w:t>is-open</w:t>
      </w:r>
      <w:proofErr w:type="spellEnd"/>
      <w:r w:rsidRPr="002E3782">
        <w:rPr>
          <w:rFonts w:ascii="Courier New" w:hAnsi="Courier New" w:cs="Courier New"/>
          <w:lang w:val="ru-BY" w:eastAsia="ru-RU"/>
        </w:rPr>
        <w:t>');</w:t>
      </w:r>
    </w:p>
    <w:p w14:paraId="5479DB3C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</w:p>
    <w:p w14:paraId="61DC7791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 xml:space="preserve">    // меняется плюс на минус </w:t>
      </w:r>
    </w:p>
    <w:p w14:paraId="61E3EFA8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 xml:space="preserve">    </w:t>
      </w:r>
      <w:proofErr w:type="spellStart"/>
      <w:r w:rsidRPr="002E3782">
        <w:rPr>
          <w:rFonts w:ascii="Courier New" w:hAnsi="Courier New" w:cs="Courier New"/>
          <w:lang w:val="ru-BY" w:eastAsia="ru-RU"/>
        </w:rPr>
        <w:t>plus.textContent</w:t>
      </w:r>
      <w:proofErr w:type="spellEnd"/>
      <w:r w:rsidRPr="002E3782">
        <w:rPr>
          <w:rFonts w:ascii="Courier New" w:hAnsi="Courier New" w:cs="Courier New"/>
          <w:lang w:val="ru-BY" w:eastAsia="ru-RU"/>
        </w:rPr>
        <w:t xml:space="preserve"> = </w:t>
      </w:r>
      <w:proofErr w:type="spellStart"/>
      <w:r w:rsidRPr="002E3782">
        <w:rPr>
          <w:rFonts w:ascii="Courier New" w:hAnsi="Courier New" w:cs="Courier New"/>
          <w:lang w:val="ru-BY" w:eastAsia="ru-RU"/>
        </w:rPr>
        <w:t>panel.classList.contains</w:t>
      </w:r>
      <w:proofErr w:type="spellEnd"/>
      <w:r w:rsidRPr="002E3782">
        <w:rPr>
          <w:rFonts w:ascii="Courier New" w:hAnsi="Courier New" w:cs="Courier New"/>
          <w:lang w:val="ru-BY" w:eastAsia="ru-RU"/>
        </w:rPr>
        <w:t>('</w:t>
      </w:r>
      <w:proofErr w:type="spellStart"/>
      <w:r w:rsidRPr="002E3782">
        <w:rPr>
          <w:rFonts w:ascii="Courier New" w:hAnsi="Courier New" w:cs="Courier New"/>
          <w:lang w:val="ru-BY" w:eastAsia="ru-RU"/>
        </w:rPr>
        <w:t>is-open</w:t>
      </w:r>
      <w:proofErr w:type="spellEnd"/>
      <w:r w:rsidRPr="002E3782">
        <w:rPr>
          <w:rFonts w:ascii="Courier New" w:hAnsi="Courier New" w:cs="Courier New"/>
          <w:lang w:val="ru-BY" w:eastAsia="ru-RU"/>
        </w:rPr>
        <w:t>') ? '−' : '+';</w:t>
      </w:r>
    </w:p>
    <w:p w14:paraId="006DF526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>  };</w:t>
      </w:r>
    </w:p>
    <w:p w14:paraId="1562629D" w14:textId="77777777" w:rsidR="002E3782" w:rsidRPr="002E3782" w:rsidRDefault="002E3782" w:rsidP="002E37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BY" w:eastAsia="ru-RU"/>
        </w:rPr>
      </w:pPr>
      <w:r w:rsidRPr="002E3782">
        <w:rPr>
          <w:rFonts w:ascii="Courier New" w:hAnsi="Courier New" w:cs="Courier New"/>
          <w:lang w:val="ru-BY" w:eastAsia="ru-RU"/>
        </w:rPr>
        <w:t>}</w:t>
      </w:r>
    </w:p>
    <w:p w14:paraId="1D7A1A58" w14:textId="1D257F27" w:rsidR="00E139ED" w:rsidRPr="002E3782" w:rsidRDefault="002E3782" w:rsidP="002E3782">
      <w:pPr>
        <w:spacing w:after="280" w:line="240" w:lineRule="auto"/>
        <w:jc w:val="center"/>
        <w:rPr>
          <w:lang w:val="ru-RU" w:eastAsia="ru-RU"/>
        </w:rPr>
      </w:pPr>
      <w:r>
        <w:rPr>
          <w:lang w:val="ru-BY" w:eastAsia="ru-RU"/>
        </w:rPr>
        <w:t xml:space="preserve">Листинг Ж.5 – </w:t>
      </w:r>
      <w:r w:rsidRPr="002E3782">
        <w:rPr>
          <w:lang w:eastAsia="ru-RU"/>
        </w:rPr>
        <w:t>JavaScript</w:t>
      </w:r>
      <w:r w:rsidRPr="002E3782">
        <w:rPr>
          <w:lang w:val="ru-RU" w:eastAsia="ru-RU"/>
        </w:rPr>
        <w:t xml:space="preserve"> для работы </w:t>
      </w:r>
      <w:r>
        <w:rPr>
          <w:lang w:val="ru-RU" w:eastAsia="ru-RU"/>
        </w:rPr>
        <w:t>раскрывающихся блоков</w:t>
      </w:r>
      <w:r w:rsidRPr="002E3782">
        <w:rPr>
          <w:lang w:val="ru-RU" w:eastAsia="ru-RU"/>
        </w:rPr>
        <w:t xml:space="preserve"> на странице условий покупки</w:t>
      </w:r>
    </w:p>
    <w:sectPr w:rsidR="00E139ED" w:rsidRPr="002E3782" w:rsidSect="002A4906">
      <w:headerReference w:type="default" r:id="rId39"/>
      <w:footerReference w:type="default" r:id="rId40"/>
      <w:footerReference w:type="first" r:id="rId41"/>
      <w:pgSz w:w="12240" w:h="15840"/>
      <w:pgMar w:top="1134" w:right="567" w:bottom="851" w:left="130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4AF9E" w14:textId="77777777" w:rsidR="00283E81" w:rsidRDefault="00283E81" w:rsidP="00FA6CA3">
      <w:pPr>
        <w:spacing w:after="0" w:line="240" w:lineRule="auto"/>
      </w:pPr>
      <w:r>
        <w:separator/>
      </w:r>
    </w:p>
  </w:endnote>
  <w:endnote w:type="continuationSeparator" w:id="0">
    <w:p w14:paraId="3C920B95" w14:textId="77777777" w:rsidR="00283E81" w:rsidRDefault="00283E81" w:rsidP="00FA6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BCCA" w14:textId="1ED521B6" w:rsidR="00FA6CA3" w:rsidRPr="00FA6CA3" w:rsidRDefault="00FA6CA3" w:rsidP="00FA6CA3">
    <w:pPr>
      <w:pStyle w:val="a7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EB1A" w14:textId="386D0DB8" w:rsidR="00FA6CA3" w:rsidRPr="00FA6CA3" w:rsidRDefault="00B116CD" w:rsidP="00FA6CA3">
    <w:pPr>
      <w:pStyle w:val="a7"/>
      <w:jc w:val="center"/>
      <w:rPr>
        <w:lang w:val="ru-RU"/>
      </w:rPr>
    </w:pPr>
    <w:r>
      <w:rPr>
        <w:lang w:val="ru-RU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EAB9" w14:textId="77777777" w:rsidR="00283E81" w:rsidRDefault="00283E81" w:rsidP="00FA6CA3">
      <w:pPr>
        <w:spacing w:after="0" w:line="240" w:lineRule="auto"/>
      </w:pPr>
      <w:r>
        <w:separator/>
      </w:r>
    </w:p>
  </w:footnote>
  <w:footnote w:type="continuationSeparator" w:id="0">
    <w:p w14:paraId="68B333FF" w14:textId="77777777" w:rsidR="00283E81" w:rsidRDefault="00283E81" w:rsidP="00FA6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278680912"/>
      <w:docPartObj>
        <w:docPartGallery w:val="Page Numbers (Top of Page)"/>
        <w:docPartUnique/>
      </w:docPartObj>
    </w:sdtPr>
    <w:sdtContent>
      <w:p w14:paraId="6388D6DE" w14:textId="20318082" w:rsidR="00FA6CA3" w:rsidRPr="00B116CD" w:rsidRDefault="00FA6CA3">
        <w:pPr>
          <w:pStyle w:val="a5"/>
          <w:jc w:val="right"/>
          <w:rPr>
            <w:sz w:val="24"/>
            <w:szCs w:val="24"/>
          </w:rPr>
        </w:pPr>
        <w:r w:rsidRPr="00B116CD">
          <w:rPr>
            <w:sz w:val="24"/>
            <w:szCs w:val="24"/>
          </w:rPr>
          <w:fldChar w:fldCharType="begin"/>
        </w:r>
        <w:r w:rsidRPr="00B116CD">
          <w:rPr>
            <w:sz w:val="24"/>
            <w:szCs w:val="24"/>
          </w:rPr>
          <w:instrText>PAGE   \* MERGEFORMAT</w:instrText>
        </w:r>
        <w:r w:rsidRPr="00B116CD">
          <w:rPr>
            <w:sz w:val="24"/>
            <w:szCs w:val="24"/>
          </w:rPr>
          <w:fldChar w:fldCharType="separate"/>
        </w:r>
        <w:r w:rsidRPr="00B116CD">
          <w:rPr>
            <w:sz w:val="24"/>
            <w:szCs w:val="24"/>
            <w:lang w:val="ru-RU"/>
          </w:rPr>
          <w:t>2</w:t>
        </w:r>
        <w:r w:rsidRPr="00B116CD">
          <w:rPr>
            <w:sz w:val="24"/>
            <w:szCs w:val="24"/>
          </w:rPr>
          <w:fldChar w:fldCharType="end"/>
        </w:r>
      </w:p>
    </w:sdtContent>
  </w:sdt>
  <w:p w14:paraId="3CFA69DF" w14:textId="77777777" w:rsidR="00FA6CA3" w:rsidRDefault="00FA6CA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44CE8"/>
    <w:multiLevelType w:val="hybridMultilevel"/>
    <w:tmpl w:val="3EDAB21C"/>
    <w:lvl w:ilvl="0" w:tplc="CE40FD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2659D3"/>
    <w:multiLevelType w:val="hybridMultilevel"/>
    <w:tmpl w:val="BD06166C"/>
    <w:lvl w:ilvl="0" w:tplc="CE40FD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44662D"/>
    <w:multiLevelType w:val="hybridMultilevel"/>
    <w:tmpl w:val="B2DE941E"/>
    <w:lvl w:ilvl="0" w:tplc="713680C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9C086A10">
      <w:start w:val="1"/>
      <w:numFmt w:val="decimal"/>
      <w:suff w:val="space"/>
      <w:lvlText w:val="%4."/>
      <w:lvlJc w:val="left"/>
      <w:pPr>
        <w:ind w:left="0" w:firstLine="709"/>
      </w:pPr>
      <w:rPr>
        <w:rFonts w:hint="default"/>
      </w:r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CB6D19"/>
    <w:multiLevelType w:val="multilevel"/>
    <w:tmpl w:val="00ECC2F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3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5430B07"/>
    <w:multiLevelType w:val="multilevel"/>
    <w:tmpl w:val="972C195A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8B35A44"/>
    <w:multiLevelType w:val="hybridMultilevel"/>
    <w:tmpl w:val="E5BE4106"/>
    <w:lvl w:ilvl="0" w:tplc="4AB44FB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964377E"/>
    <w:multiLevelType w:val="hybridMultilevel"/>
    <w:tmpl w:val="9B64D092"/>
    <w:lvl w:ilvl="0" w:tplc="001CB38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AC7EF2"/>
    <w:multiLevelType w:val="hybridMultilevel"/>
    <w:tmpl w:val="21B68DFC"/>
    <w:lvl w:ilvl="0" w:tplc="762031E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C183E"/>
    <w:multiLevelType w:val="multilevel"/>
    <w:tmpl w:val="6FC44D9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50C0730"/>
    <w:multiLevelType w:val="hybridMultilevel"/>
    <w:tmpl w:val="7BC0FB62"/>
    <w:lvl w:ilvl="0" w:tplc="CDACFA36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03638"/>
    <w:multiLevelType w:val="hybridMultilevel"/>
    <w:tmpl w:val="459CF800"/>
    <w:lvl w:ilvl="0" w:tplc="67545D82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CA565ED"/>
    <w:multiLevelType w:val="hybridMultilevel"/>
    <w:tmpl w:val="E90E62A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56205894">
    <w:abstractNumId w:val="8"/>
  </w:num>
  <w:num w:numId="2" w16cid:durableId="25329263">
    <w:abstractNumId w:val="6"/>
  </w:num>
  <w:num w:numId="3" w16cid:durableId="561912443">
    <w:abstractNumId w:val="5"/>
  </w:num>
  <w:num w:numId="4" w16cid:durableId="729813662">
    <w:abstractNumId w:val="4"/>
  </w:num>
  <w:num w:numId="5" w16cid:durableId="1139495853">
    <w:abstractNumId w:val="7"/>
  </w:num>
  <w:num w:numId="6" w16cid:durableId="1333143414">
    <w:abstractNumId w:val="3"/>
  </w:num>
  <w:num w:numId="7" w16cid:durableId="1156189685">
    <w:abstractNumId w:val="2"/>
  </w:num>
  <w:num w:numId="8" w16cid:durableId="1476603829">
    <w:abstractNumId w:val="1"/>
  </w:num>
  <w:num w:numId="9" w16cid:durableId="440422986">
    <w:abstractNumId w:val="0"/>
  </w:num>
  <w:num w:numId="10" w16cid:durableId="1879976108">
    <w:abstractNumId w:val="18"/>
  </w:num>
  <w:num w:numId="11" w16cid:durableId="2101827955">
    <w:abstractNumId w:val="13"/>
  </w:num>
  <w:num w:numId="12" w16cid:durableId="2046637972">
    <w:abstractNumId w:val="17"/>
  </w:num>
  <w:num w:numId="13" w16cid:durableId="212044119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9734938">
    <w:abstractNumId w:val="15"/>
  </w:num>
  <w:num w:numId="15" w16cid:durableId="618100702">
    <w:abstractNumId w:val="20"/>
  </w:num>
  <w:num w:numId="16" w16cid:durableId="511382618">
    <w:abstractNumId w:val="14"/>
  </w:num>
  <w:num w:numId="17" w16cid:durableId="156503522">
    <w:abstractNumId w:val="12"/>
  </w:num>
  <w:num w:numId="18" w16cid:durableId="224027500">
    <w:abstractNumId w:val="16"/>
  </w:num>
  <w:num w:numId="19" w16cid:durableId="403071952">
    <w:abstractNumId w:val="10"/>
  </w:num>
  <w:num w:numId="20" w16cid:durableId="1910768597">
    <w:abstractNumId w:val="9"/>
  </w:num>
  <w:num w:numId="21" w16cid:durableId="67730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2C2"/>
    <w:rsid w:val="0003760D"/>
    <w:rsid w:val="00044C1C"/>
    <w:rsid w:val="0006063C"/>
    <w:rsid w:val="000846C0"/>
    <w:rsid w:val="000B36A3"/>
    <w:rsid w:val="000D212D"/>
    <w:rsid w:val="000D61B0"/>
    <w:rsid w:val="000D6EBD"/>
    <w:rsid w:val="000D76D9"/>
    <w:rsid w:val="000F12FF"/>
    <w:rsid w:val="00101033"/>
    <w:rsid w:val="001170CB"/>
    <w:rsid w:val="00120371"/>
    <w:rsid w:val="00133922"/>
    <w:rsid w:val="0015074B"/>
    <w:rsid w:val="00185640"/>
    <w:rsid w:val="001B4C25"/>
    <w:rsid w:val="001E0D34"/>
    <w:rsid w:val="001F1F58"/>
    <w:rsid w:val="00211E0E"/>
    <w:rsid w:val="002351D3"/>
    <w:rsid w:val="0027634E"/>
    <w:rsid w:val="0028390C"/>
    <w:rsid w:val="00283E81"/>
    <w:rsid w:val="00284884"/>
    <w:rsid w:val="002870DF"/>
    <w:rsid w:val="0029639D"/>
    <w:rsid w:val="002A3868"/>
    <w:rsid w:val="002A4906"/>
    <w:rsid w:val="002D309B"/>
    <w:rsid w:val="002E3782"/>
    <w:rsid w:val="002E5326"/>
    <w:rsid w:val="002F3838"/>
    <w:rsid w:val="00326F90"/>
    <w:rsid w:val="003642DD"/>
    <w:rsid w:val="003656B3"/>
    <w:rsid w:val="003D13AD"/>
    <w:rsid w:val="003E4783"/>
    <w:rsid w:val="00412089"/>
    <w:rsid w:val="004516AB"/>
    <w:rsid w:val="00465340"/>
    <w:rsid w:val="00472FF1"/>
    <w:rsid w:val="00481C71"/>
    <w:rsid w:val="00481E74"/>
    <w:rsid w:val="00494887"/>
    <w:rsid w:val="004E689E"/>
    <w:rsid w:val="0057125D"/>
    <w:rsid w:val="00594B40"/>
    <w:rsid w:val="005E31BF"/>
    <w:rsid w:val="00604E6D"/>
    <w:rsid w:val="0060669D"/>
    <w:rsid w:val="00645CDC"/>
    <w:rsid w:val="0065181C"/>
    <w:rsid w:val="00660D5A"/>
    <w:rsid w:val="00667DAD"/>
    <w:rsid w:val="00670148"/>
    <w:rsid w:val="006B79E0"/>
    <w:rsid w:val="006C17D0"/>
    <w:rsid w:val="006D356D"/>
    <w:rsid w:val="006E6368"/>
    <w:rsid w:val="006F1656"/>
    <w:rsid w:val="00707EC2"/>
    <w:rsid w:val="0071126B"/>
    <w:rsid w:val="007777C7"/>
    <w:rsid w:val="00780A15"/>
    <w:rsid w:val="008108FB"/>
    <w:rsid w:val="00851529"/>
    <w:rsid w:val="008C6CB0"/>
    <w:rsid w:val="008D1CE3"/>
    <w:rsid w:val="00911754"/>
    <w:rsid w:val="00927E8C"/>
    <w:rsid w:val="0093264E"/>
    <w:rsid w:val="009509C6"/>
    <w:rsid w:val="00960E9B"/>
    <w:rsid w:val="009A0E13"/>
    <w:rsid w:val="009B2132"/>
    <w:rsid w:val="009B55AA"/>
    <w:rsid w:val="009C11DC"/>
    <w:rsid w:val="009C246D"/>
    <w:rsid w:val="00A40FBD"/>
    <w:rsid w:val="00AA1D8D"/>
    <w:rsid w:val="00AB3351"/>
    <w:rsid w:val="00B0464D"/>
    <w:rsid w:val="00B10E1A"/>
    <w:rsid w:val="00B116CD"/>
    <w:rsid w:val="00B2056C"/>
    <w:rsid w:val="00B240CF"/>
    <w:rsid w:val="00B25EF8"/>
    <w:rsid w:val="00B411BD"/>
    <w:rsid w:val="00B468AD"/>
    <w:rsid w:val="00B47730"/>
    <w:rsid w:val="00B720A8"/>
    <w:rsid w:val="00B76A4E"/>
    <w:rsid w:val="00B90CED"/>
    <w:rsid w:val="00B97E5B"/>
    <w:rsid w:val="00BC52D9"/>
    <w:rsid w:val="00BE4D3C"/>
    <w:rsid w:val="00BF6629"/>
    <w:rsid w:val="00C41AD1"/>
    <w:rsid w:val="00C43E28"/>
    <w:rsid w:val="00C4445D"/>
    <w:rsid w:val="00C72151"/>
    <w:rsid w:val="00CB0664"/>
    <w:rsid w:val="00CB6005"/>
    <w:rsid w:val="00D06A18"/>
    <w:rsid w:val="00D35DC8"/>
    <w:rsid w:val="00D81335"/>
    <w:rsid w:val="00D84924"/>
    <w:rsid w:val="00DB3C25"/>
    <w:rsid w:val="00DE4AC9"/>
    <w:rsid w:val="00E10859"/>
    <w:rsid w:val="00E10A12"/>
    <w:rsid w:val="00E139ED"/>
    <w:rsid w:val="00E36B2F"/>
    <w:rsid w:val="00E36E8B"/>
    <w:rsid w:val="00E46980"/>
    <w:rsid w:val="00E60AFF"/>
    <w:rsid w:val="00EF0AE3"/>
    <w:rsid w:val="00F0348A"/>
    <w:rsid w:val="00F13354"/>
    <w:rsid w:val="00F1387D"/>
    <w:rsid w:val="00F2564E"/>
    <w:rsid w:val="00F26327"/>
    <w:rsid w:val="00F8160E"/>
    <w:rsid w:val="00F81E70"/>
    <w:rsid w:val="00FA6CA3"/>
    <w:rsid w:val="00FB0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368AE9"/>
  <w14:defaultImageDpi w14:val="300"/>
  <w15:docId w15:val="{87040B2B-3DDF-4355-BD57-B8EA2F94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65340"/>
    <w:pPr>
      <w:tabs>
        <w:tab w:val="right" w:leader="dot" w:pos="10359"/>
      </w:tabs>
      <w:spacing w:after="0" w:line="240" w:lineRule="auto"/>
    </w:pPr>
  </w:style>
  <w:style w:type="paragraph" w:styleId="2c">
    <w:name w:val="toc 2"/>
    <w:basedOn w:val="a1"/>
    <w:next w:val="a1"/>
    <w:autoRedefine/>
    <w:uiPriority w:val="39"/>
    <w:unhideWhenUsed/>
    <w:rsid w:val="009B213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927E8C"/>
    <w:pPr>
      <w:tabs>
        <w:tab w:val="left" w:pos="1440"/>
        <w:tab w:val="right" w:leader="dot" w:pos="10359"/>
      </w:tabs>
      <w:spacing w:after="0" w:line="240" w:lineRule="auto"/>
      <w:ind w:left="561"/>
    </w:pPr>
  </w:style>
  <w:style w:type="character" w:styleId="aff8">
    <w:name w:val="Hyperlink"/>
    <w:basedOn w:val="a2"/>
    <w:uiPriority w:val="99"/>
    <w:unhideWhenUsed/>
    <w:rsid w:val="009B2132"/>
    <w:rPr>
      <w:color w:val="0000FF" w:themeColor="hyperlink"/>
      <w:u w:val="single"/>
    </w:rPr>
  </w:style>
  <w:style w:type="character" w:customStyle="1" w:styleId="aff9">
    <w:name w:val="[К] Обычный Знак"/>
    <w:basedOn w:val="a2"/>
    <w:link w:val="affa"/>
    <w:locked/>
    <w:rsid w:val="002F3838"/>
    <w:rPr>
      <w:rFonts w:cs="Times New Roman"/>
      <w:szCs w:val="28"/>
    </w:rPr>
  </w:style>
  <w:style w:type="paragraph" w:customStyle="1" w:styleId="affa">
    <w:name w:val="[К] Обычный"/>
    <w:link w:val="aff9"/>
    <w:qFormat/>
    <w:rsid w:val="002F3838"/>
    <w:pPr>
      <w:spacing w:after="0" w:line="240" w:lineRule="auto"/>
      <w:ind w:firstLine="709"/>
      <w:jc w:val="both"/>
    </w:pPr>
    <w:rPr>
      <w:rFonts w:cs="Times New Roman"/>
      <w:szCs w:val="28"/>
    </w:rPr>
  </w:style>
  <w:style w:type="paragraph" w:styleId="affb">
    <w:name w:val="Balloon Text"/>
    <w:basedOn w:val="a1"/>
    <w:link w:val="affc"/>
    <w:uiPriority w:val="99"/>
    <w:semiHidden/>
    <w:unhideWhenUsed/>
    <w:rsid w:val="001F1F58"/>
    <w:pPr>
      <w:spacing w:after="0" w:line="240" w:lineRule="auto"/>
    </w:pPr>
    <w:rPr>
      <w:rFonts w:ascii="Segoe UI" w:eastAsiaTheme="minorHAnsi" w:hAnsi="Segoe UI" w:cs="Segoe UI"/>
      <w:sz w:val="18"/>
      <w:szCs w:val="18"/>
      <w:lang w:val="ru-RU"/>
    </w:rPr>
  </w:style>
  <w:style w:type="character" w:customStyle="1" w:styleId="affc">
    <w:name w:val="Текст выноски Знак"/>
    <w:basedOn w:val="a2"/>
    <w:link w:val="affb"/>
    <w:uiPriority w:val="99"/>
    <w:semiHidden/>
    <w:rsid w:val="001F1F58"/>
    <w:rPr>
      <w:rFonts w:ascii="Segoe UI" w:eastAsiaTheme="minorHAnsi" w:hAnsi="Segoe UI" w:cs="Segoe UI"/>
      <w:sz w:val="18"/>
      <w:szCs w:val="18"/>
      <w:lang w:val="ru-RU"/>
    </w:rPr>
  </w:style>
  <w:style w:type="character" w:styleId="affd">
    <w:name w:val="Unresolved Mention"/>
    <w:basedOn w:val="a2"/>
    <w:uiPriority w:val="99"/>
    <w:semiHidden/>
    <w:unhideWhenUsed/>
    <w:rsid w:val="001E0D34"/>
    <w:rPr>
      <w:color w:val="605E5C"/>
      <w:shd w:val="clear" w:color="auto" w:fill="E1DFDD"/>
    </w:rPr>
  </w:style>
  <w:style w:type="character" w:styleId="affe">
    <w:name w:val="FollowedHyperlink"/>
    <w:basedOn w:val="a2"/>
    <w:uiPriority w:val="99"/>
    <w:semiHidden/>
    <w:unhideWhenUsed/>
    <w:rsid w:val="001B4C25"/>
    <w:rPr>
      <w:color w:val="800080" w:themeColor="followedHyperlink"/>
      <w:u w:val="single"/>
    </w:rPr>
  </w:style>
  <w:style w:type="paragraph" w:customStyle="1" w:styleId="msonormal0">
    <w:name w:val="msonormal"/>
    <w:basedOn w:val="a1"/>
    <w:rsid w:val="0003760D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utikavto.by/" TargetMode="External"/><Relationship Id="rId18" Type="http://schemas.openxmlformats.org/officeDocument/2006/relationships/hyperlink" Target="http://www.w3.org/2000/svg" TargetMode="External"/><Relationship Id="rId26" Type="http://schemas.openxmlformats.org/officeDocument/2006/relationships/hyperlink" Target="https://www.figma.com/" TargetMode="External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4.jpe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v.by" TargetMode="External"/><Relationship Id="rId32" Type="http://schemas.openxmlformats.org/officeDocument/2006/relationships/image" Target="media/image17.jpeg"/><Relationship Id="rId37" Type="http://schemas.openxmlformats.org/officeDocument/2006/relationships/image" Target="media/image22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s://github.com/artemdolgovsky/carvix" TargetMode="External"/><Relationship Id="rId36" Type="http://schemas.openxmlformats.org/officeDocument/2006/relationships/image" Target="media/image21.png"/><Relationship Id="rId10" Type="http://schemas.openxmlformats.org/officeDocument/2006/relationships/hyperlink" Target="https://av.by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https://inkscape.org/" TargetMode="External"/><Relationship Id="rId30" Type="http://schemas.openxmlformats.org/officeDocument/2006/relationships/image" Target="media/image15.jpeg"/><Relationship Id="rId35" Type="http://schemas.openxmlformats.org/officeDocument/2006/relationships/image" Target="media/image20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butikavto.by" TargetMode="External"/><Relationship Id="rId33" Type="http://schemas.openxmlformats.org/officeDocument/2006/relationships/image" Target="media/image18.jpe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200</Pages>
  <Words>28658</Words>
  <Characters>163355</Characters>
  <Application>Microsoft Office Word</Application>
  <DocSecurity>0</DocSecurity>
  <Lines>1361</Lines>
  <Paragraphs>383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Артём Долговский</cp:lastModifiedBy>
  <cp:revision>21</cp:revision>
  <dcterms:created xsi:type="dcterms:W3CDTF">2026-03-24T16:55:00Z</dcterms:created>
  <dcterms:modified xsi:type="dcterms:W3CDTF">2026-05-05T21:55:00Z</dcterms:modified>
  <cp:category/>
</cp:coreProperties>
</file>